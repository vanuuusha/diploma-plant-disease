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pPr>
        <w:sectPr>
          <w:pgSz w:w="11906" w:h="16838"/>
          <w:pgMar w:top="850" w:right="567" w:bottom="850" w:left="1417" w:header="720" w:footer="720" w:gutter="0"/>
          <w:footerReference w:type="default" r:id="rId10"/>
          <w:type w:val="nextPage"/>
        </w:sectPr>
      </w:pPr>
    </w:p>
    <w:p>
      <w:pPr>
        <w:spacing w:before="0" w:after="24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Майские испытания 1998 года в Покхране и Чагае подвели черту под целой эпохой режима ядерного нераспространения. До этого момента ядерное оружие оставалось привилегией пяти постоянных членов Совета Безопасности ООН, и каркас, заданный Договором о нераспространении ядерного оружия (ДНЯО), сохранял видимость устойчивости. Выход Индии и Пакистана за этот круг разрушил привычную дихотомию «обладающих» и «не обладающих» и поставил перед мировым сообществом вопрос, на который к концу десятилетия ответа найдено не было: как режим, не предусматривающий категории «фактически ядерных, но юридически непризнанных» государств, должен реагировать на их появление.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Эта проблематика получает дополнительную остроту в свете специфики самого региона. Индия и Пакистан, унаследовавшие от раздела Британской Индии 1947 года длительный конфликт по кашмирскому вопросу, к моменту проведения испытаний уже трижды воевали между собой. Введение в эту вражду ядерного компонента превратило Южную Азию в то, что западные обозреватели стали называть «самой опасной точкой на карте». Каргильский кризис 1999 года, случившийся буквально через год после Покхрана и Чагая, показал, что подобная характеристика не является преувеличением.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Актуальность изучения этих процессов сохраняется и сегодня. Кризисы вокруг индийско-пакистанской границы продолжали возникать и в 2000-е, и в 2010-е годы; иранская и северокорейская темы периодически возвращали в повестку вопрос о том, насколько режим нераспространения вообще способен сдерживать новых претендентов. Опыт 1990-х годов позволяет увидеть, какие инструменты давления, диалога и нормотворчества срабатывали, а какие давали сбой.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Объектом настоящего исследования являются международные отношения в Южной Азии в 1990-е годы. Предмет — ядерный фактор как самостоятельный компонент южноазиатской подсистемы и его влияние на двусторонние отношения Индии и Пакистана, на их взаимодействие с международным сообществом и на функционирование режима ядерного нераспространения.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состоит в том, чтобы охарактеризовать роль ядерного фактора в международных отношениях Южной Азии в 1990-е годы и оценить его влияние на режим нераспространения, а также на интеграцию Индии и Пакистана в систему международной безопасности.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этой цели необходимо решить следующие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рассмотреть истоки и развитие ядерных программ Индии и Пакистана к началу 1990-х годов;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проанализировать ядерные испытания 1998 года и их непосредственные военно-стратегические последствия;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охарактеризовать реакцию мирового сообщества на испытания и оценить применённые меры давления;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определить, в какой степени испытания стали вызовом для режима ядерного нераспространения, и рассмотреть предложенные международным сообществом решения;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5) выявить причины и последствия отказа Индии и Пакистана от присоединения к ДНЯО и Договору о всеобъемлющем запрещении ядерных испытаний (ДВЗЯИ).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Хронологические рамки исследования охватывают период с начала 1990-х годов до конца 1999 года. Нижняя граница связана с тем, что после распада биполярной системы южноазиатские ядерные программы вступили в качественно новую фазу: индийская закрепилась в режиме «ядерного выбора» (nuclear option), пакистанская — вышла на уровень готовых к развёртыванию устройств. Верхняя граница привязана к моменту, когда основные элементы реакции международного сообщества (резолюция Совета Безопасности ООН № 1172, санкционные пакеты США и Японии, начало индийско-американского стратегического диалога) уже оформились, а сами испытания получили предварительную международно-правовую и политическую интерпретацию.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Географические рамки исследования включают Республику Индию и Исламскую Республику Пакистан в их региональном контексте, с учётом позиций ключевых внешних акторов — США, России, Китая и государств — постоянных членов Совета Безопасности ООН.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Методологически работа сочетает общенаучные и частнонаучные подходы. Из общенаучных применялись исторический, системный и функциональный методы; из частнонаучных — сравнительный (программы Индии и Пакистана, реакции различных государств на испытания) и кейс-метод (испытания 1998 года, резолюция СБ ООН № 1172, переговоры о ДВЗЯИ).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Литература по теме обширна. Институциональный и фактологический фундамент заложен публикациями Atomic Heritage Foundation, Federation of American Scientists, ISIS, Wisconsin Project и Acronym Institute. Принципиальное значение имеют работы З. Миана, Д. Олбрайта, К. О’Нила, Д. Мистри, посвящённые техническим аспектам обогащения, плутониевого цикла, оценкам запасов делящихся материалов. Региональный и российский контекст представлен исследованиями ПИР-Центра, материалами РСМД и публикациями на КиберЛенинке; материалы CTBTO и Arms Control Association освещают реакцию режима нераспространения и последующие усилия по диалогу с Индией и Пакистаном.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Источниковая база включает международно-правовые документы (ДНЯО, ДВЗЯИ, Договор о запрещении размещения оружия массового уничтожения на дне морей и океанов, резолюция СБ ООН № 1172), официальные заявления и переписку глав государств (письмо А. Б. Ваджпаи У. Клинтону, заявления правительства Пакистана о ядерном сдерживании, материалы МИД России), а также аналитические отчёты исследовательских центров и сейсмологические данные верификации испытаний.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состоит из введения, трёх глав (восемь параграфов), заключения и списка использованных источников и литературы. Первая глава посвящена истокам и развитию ядерных программ, испытаниям 1998 года и их военно-стратегическим последствиям. Вторая — реакции мирового сообщества и кризису режима нераспространения. Третья — проблеме интеграции Индии и Пакистана в систему международной безопасности.</w:t>
      </w:r>
    </w:p>
    <w:p>
      <w:r>
        <w:br w:type="page"/>
      </w:r>
    </w:p>
    <w:p>
      <w:pPr>
        <w:spacing w:before="0" w:after="24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1. РАЗРАБОТКА ЯДЕРНЫХ ПРОГРАММ В ИНДИИ И ПАКИСТАНЕ И ИСПЫТАНИЯ ЯДЕРНОГО ОРУЖИЯ В 1990-Е ГОДЫ</w:t>
      </w:r>
    </w:p>
    <w:p>
      <w:pPr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1.1. Истоки и развитие ядерных программ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концу 1990-х годов индийская и пакистанская ядерные программы имели за плечами почти полстолетия истории. Маршруты, по которым две страны двигались к ядерному оружию, складывались очень по-разному, и эти различия — технологические, идеологические, политические — во многом предопределили характер их публичной самопрезентации в кризисный 1998 год.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Индийская программа выросла из общей модернизационной повестки, которую Дж. Неру обозначил почти сразу после получения независимости. Уже в 1948 году была создана Комиссия по атомной энергии, а в 1954 году — Департамент по атомной энергии; институциональным центром программы стал Институт фундаментальных исследований Тата. Её научный руководитель Х. Бхабха обладал высоким международным авторитетом и личными связями с научно-техническими элитами Великобритании, США и Канады, что и определило круг внешних партнёров </w:t>
      </w:r>
      <w:r>
        <w:rPr>
          <w:rStyle w:val="FootnoteReference"/>
        </w:rPr>
        <w:footnoteReference w:id="1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Технологическая база программы складывалась из двух источников. Первый — канадское участие: в 1956 году было заключено соглашение о строительстве в Тромбее тяжеловодного исследовательского реактора CIRUS (Canada-India Reactor United States), пущенного в эксплуатацию в 1960 году; тяжёлая вода поставлялась Соединёнными Штатами, что и отражено в его полном наименовании. Реактор был построен по образцу канадского NRX, действовавшего в Чалк-Ривер </w:t>
      </w:r>
      <w:r>
        <w:rPr>
          <w:rStyle w:val="FootnoteReference"/>
        </w:rPr>
        <w:footnoteReference w:id="2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Соглашение содержало декларативную оговорку о мирном использовании, но международных гарантий и инспекций МАГАТЭ не предусматривало — лазейка, которой Индия впоследствии и воспользовалась для наработки оружейного плутония. Второй источник — программа «Атом для мира»: в 1963 году было подписано соглашение о строительстве в Тарапуре энергетического реактора, поставленного американской компанией General Electric.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Поражение в пограничной войне с Китаем 1962 года и первое китайское ядерное испытание 1964 года стали для индийского руководства серьёзным внешним импульсом, однако ещё почти десятилетие Индия удерживалась в рамках «ядерной двусмысленности»: программа развивалась без явного военного оформления, а правительство публично отстаивало риторику глобального разоружения.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Перелом наступил 18 мая 1974 года, когда в Покхране был произведён так называемый «мирный ядерный взрыв» (Peaceful Nuclear Explosion) мощностью около 8 килотонн в тротиловом эквиваленте. Устройство было собрано на основе плутония, наработанного в CIRUS </w:t>
      </w:r>
      <w:r>
        <w:rPr>
          <w:rStyle w:val="FootnoteReference"/>
        </w:rPr>
        <w:footnoteReference w:id="3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Реакция международного сообщества была однозначной: прямым следствием испытания стало создание в 1974–1975 годах Группы ядерных поставщиков, призванной систематизировать экспортный контроль над технологиями двойного назначения.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 1980-е годы программа существенно расширилась: был запущен исследовательский реактор Dhruva мощностью 100 МВт, построены установки по переработке отработавшего ядерного топлива, обогащению урана и производству тяжёлой воды. К концу десятилетия Индия располагала всем технологическим циклом, необходимым для создания ядерного оружия, но политически удерживалась в позиции «ядерного выбора»: возможности были, политической решимости пока недоставало </w:t>
      </w:r>
      <w:r>
        <w:rPr>
          <w:rStyle w:val="FootnoteReference"/>
        </w:rPr>
        <w:footnoteReference w:id="4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В 1989 году правительство В. П. Сингха санкционировало интеграцию ядерной и ракетной программ </w:t>
      </w:r>
      <w:r>
        <w:rPr>
          <w:rStyle w:val="FootnoteReference"/>
        </w:rPr>
        <w:footnoteReference w:id="5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а в 1995 году правительство П. В. Нарасимха Рао вплотную подошло к проведению испытаний, но отступило под давлением США, получивших данные спутниковой разведки о подготовке полигона.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Пакистанская программа имеет иную внутреннюю логику. Её отправной точкой стало поражение в третьей индийско-пакистанской войне 1971 года, повлёкшее отделение Восточного Пакистана и образование Бангладеш. Для пакистанской политической элиты это поражение стало доказательством стратегической уязвимости государства перед лицом более крупного и технологически продвинутого соседа. В январе 1972 года, через несколько недель после капитуляции пакистанских войск в Дакке, премьер-министр З. А. Бхутто провёл в Мултане закрытое совещание ведущих учёных-атомщиков, на котором было принято решение о начале военной ядерной программы. После индийских испытаний 1974 года это решение получило безусловный политический приоритет: широко цитируемая фраза Бхутто о готовности «есть траву» ради собственной бомбы стала в дальнейшем чем-то вроде девиза программы </w:t>
      </w:r>
      <w:r>
        <w:rPr>
          <w:rStyle w:val="FootnoteReference"/>
        </w:rPr>
        <w:footnoteReference w:id="6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Технологический выбор Пакистана оказался противоположен индийскому. Если Дели сделал ставку на плутониевый цикл, то Исламабад — на обогащение урана с помощью газовых центрифуг. Решающую роль здесь сыграла фигура А. К. Хана, инженера-металлурга, работавшего в нидерландской компании URENCO и вернувшегося в Пакистан в 1975 году с технической документацией по центрифужному обогащению. Под его руководством в 1976 году была создана исследовательская лаборатория в Кахуте, впоследствии получившая имя Khan Research Laboratories. Параллельно в Чашме развивался плутониевый трек, а в Кундаине — программа добычи и переработки урановой руды </w:t>
      </w:r>
      <w:r>
        <w:rPr>
          <w:rStyle w:val="FootnoteReference"/>
        </w:rPr>
        <w:footnoteReference w:id="7"/>
      </w:r>
      <w:r>
        <w:rPr>
          <w:rStyle w:val="FootnoteReference"/>
        </w:rPr>
        <w:footnoteReference w:id="8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К началу 1980-х годов Пакистан вышел на стадию промышленного обогащения урана, а к середине десятилетия располагал, по оценкам ISIS, достаточным количеством оружейного материала для сборки нескольких устройств </w:t>
      </w:r>
      <w:r>
        <w:rPr>
          <w:rStyle w:val="FootnoteReference"/>
        </w:rPr>
        <w:footnoteReference w:id="9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 1980-е годы программа развивалась при относительно мягком отношении со стороны США — общая стратегическая задача противодействия советскому военному присутствию в Афганистане отодвинула вопросы нераспространения на второй план. Пакистан выполнял роль ключевого партнёра США и был основным каналом материально-технической поддержки афганских моджахедов; так называемая поправка Прессера, требовавшая ежегодной сертификации президентом отсутствия у Пакистана ядерного оружия, выполнялась скорее для проформы. Только в 1990 году, после вывода советских войск из Афганистана, президент Дж. Буш-старший отказался выдать соответствующий сертификат, что повлекло прекращение значительной части американской военной и экономической помощи. Решение было принято с очевидным запозданием и не остановило программу, к этому моменту уже имевшую готовые компоненты устройств </w:t>
      </w:r>
      <w:r>
        <w:rPr>
          <w:rStyle w:val="FootnoteReference"/>
        </w:rPr>
        <w:footnoteReference w:id="10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началу 1990-х годов оба государства располагали тем, что в литературе называют «нераскрытым ядерным потенциалом»: способностью в относительно короткий срок собрать и применить ядерное оружие, не подтверждая публично его существования. Стратегическая стабильность в регионе строилась на условной непрозрачности — обе стороны знали о наличии у соперника боеспособных или почти боеспособных устройств, но не легитимизировали этот факт публично. Эта конфигурация получила в литературе устойчивое наименование «непрозрачное распространение» (opaque proliferation) и рассматривалась как самостоятельный региональный феномен, отличный и от советско-американского биполярного сдерживания, и от более ранних случаев латентных программ.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Существенным внешним фактором, формировавшим динамику обеих программ, оставался Китай. Для Индии он был долгосрочным стратегическим оппонентом, а для Пакистана — технологическим партнёром: китайско-пакистанское сотрудничество в ядерной и ракетной сферах, по ряду оценок, существенно ускорило прохождение Пакистаном технологических этапов и обеспечило поставку чувствительных компонентов и ракетных носителей </w:t>
      </w:r>
      <w:r>
        <w:rPr>
          <w:rStyle w:val="FootnoteReference"/>
        </w:rPr>
        <w:footnoteReference w:id="11"/>
      </w:r>
      <w:r>
        <w:rPr>
          <w:rStyle w:val="FootnoteReference"/>
        </w:rPr>
        <w:footnoteReference w:id="12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Тем самым в Южной Азии складывался не двусторонний, а фактически трёхсторонний ядерный баланс. Накопленный потенциал, переплетение ядерных программ с ракетной техникой (Agni и Prithvi у Индии, Hatf, Ghauri и Shaheen у Пакистана) и сохранявшийся кашмирский конфликт делали переход от непрозрачного распространения к открытому ядерному статусу вопросом времени и политической воли. Эту волю и проявили правительства Ваджпаи и Шарифа в мае 1998 года.</w:t>
      </w:r>
    </w:p>
    <w:p>
      <w:pPr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1.2. Ядерные испытания 1998 года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Майские испытания стали кульминацией предыдущего развития и одним из наиболее значимых событий в международных отношениях после окончания холодной войны. Их подготовка, проведение и публичная подача отличались от прежних практик «непрозрачного распространения» именно демонстративным характером: расчёт делался на политически артикулированный эффект.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Решение о проведении испытаний было принято правительством А. Б. Ваджпаи, сформированным в марте 1998 года Бхаратия Джаната Парти (БДП). В предвыборной программе партии открыто значилось требование пересмотра политики «ядерной сдержанности» и оформления полноценного ядерного статуса. На первом же заседании кабинета обсуждался вопрос о подготовке к испытаниям; формальное распоряжение было отдано в начале апреля. Подготовительные работы велись в обстановке строгой секретности, с применением мер дезинформации и маскировки активности на полигоне Покхран — индийская сторона хорошо помнила сорванную из-за утечки в спутниковую разведку США попытку 1995 года </w:t>
      </w:r>
      <w:r>
        <w:rPr>
          <w:rStyle w:val="FootnoteReference"/>
        </w:rPr>
        <w:footnoteReference w:id="13"/>
      </w:r>
      <w:r>
        <w:rPr>
          <w:rStyle w:val="FootnoteReference"/>
        </w:rPr>
        <w:footnoteReference w:id="14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11 мая 1998 года в 15:45 по местному времени на полигоне были произведены три синхронных подземных взрыва: термоядерное устройство мощностью около 45 килотонн, устройство на основе обогащённого урана мощностью около 12 килотонн и плутониевое устройство малой мощности около 0,2 килотонны. Программа получила официальное наименование «Шакти» (Operation Shakti), а сами испытания — «Покхран-II» в отличие от взрыва 1974 года, переименованного в «Покхран-I». Через двое суток, 13 мая, на том же полигоне были произведены ещё два испытания меньшей мощности (0,2 и 0,5 килотонны) — по индийским заявлениям, для отработки малогабаритных тактических устройств </w:t>
      </w:r>
      <w:r>
        <w:rPr>
          <w:rStyle w:val="FootnoteReference"/>
        </w:rPr>
        <w:footnoteReference w:id="15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Сейсмологическая верификация мощности взрывов сразу же стала предметом международной дискуссии: данные станций IRIS и геофизических лабораторий США давали оценки заметно ниже официальных индийских, и вопрос о действительной мощности термоядерного устройства превратился в самостоятельный сюжет </w:t>
      </w:r>
      <w:r>
        <w:rPr>
          <w:rStyle w:val="FootnoteReference"/>
        </w:rPr>
        <w:footnoteReference w:id="16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 тот же день в Нью-Дели прошла пресс-конференция, на которой Ваджпаи лично объявил о проведении испытаний и охарактеризовал их как ответ на «угрозу ядерной агрессии» со стороны соседних государств. На следующий день, 12 мая, премьер-министр направил У. Клинтону письмо, в котором обосновывал решение об испытаниях ссылкой на «ухудшающуюся обстановку безопасности, в особенности на ядерную обстановку в регионе»; в качестве источника угроз называлось ядерное государство, ведущее «недружественную политику» и «оказывающее материальную поддержку другому соседу», что в политическом контексте однозначно прочитывалось как ссылка на Китай и его сотрудничество с Пакистаном </w:t>
      </w:r>
      <w:r>
        <w:rPr>
          <w:rStyle w:val="FootnoteReference"/>
        </w:rPr>
        <w:footnoteReference w:id="17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Это письмо стало одним из ключевых документов, фиксирующих официальную мотивацию индийской стороны.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Реакция Пакистана была быстрой и предсказуемой. Премьер-министр Н. Шариф уже 11 мая заявил о готовности «адекватного ответа», после чего почти две недели шла внутриполитическая и техническая подготовка к собственным испытаниям. Внешнеполитическое давление было разнонаправленным: США пытались убедить Исламабад воздержаться, обещая значительный пакет экономической помощи и облегчение санкционного режима; внутри страны оппозиция требовала «защиты чести нации», а сложившийся в обществе консенсус о необходимости «исламской бомбы» как ответа на индийский шаг практически не оставлял пакистанскому руководству политического пространства для отказа </w:t>
      </w:r>
      <w:r>
        <w:rPr>
          <w:rStyle w:val="FootnoteReference"/>
        </w:rPr>
        <w:footnoteReference w:id="18"/>
      </w:r>
      <w:r>
        <w:rPr>
          <w:rStyle w:val="FootnoteReference"/>
        </w:rPr>
        <w:footnoteReference w:id="19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28 мая 1998 года Пакистан провёл серию из пяти подземных ядерных взрывов на полигоне Чагай в провинции Белуджистан. Операция получила название «Чагай-I». Через двое суток, 30 мая, состоялось ещё одно одиночное испытание («Чагай-II»). По официальным пакистанским данным, суммарная мощность испытанных устройств составила приблизительно 30–40 килотонн, причём все они были основаны на высокообогащённом уране. Независимые сейсмологические оценки, как и в индийском случае, давали меньшие цифры — порядка 9–12 килотонн в сумме </w:t>
      </w:r>
      <w:r>
        <w:rPr>
          <w:rStyle w:val="FootnoteReference"/>
        </w:rPr>
        <w:footnoteReference w:id="20"/>
      </w:r>
      <w:r>
        <w:rPr>
          <w:rStyle w:val="FootnoteReference"/>
        </w:rPr>
        <w:footnoteReference w:id="21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 заявлении пакистанского правительства подчёркивалось, что страна «была вынуждена осуществить ядерные испытания в ответ на индийскую ядерную программу и её военную доктрину, угрожающую Пакистану», но «остаётся приверженной целям ядерного нераспространения» </w:t>
      </w:r>
      <w:r>
        <w:rPr>
          <w:rStyle w:val="FootnoteReference"/>
        </w:rPr>
        <w:footnoteReference w:id="22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Эта формула — демонстрация силы плюс декларация приверженности нераспространенческим нормам — стала в дальнейшем стандартной для обеих стран и определяла тональность их взаимодействия с международными режимами.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Майские испытания качественно изменили региональную картину. Если до них Южная Азия рассматривалась как пример латентного двустороннего сдерживания, то после мая 1998 года Индия и Пакистан стали восприниматься как фактические, хотя и непризнанные ДНЯО, ядерные государства. Сами испытания не привели к появлению у них ядерного оружия — оно к этому моменту уже существовало в виде готовых или почти готовых устройств, — но они легитимизировали этот факт перед собственными обществами и перед внешним миром.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Особое значение имеет то обстоятельство, что испытания произошли в условиях уже действующего ДВЗЯИ, открытого для подписания в 1996 году. Хотя договор не вступил в силу из-за неполного состава ратификаций, он являлся ключевым нормативным элементом режима, и индийские с пакистанскими подземными взрывами стали первыми после открытия договора для подписания испытаниями ядерного оружия, проведёнными государствами, не входящими в «легитимную пятёрку» </w:t>
      </w:r>
      <w:r>
        <w:rPr>
          <w:rStyle w:val="FootnoteReference"/>
        </w:rPr>
        <w:footnoteReference w:id="23"/>
      </w:r>
      <w:r>
        <w:rPr>
          <w:rStyle w:val="FootnoteReference"/>
        </w:rPr>
        <w:footnoteReference w:id="24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Это и усилило восприятие 1998 года как удара по нараставшей в начале 1990-х годов нормативной плотности режима нераспространения.</w:t>
      </w:r>
    </w:p>
    <w:p>
      <w:pPr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1.3. Военно-стратегические последствия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Военно-стратегические последствия майских испытаний имеют несколько уровней. На самом поверхностном уровне они означали официальный переход от непрозрачного к открытому распространению. На более глубоком — формирование региональной ядерной диады с собственными доктринальными основаниями. Наконец, на системном уровне испытания изменили калькулятов риска для всех значимых участников южноазиатской политики.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Открытое признание ядерного статуса повлекло за собой необходимость доктринальной формализации. Индия в августе 1999 года опубликовала через Национальный совет по безопасности проект ядерной доктрины, в котором были закреплены три ключевых принципа: «не применять первым» (No First Use), требование «достоверного минимального сдерживания» (credible minimum deterrence) и обязательство «массированного возмездия» (massive retaliation) в ответ на любое применение ядерного оружия против Индии или индийских сил. Триадическая структура ядерных сил — наземный, воздушный и морской компонент — была обозначена как долгосрочная цель.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Пакистан официально не публиковал документального аналога индийской доктрины, но ряд официальных заявлений 1998–1999 годов и более поздние выступления руководителей вооружённых сил формировали её контуры. Принципиально пакистанская позиция отличалась отказом от обязательства «не применять первым»: при значительном превосходстве Индии в обычных вооружениях исключение первого применения означало бы фактический отказ от ядерного сдерживания как такового. Это положение легло в основу того, что позднее получило название «полного спектра сдерживания» (full spectrum deterrence) </w:t>
      </w:r>
      <w:r>
        <w:rPr>
          <w:rStyle w:val="FootnoteReference"/>
        </w:rPr>
        <w:footnoteReference w:id="25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 уровне региональной структуры безопасности испытания породили феномен, известный в литературе как «стабильно-нестабильный парадокс» (stability-instability paradox) применительно к Южной Азии. Его суть в том, что взаимное ядерное сдерживание делает крупномасштабную войну между Индией и Пакистаном маловероятной, но одновременно открывает пространство для конфликтов более низкой интенсивности — приграничных столкновений, поддержки негосударственных вооружённых группировок, ограниченных операций. Уже в 1999 году этот парадокс материализовался в виде Каргильского кризиса: пакистанские войска и поддерживаемые ими вооружённые группы перешли Линию контроля в районе Каргиля, спровоцировав ограниченную, но интенсивную войну. Пакистанское руководство, по оценке исследователей, рассчитывало, что наличие ядерного потенциала сделает невозможной эскалацию со стороны Индии и обеспечит политическую защиту ограниченной операции </w:t>
      </w:r>
      <w:r>
        <w:rPr>
          <w:rStyle w:val="FootnoteReference"/>
        </w:rPr>
        <w:footnoteReference w:id="26"/>
      </w:r>
      <w:r>
        <w:rPr>
          <w:rStyle w:val="FootnoteReference"/>
        </w:rPr>
        <w:footnoteReference w:id="27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Каргильский кризис стал первым «ядерным кризисом» постиспытательного периода и подтвердил, что ядерный фактор не устраняет конфликтную природу южноазиатских отношений, а лишь трансформирует её. Индийское руководство приняло решение не переносить боевые действия за пределы Линии контроля, что соответствовало логике сдерживания. Однако продолжительные бои в Каргильском секторе с участием авиации и тяжёлой артиллерии показали, что обе стороны готовы вести интенсивные операции в условиях, при которых риск дальнейшей эскалации воспринимался как вполне реальный.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Меняли свои расчёты и внешние акторы. США, ранее рассматривавшие Южную Азию как «спящую» проблему нераспространения, начали выстраивать самостоятельные двусторонние диалоги с обеими столицами. Россия, обладавшая давними связями с Индией, оказалась перед необходимостью балансировать между обязательствами по линии режима нераспространения и стратегическим партнёрством с Дели. Китай, формально присоединившийся к осуждению испытаний, фактически использовал ситуацию для дальнейшего углубления сотрудничества с Пакистаном. К концу 1990-х годов Южная Азия превратилась в самостоятельный ядерный субрегион со своими правилами, своей кризисной механикой и своим набором рисков, в котором появление двух новых арсеналов формировало целый новый тип регионального равновесия.</w:t>
      </w:r>
    </w:p>
    <w:p>
      <w:r>
        <w:br w:type="page"/>
      </w:r>
    </w:p>
    <w:p>
      <w:pPr>
        <w:spacing w:before="0" w:after="24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2. РЕАКЦИЯ МИРОВОГО СООБЩЕСТВА И МЕЖДУНАРОДНАЯ ДИЛЕММА</w:t>
      </w:r>
    </w:p>
    <w:p>
      <w:pPr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 Реакция международного сообщества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Реакция международного сообщества на испытания была единообразной по нормативной направленности и весьма неоднородной по содержанию практических мер. Все ведущие державы и международные организации квалифицировали испытания как нарушение установившейся практики и удар по режиму нераспространения, но конкретные шаги — от санкций до санкционно-демонстративных жестов — заметно различались.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США отреагировали мгновенно. Уже 13 мая, через два дня после индийских испытаний, президент Клинтон публично заявил, что испытания «направлены против стратегических интересов Соединённых Штатов», и подписал распоряжение о введении ограничений в соответствии с поправкой Гленна к Закону о контроле над экспортом оружия. Под санкции попали американская помощь, экспорт чувствительных технологий, кредиты Экспортно-импортного банка и поддержка через международные финансовые институты </w:t>
      </w:r>
      <w:r>
        <w:rPr>
          <w:rStyle w:val="FootnoteReference"/>
        </w:rPr>
        <w:footnoteReference w:id="28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После пакистанских испытаний 28 мая аналогичный пакет был введён в отношении Пакистана. Президент призвал обе страны «остановить ядерную гонку вооружений в Азии» и подключиться к диалогу о подписании ДВЗЯИ.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Япония, придерживающаяся жёсткой нераспространенческой позиции, заморозила выдачу новых займов Индии и Пакистану и прекратила безвозмездную помощь, за исключением экстренной гуманитарной. Канада, чей опыт сотрудничества с Индией по реактору CIRUS в значительной мере и способствовал индийской программе, отозвала посла в Дели и приостановила технологическое сотрудничество. Великобритания и Германия предпочли действовать через многосторонние механизмы — Группу ядерных поставщиков и инициативу ЕС, направленную на сдерживание дальнейших испытаний </w:t>
      </w:r>
      <w:r>
        <w:rPr>
          <w:rStyle w:val="FootnoteReference"/>
        </w:rPr>
        <w:footnoteReference w:id="29"/>
      </w:r>
      <w:r>
        <w:rPr>
          <w:rStyle w:val="FootnoteReference"/>
        </w:rPr>
        <w:footnoteReference w:id="30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Российская Федерация заняла позицию, которую можно охарактеризовать как «осуждение без санкций». В заявлении МИД России от 13 мая 1998 года индийские испытания были названы «серьёзным ударом» по режиму нераспространения и были выражены «глубокое сожаление и обеспокоенность». Аналогичное по содержанию заявление было сделано 28 мая в адрес Пакистана. Однако от введения санкций против Дели Москва отказалась, мотивируя это, во-первых, неэффективностью односторонних санкций как инструмента воздействия на ядерные программы, во-вторых, особым характером российско-индийских отношений и устоявшимися обязательствами по гражданским ядерным проектам, включая «Куданкулам» </w:t>
      </w:r>
      <w:r>
        <w:rPr>
          <w:rStyle w:val="FootnoteReference"/>
        </w:rPr>
        <w:footnoteReference w:id="31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Позиция Китая была наиболее запутанной. Формально Пекин присоединился к осуждению испытаний обеих стран и проголосовал в Совете Безопасности за резолюцию № 1172. Однако заявление в отношении индийских испытаний оказалось заметно более жёстким, чем в отношении пакистанских: в первом случае Китай назвал испытания «прямой угрозой региональной безопасности», во втором — выразил «обеспокоенность» в относительно мягких формулировках. Эта асимметрия отразила сложившиеся ранее асимметричные стратегические отношения и косвенно подтвердила гипотезу о существовании де-факто китайско-пакистанского ядерного партнёрства </w:t>
      </w:r>
      <w:r>
        <w:rPr>
          <w:rStyle w:val="FootnoteReference"/>
        </w:rPr>
        <w:footnoteReference w:id="32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Важной площадкой формирования коллективной реакции стала «Группа восьми». На саммите в Бирмингеме 17 мая 1998 года лидеры G8 приняли совместное заявление, осуждающее индийские испытания, а на заседании министров иностранных дел в Лондоне 12 июня — расширенное заявление, охватывающее уже и пакистанские испытания. Документ призвал обе страны отказаться от программ создания ядерного оружия и средств его доставки, подписать ДВЗЯИ без условий, присоединиться к переговорам о Договоре о запрещении производства расщепляющихся материалов (FMCT) и наладить двусторонний диалог по разрешению кашмирского конфликта.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Группа ядерных поставщиков, объединявшая основных экспортёров чувствительных технологий, на встрече 1998 года подтвердила, что поставки ядерных материалов и технологий в Индию и Пакистан могут осуществляться только при условии распространения полных гарантий МАГАТЭ на все ядерные объекты получателя. Это решение фактически закрепило технологический карантин в отношении ядерных программ обеих стран и в значительной мере определило их положение в международной системе вплоть до конца десятилетия </w:t>
      </w:r>
      <w:r>
        <w:rPr>
          <w:rStyle w:val="FootnoteReference"/>
        </w:rPr>
        <w:footnoteReference w:id="33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 всей этой палитры реакций есть характерная общая черта. Согласие в нормативной оценке (испытания неприемлемы как факт и опасны как прецедент) сосуществовало с нежеланием идти на меры, способные подорвать собственные стратегические интересы в регионе. Эта асимметрия и стала в дальнейшем одним из ключевых факторов, определявших ограниченную эффективность санкционного давления и относительно быстрое возвращение Индии и Пакистана в нормальные форматы дипломатического диалога.</w:t>
      </w:r>
    </w:p>
    <w:p>
      <w:pPr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2.2. Ядерные испытания как вызов режиму нераспространения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Майские испытания стали наиболее серьёзным вызовом режиму ядерного нераспространения с момента его институционального оформления в 1968–1970 годах. Системный характер этого вызова определялся не одним каким-то обстоятельством, а их совмещением — нормативным, временным, региональным.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Прежде всего, сам ДНЯО опирается на дихотомию «ядерные» и «неядерные» государства, причём к ядерным относятся пять стран, произведших взрыв ядерного устройства до 1 января 1967 года </w:t>
      </w:r>
      <w:r>
        <w:rPr>
          <w:rStyle w:val="FootnoteReference"/>
        </w:rPr>
        <w:footnoteReference w:id="34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Все остальные фигурируют в договоре как неядерные и принимают на себя обязательство не приобретать ядерного оружия в обмен на гарантированный доступ к мирной ядерной энергетике и обязательство ядерных государств добросовестно вести переговоры о ядерном разоружении (статья VI). Индия и Пакистан с самого начала отказались присоединиться к договору, считая его дискриминационным. Их испытания 1998 года продемонстрировали, что неприсоединение перестало быть пассивной позицией и превратилось в активный вызов: появились государства, обладающие ядерным оружием, но не входящие в формальную «пятёрку», то есть состояние, прямо не предусмотренное логикой договора.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этому добавился временной контекст. Меньше чем за три года до испытаний, на Конференции по рассмотрению и продлению ДНЯО 1995 года, государства-участники приняли решение о бессрочном продлении договора, сопроводив его набором политических обязательств — «Принципами и целями ядерного нераспространения и разоружения» и Резолюцией по Ближнему Востоку. Для сторонников режима бессрочное продление было историческим достижением. Когда менее чем через три года после этого решения две крупные страны, не участвующие в договоре, провели открытые ядерные испытания, вопрос о пределах эффективности режима моментально превратился из теоретического в политически острый.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Особенно чувствительный удар испытания нанесли по ДВЗЯИ. Договор был открыт для подписания 24 сентября 1996 года и предполагал юридический запрет на любые ядерные взрывы. Для вступления в силу требовалась ратификация всеми 44 государствами, перечисленными в Приложении 2, включая Индию и Пакистан. В 1996 году Индия провела активную дипломатическую кампанию против ДВЗЯИ — она добивалась включения в текст ясного обязательства о всеобщем разоружении в фиксированные сроки и категорически возражала против привязки вступления в силу к её ратификации; в итоге Дели остался за пределами договора. Пакистан увязал свою позицию с индийской </w:t>
      </w:r>
      <w:r>
        <w:rPr>
          <w:rStyle w:val="FootnoteReference"/>
        </w:rPr>
        <w:footnoteReference w:id="35"/>
      </w:r>
      <w:r>
        <w:rPr>
          <w:rStyle w:val="FootnoteReference"/>
        </w:rPr>
        <w:footnoteReference w:id="36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Испытания 1998 года, проведённые двумя из ключевых государств, чья ратификация необходима для вступления договора в силу, отложили перспективы ДВЗЯИ на неопределённый срок.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Возникал и риск регионального эффекта домино. Сразу после испытаний и в академической, и в дипломатической дискуссии возник вопрос, не последуют ли примеру Индии и Пакистана другие государства с латентными или замороженными программами — Иран, Северная Корея, Израиль, страны с подходящими техническими предпосылками. В чистом виде эффект домино в течение 1990-х годов не материализовался, но северокорейский кризис 2002–2003 годов и иранская проблематика середины 2000-х годов нередко рассматриваются в литературе как продолжение той же тенденции, начало которой положили майские испытания </w:t>
      </w:r>
      <w:r>
        <w:rPr>
          <w:rStyle w:val="FootnoteReference"/>
        </w:rPr>
        <w:footnoteReference w:id="37"/>
      </w:r>
      <w:r>
        <w:rPr>
          <w:rStyle w:val="FootnoteReference"/>
        </w:rPr>
        <w:footnoteReference w:id="38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Наконец, стоит учитывать, что с начала 1990-х годов между постоянными членами Совета Безопасности фактически действовал добровольный мораторий на ядерные испытания. Последнее советско-российское испытание было проведено в 1990 году, последнее британское — в 1991, последнее американское — в 1992, последнее французское и китайское — в 1996 году, накануне открытия ДВЗЯИ для подписания. Майские взрывы 1998 года нарушили эту негласную норму и продемонстрировали, что её соблюдение не имеет универсального характера. Это и ослабило политический эффект моратория, и осложнило дипломатические усилия по продвижению ДВЗЯИ к вступлению в силу.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Совокупность этих обстоятельств позволяет квалифицировать майские испытания как системный кризис режима. Кризис не привёл к развалу — структура договоров и связанных с ними институтов сохранилась, — но обозначил пределы его адаптивности и поставил перед международным сообществом вопрос о выработке новых форматов взаимодействия с государствами, обладающими ядерным оружием вне рамок ДНЯО.</w:t>
      </w:r>
    </w:p>
    <w:p>
      <w:pPr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2.3. Предлагаемые решения и международные меры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Реакция международного сообщества не сводилась только к санкциям и осуждениям. Параллельно велась интенсивная работа по выработке политико-правовых решений, способных, с одной стороны, минимизировать ущерб режиму нераспространения, а с другой — очертить возможный путь возвращения Индии и Пакистана в нормальные форматы взаимодействия.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Центральным документом, отразившим коллективную реакцию мирового сообщества на институциональном уровне, стала резолюция Совета Безопасности ООН № 1172, принятая единогласно 6 июня 1998 года. Резолюция была разработана при ведущей роли пяти постоянных членов СБ и отразила их редкое единство в данном вопросе. Совет Безопасности «решительно осудил» индийские и пакистанские ядерные испытания, потребовал от обоих государств «воздерживаться от дальнейших ядерных испытаний», прекратить программы создания ядерного оружия и средств его доставки, подписать ДВЗЯИ без условий и без задержек, присоединиться к переговорам о FMCT и принять меры по укреплению режима экспортного контроля над ядерными технологиями </w:t>
      </w:r>
      <w:r>
        <w:rPr>
          <w:rStyle w:val="FootnoteReference"/>
        </w:rPr>
        <w:footnoteReference w:id="39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Параллельно резолюция призвала обе страны к диалогу по урегулированию двусторонних разногласий, прежде всего по Кашмиру, и к воздержанию от военных действий, способных дестабилизировать регион.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Юридическая характеристика резолюции определяется тем, что она была принята не на основании главы VII Устава ООН, а как политический документ. Это означало: её положения являются обязательными к рассмотрению, но не имеют принудительного характера в смысле права на применение силы или автоматических санкций. Тем не менее политический вес единогласного решения СБ был значительным; впервые после окончания холодной войны постоянные члены Совета согласовали единую позицию по столь чувствительному вопросу.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Параллельно с резолюцией № 1172 было оформлено заявление министров иностранных дел «пятёрки» в Женеве 4 июня 1998 года, в котором были обозначены восемь конкретных требований к Индии и Пакистану: воздерживаться от дальнейших испытаний; не размещать ядерное оружие и средства его доставки; присоединиться к переговорам о FMCT; подписать ДВЗЯИ без условий; ужесточить экспортный контроль; вступить в диалог об ослаблении напряжённости и укреплении мер доверия; обеспечить мирное урегулирование двусторонних разногласий, включая кашмирский вопрос; присоединиться к ДНЯО как государства, не обладающие ядерным оружием </w:t>
      </w:r>
      <w:r>
        <w:rPr>
          <w:rStyle w:val="FootnoteReference"/>
        </w:rPr>
        <w:footnoteReference w:id="40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Последний пункт, требовавший формального возвращения двух стран в ДНЯО на положении неядерных государств, был воспринят Индией и Пакистаном как нереалистичный и неприемлемый, что и предопределило ограниченную результативность всего пакета.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Значимым каналом международного взаимодействия стал двусторонний диалог. Уже в июне 1998 года был запущен диалог Соединённых Штатов с Индией, получивший по фамилиям его ключевых участников наименование «диалога Сингха — Тэлбота» (Jaswant Singh — Strobe Talbott). За полтора года прошли четырнадцать раундов на различных площадках. Дискуссия охватывала пять направлений: воздержание от дальнейших испытаний, мораторий на производство расщепляющихся материалов, ограничения в области средств доставки, экспортный контроль и стратегический диалог в области региональной безопасности. Аналогичный, хотя и менее интенсивный диалог был запущен с Пакистаном </w:t>
      </w:r>
      <w:r>
        <w:rPr>
          <w:rStyle w:val="FootnoteReference"/>
        </w:rPr>
        <w:footnoteReference w:id="41"/>
      </w:r>
      <w:r>
        <w:rPr>
          <w:rStyle w:val="FootnoteReference"/>
        </w:rPr>
        <w:footnoteReference w:id="42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Третьим направлением стало укрепление экспортного контроля. Группа ядерных поставщиков пересмотрела свои практики, расширив списки контролируемых товаров и ужесточив требования к гарантиям конечного использования. Режим контроля над ракетными технологиями (MTCR) принял аналогичные шаги в отношении средств доставки. Выявленные впоследствии случаи нелегальной торговли ядерными технологиями, в первую очередь раскрытие сети А. К. Хана в 2003–2004 годах, показали, что часть проблем, обозначенных в 1998 году, не была решена; тем не менее реакция международного сообщества в 1998–1999 годах создала институциональную основу для последующих действий </w:t>
      </w:r>
      <w:r>
        <w:rPr>
          <w:rStyle w:val="FootnoteReference"/>
        </w:rPr>
        <w:footnoteReference w:id="43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Особым направлением стало обсуждение возможной формализации статуса Индии и Пакистана в виде самостоятельной категории государств. В академической и дипломатической дискуссии возник набор вариантов: вторая поправка к ДНЯО, расширяющая круг ядерных государств; концепция «де-факто ядерных государств» с неполным набором прав и обязанностей; формат региональной зоны, свободной от ядерных испытаний, с участием Индии, Пакистана и Китая. Все эти варианты столкнулись с непреодолимыми политическими препятствиями: ни одно из ядерных государств «пятёрки» не было готово открыть ДНЯО для пересмотра, опасаясь, что это поставит под вопрос сам договор; ни одно из южноазиатских государств не было готово принять промежуточный, ограниченный статус, видя в этом неполноценную форму признания. К концу 1990-х годов сложилась ситуация, при которой Индия и Пакистан остались за пределами формальной структуры режима, продолжая де-факто развивать ядерные программы </w:t>
      </w:r>
      <w:r>
        <w:rPr>
          <w:rStyle w:val="FootnoteReference"/>
        </w:rPr>
        <w:footnoteReference w:id="44"/>
      </w:r>
      <w:r>
        <w:rPr>
          <w:rStyle w:val="FootnoteReference"/>
        </w:rPr>
        <w:footnoteReference w:id="45"/>
      </w:r>
      <w:r>
        <w:rPr>
          <w:rStyle w:val="FootnoteReference"/>
        </w:rPr>
        <w:footnoteReference w:id="46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Совокупность принятых мер позволила сохранить режим ядерного нераспространения в его институциональном виде, но не привела к разрешению самой проблемы южноазиатского ядерного присутствия. Применённые инструменты, прежде всего санкции, имели ограниченный эффект и постепенно ослабевали: уже в 1999–2001 годах значительная часть односторонних санкций США и других государств была снята или приостановлена, что отражало переход международного сообщества от стратегии давления к стратегии управляемой нормализации.</w:t>
      </w:r>
    </w:p>
    <w:p>
      <w:r>
        <w:br w:type="page"/>
      </w:r>
    </w:p>
    <w:p>
      <w:pPr>
        <w:spacing w:before="0" w:after="24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3. ПРОБЛЕМА ИНТЕГРАЦИИ ИНДИИ И ПАКИСТАНА В СИСТЕМУ МЕЖДУНАРОДНОЙ БЕЗОПАСНОСТИ</w:t>
      </w:r>
    </w:p>
    <w:p>
      <w:pPr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3.1. Вопрос о присоединении к международным договорам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Вопрос о присоединении Индии и Пакистана к ключевым международным договорам в области ядерного нераспространения занимает центральное место в дискуссии об их интеграции в систему международной безопасности. Речь идёт прежде всего о ДНЯО, ДВЗЯИ и предполагавшемся, но так и не заключённом FMCT — Договоре о запрещении производства расщепляющихся материалов для ядерного оружия и других ядерных взрывных устройств.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Позиция Индии в отношении ДНЯО оставалась принципиально неизменной с момента открытия договора для подписания. Индийская сторона исходила из того, что договор разделил мир на «обладающих» и «не обладающих» и закрепил ядерное превосходство «пятёрки», не предусмотрев конкретных обязательств и сроков по разоружению этих государств. С этой точки зрения присоединение к ДНЯО на положении неядерного государства было бы для Индии политически неприемлемым: оно означало бы и отказ от уже наработанного потенциала, и признание дискриминационной структуры в качестве легитимной </w:t>
      </w:r>
      <w:r>
        <w:rPr>
          <w:rStyle w:val="FootnoteReference"/>
        </w:rPr>
        <w:footnoteReference w:id="47"/>
      </w:r>
      <w:r>
        <w:rPr>
          <w:rStyle w:val="FootnoteReference"/>
        </w:rPr>
        <w:footnoteReference w:id="48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Близкая по смыслу, хотя и менее теоретически разработанная позиция отстаивалась Пакистаном; пакистанская дипломатия неизменно увязывала свои шаги с индийскими, заявляя о готовности присоединиться к ДНЯО при условии, что это сделает Индия.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Возникшая в 1998 году ситуация фактического обладания ядерным оружием при формальном неучастии в ДНЯО имела ряд практических следствий. Оба государства не подпадают под систему гарантий МАГАТЭ в её классическом виде: их ядерные объекты двойного назначения не находятся под гарантиями, а только декларативно отнесённые к гражданским могут получать ограниченный режим инспекций. Оба государства технически отрезаны от международной торговли ядерным топливом, технологиями и оборудованием: Группа ядерных поставщиков требует распространения гарантий МАГАТЭ на все ядерные объекты получателя. Оба лишены легитимного институционального форума для участия в решениях по ядерному нераспространению — их нет ни в обзорных конференциях ДНЯО, ни в структурах ДВЗЯИ, ни на иных профильных площадках </w:t>
      </w:r>
      <w:r>
        <w:rPr>
          <w:rStyle w:val="FootnoteReference"/>
        </w:rPr>
        <w:footnoteReference w:id="49"/>
      </w:r>
      <w:r>
        <w:rPr>
          <w:rStyle w:val="FootnoteReference"/>
        </w:rPr>
        <w:footnoteReference w:id="50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 Договором о всеобъемлющем запрещении ядерных испытаний ситуация складывалась иначе. Индия активно участвовала в переговорах в рамках Конференции по разоружению в Женеве в 1993–1996 годах, но, не добившись включения в текст ясного обязательства о всеобщем разоружении в фиксированные сроки, выступила против принятия договора и заблокировала его передачу из Конференции в Генеральную Ассамблею ООН. Тогда Австралия инициировала процедуру передачи через Генассамблею, что позволило открыть договор для подписания 24 сентября 1996 года; Индия, однако, категорически отказалась подписывать его. Пакистан увязал свою позицию с индийской </w:t>
      </w:r>
      <w:r>
        <w:rPr>
          <w:rStyle w:val="FootnoteReference"/>
        </w:rPr>
        <w:footnoteReference w:id="51"/>
      </w:r>
      <w:r>
        <w:rPr>
          <w:rStyle w:val="FootnoteReference"/>
        </w:rPr>
        <w:footnoteReference w:id="52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После майских испытаний международное сообщество предприняло настойчивые усилия по присоединению обеих стран к ДВЗЯИ. В 1998–1999 годах индийское руководство сделало серию заявлений о готовности рассмотреть подписание договора при условии «национального консенсусного процесса», международной финансовой поддержки и согласия других государств выполнять рекомендации ДВЗЯИ. Однако эти условия оставались скорее политическими сигналами, чем конкретными обязательствами, и реальное движение к подписанию не состоялось. Положение осложнилось в октябре 1999 года, когда Сенат США отказался ратифицировать ДВЗЯИ. Это ослабило давление США на Индию и Пакистан и подорвало политический капитал договора в международном сообществе в целом </w:t>
      </w:r>
      <w:r>
        <w:rPr>
          <w:rStyle w:val="FootnoteReference"/>
        </w:rPr>
        <w:footnoteReference w:id="53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Отдельным направлением стал FMCT. Эта инициатива предполагала юридическое закрепление моратория на производство оружейного урана и плутония и являлась логичным следующим шагом после ДВЗЯИ. На Конференции по разоружению FMCT обсуждался в течение всего десятилетия, и Резолюция № 1172 явным образом ссылалась на необходимость присоединения Индии и Пакистана к этим переговорам. Однако содержательного продвижения не было — ни из-за индийско-пакистанских разногласий о включении в договор существующих запасов делящихся материалов, ни из-за более широких структурных проблем Конференции по разоружению, которая после 1996 года не смогла договориться даже о повестке.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Помимо ключевых договоров, Индия и Пакистан участвовали в ряде смежных режимов: оба государства, в частности, ратифицировали Договор о запрещении размещения оружия массового уничтожения на дне морей и океанов 1971 года </w:t>
      </w:r>
      <w:r>
        <w:rPr>
          <w:rStyle w:val="FootnoteReference"/>
        </w:rPr>
        <w:footnoteReference w:id="54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Роль этих документов в системе нераспространения, впрочем, вторична, и их подписание не компенсировало отсутствия участия в ДНЯО и ДВЗЯИ.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концу 1990-х годов сложилась модель «частичной интеграции»: Индия и Пакистан оставались за пределами центральных договоров, но участвовали в смежных режимах, поддерживали контакты с МАГАТЭ по гражданским объектам и взаимодействовали с международным сообществом через двусторонние диалоги. Эта модель не разрешила структурную проблему их статуса, но создала каркас для последующего движения, в том числе для индийско-американской ядерной сделки 2008 года и связанных с ней решений Группы ядерных поставщиков, выходящих за рамки рассматриваемого периода.</w:t>
      </w:r>
    </w:p>
    <w:p>
      <w:pPr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3.2. Неприсоединение и его последствия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Сохраняющееся неучастие Индии и Пакистана в ключевых международных договорах в области ядерного нераспространения имело и продолжает иметь широкий спектр последствий — политических, правовых, экономических и стратегических.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Политически последствия проявились прежде всего в характере дипломатического статуса двух стран. Ни одно из ведущих государств мира не признало их статуса «ядерных государств» в смысле ДНЯО. Однако наличие у них ядерного оружия со временем вошло в практический оборот международной дипломатии: оно учитывается в стратегических калькулятах, в военных доктринах, в формулировках двусторонних деклараций. Возник феномен «фактического признания при отсутствии правового», и он оказал ощутимое влияние на нормативную плотность режима нераспространения; в дальнейшем государства — участники ДНЯО неоднократно указывали, что устойчивость нормы во многом зависит не только от формальной принадлежности к договору, но и от готовности соблюдать его дух </w:t>
      </w:r>
      <w:r>
        <w:rPr>
          <w:rStyle w:val="FootnoteReference"/>
        </w:rPr>
        <w:footnoteReference w:id="55"/>
      </w:r>
      <w:r>
        <w:rPr>
          <w:rStyle w:val="FootnoteReference"/>
        </w:rPr>
        <w:footnoteReference w:id="56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Правовые последствия связаны с уязвимостью обоих государств перед лицом любых будущих санкций и ограничений, формально опирающихся на режим нераспространения. Поскольку Индия и Пакистан не являются участниками ДНЯО, они не подпадают под защиту его положений о праве на «использование ядерной энергии в мирных целях» (статья IV) и не имеют гарантированного доступа к международному сотрудничеству. На протяжении 1990-х годов это выражалось в периодических ограничениях на поставку чувствительных компонентов, в отказах в выдаче лицензий на экспорт двойного назначения, в осторожной позиции международных финансовых институтов. После событий 11 сентября 2001 года и раскрытия сети А. К. Хана в 2003–2004 годах эти правовые и организационные последствия лишь усилились </w:t>
      </w:r>
      <w:r>
        <w:rPr>
          <w:rStyle w:val="FootnoteReference"/>
        </w:rPr>
        <w:footnoteReference w:id="57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Экономические последствия в значительной степени связаны с введёнными после испытаний санкциями. Индия и Пакистан столкнулись с ограничением доступа к внешнему финансированию, технологиям и отдельным рынкам. Для Индии экономический эффект оказался ощутимым, но управляемым: страна располагала значительным внутренним рынком, диверсифицированной экономикой и широкой сетью внешних партнёров, что позволило поглотить санкционный удар. Для Пакистана последствия оказались тяжелее. Экономика страны и до 1998 года находилась в состоянии хронической уязвимости, валютные резервы — на критически низком уровне. Введение санкций в мае 1998 года привело к замораживанию валютных счетов и к фактически кризисной финансовой ситуации, для выхода из которой потребовалось участие МВФ и ряда дружественных государств. Динамика внешней торговли в этот период отражает значительные колебания: индийские внешнеторговые показатели стабилизировались уже в 1999–2000 годах, тогда как пакистанские демонстрировали спад в течение нескольких лет </w:t>
      </w:r>
      <w:r>
        <w:rPr>
          <w:rStyle w:val="FootnoteReference"/>
        </w:rPr>
        <w:footnoteReference w:id="58"/>
      </w:r>
      <w:r>
        <w:rPr>
          <w:rStyle w:val="FootnoteReference"/>
        </w:rPr>
        <w:footnoteReference w:id="59"/>
      </w:r>
      <w:r>
        <w:rPr>
          <w:rStyle w:val="FootnoteReference"/>
        </w:rPr>
        <w:footnoteReference w:id="60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Стратегические последствия неприсоединения проявлялись в том, что отсутствие международно-правовой рамки для отношений двух государств с глобальным режимом порождало хроническую неопределённость. Обе страны декларировали приверженность нормам нераспространения и обязались не передавать ядерные технологии третьим странам. Однако отсутствие формальных обязательств и инспекционных механизмов оставляло пространство для неконтролируемой деятельности. Сеть А. К. Хана, действовавшая с 1980-х по начало 2000-х годов и обеспечившая поставки центрифужных технологий Северной Корее, Ливии и Ирану, стала наиболее ярким примером того, как правовой пробел может быть использован полугосударственными акторами </w:t>
      </w:r>
      <w:r>
        <w:rPr>
          <w:rStyle w:val="FootnoteReference"/>
        </w:rPr>
        <w:footnoteReference w:id="61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Региональный контекст этому сюжету придавал дополнительный вес. Афганская проблема, хроническая турбулентность вокруг Пакистана, активность вооружённых группировок в регионе создавали среду, в которой ядерные арсеналы становились объектом особой заботы по линии физической безопасности. К концу 1990-х годов международное сообщество начало уделять пристальное внимание вопросам ядерной безопасности и охраны материалов в регионе, и впоследствии эта проблематика стала одной из ключевых в работе МАГАТЭ и Глобальной инициативы по борьбе с ядерным терроризмом </w:t>
      </w:r>
      <w:r>
        <w:rPr>
          <w:rStyle w:val="FootnoteReference"/>
        </w:rPr>
        <w:footnoteReference w:id="62"/>
      </w:r>
      <w:r>
        <w:rPr>
          <w:rStyle w:val="FootnoteReference"/>
        </w:rPr>
        <w:footnoteReference w:id="63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Наконец, неприсоединение имело и нормативное последствие. Случай Индии и Пакистана продемонстрировал, что глобальный режим нераспространения способен сохранять институциональную целостность даже при наличии «исключений», но такие исключения создают долгосрочное напряжение между формальными нормами и фактическими практиками. Позднее это напряжение проявилось в индийско-американской ядерной сделке 2005–2008 годов и в дискуссиях о возможном вступлении Индии в Группу ядерных поставщиков </w:t>
      </w:r>
      <w:r>
        <w:rPr>
          <w:rStyle w:val="FootnoteReference"/>
        </w:rPr>
        <w:footnoteReference w:id="64"/>
      </w:r>
      <w:r>
        <w:rPr>
          <w:rStyle w:val="FootnoteReference"/>
        </w:rPr>
        <w:footnoteReference w:id="65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К концу 1990-х годов интеграция Индии и Пакистана в систему международной безопасности приняла форму асимметричной и устойчиво «открытой» конфигурации, при которой центральная ось режима — ДНЯО — оставалась для них закрытой; именно эта незавершённость и составляла основное содержание ядерного фактора в регионе в рассматриваемый период.</w:t>
      </w:r>
    </w:p>
    <w:p>
      <w:r>
        <w:br w:type="page"/>
      </w:r>
    </w:p>
    <w:p>
      <w:pPr>
        <w:spacing w:before="0" w:after="24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Проведённое исследование позволяет сформулировать ряд выводов относительно роли ядерного фактора в международных отношениях Южной Азии в 1990-е годы.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Происхождение и характер ядерных программ Индии и Пакистана различались принципиально. Индийская программа развивалась с конца 1940-х годов в тесной связи с задачами модернизации и развития мирной ядерной энергетики, опираясь на сотрудничество с Канадой и США. Пакистанская сформировалась как ответ на поражение 1971 года и индийские испытания 1974 года и с самого начала имела ярко выраженную военно-политическую направленность. К началу 1990-х годов оба государства располагали полным циклом ядерных технологий и способностью в относительно короткие сроки развернуть ядерные силы; их стратегическое поведение в этот период описывается понятием «непрозрачного распространения». Внешним усилителем динамики выступал Китай, выполнявший роль стратегического оппонента для Индии и технологического партнёра для Пакистана.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Майские испытания 1998 года стали кульминацией предшествующего развития и одновременно поворотным событием в международных отношениях после окончания холодной войны. Они ознаменовали переход от непрозрачного распространения к открытому ядерному статусу, повлекли формализацию ядерных доктрин — индийского принципа «не применять первым» и пакистанской концепции «полного спектра сдерживания» — и породили феномен стабильно-нестабильного парадокса, материализовавшегося уже в 1999 году в виде Каргильского кризиса. Военно-стратегические последствия испытаний включали не только появление двух новых ядерных арсеналов, но и качественное изменение калькулятов внешних акторов, прежде всего США, России и Китая.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Реакция международного сообщества показала характерную асимметрию. Ведущие державы и международные организации продемонстрировали значительное единство в нормативной оценке испытаний, квалифицировав их как удар по режиму нераспространения. Однако практические меры существенно варьировались: жёсткие санкции США и Японии сочетались с более сдержанной позицией России и асимметричной реакцией Китая. Резолюция Совета Безопасности № 1172 закрепила минимально согласованную международно-правовую рамку, но её положения не имели принудительного характера. Применённые санкции имели ограниченный эффект и в течение нескольких лет были в основном сняты, что отразило переход от стратегии давления к стратегии управляемой нормализации.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Воздействие испытаний на режим нераспространения было системным. Они стали наиболее серьёзным вызовом режиму с момента его институционального оформления в 1968–1970 годах. Совмещение бессрочного продления ДНЯО в 1995 году, открытия ДВЗЯИ для подписания в 1996 году, неформальной нормы добровольного моратория на испытания и риска регионального эффекта домино превратило локальное событие в системный кризис. Майские испытания обозначили пределы адаптивности режима и поставили вопрос о выработке новых форматов взаимодействия с государствами, обладающими ядерным оружием вне рамок ДНЯО.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Проблема интеграции Индии и Пакистана в систему международной безопасности к концу десятилетия приобрела устойчивые контуры. Оба государства сохранили принципиальную позицию неучастия в ДНЯО, рассматривая его как дискриминационный документ, закрепляющий ядерное превосходство «пятёрки». ДВЗЯИ остался непрорывным барьером: к концу 1990-х годов он не был подписан ни Индией, ни Пакистаном. Сложилась модель частичной интеграции, при которой формальное неучастие в центральных договорах сочеталось со взаимодействием через двусторонние диалоги, смежные международно-правовые режимы и контакты с МАГАТЭ по гражданским объектам. Эта модель не разрешила структурную проблему статуса двух стран, но создала каркас для последующего движения.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целом ядерный фактор в 1990-е годы превратился в самостоятельный конструктивный элемент южноазиатской подсистемы международных отношений. Он перестал быть только техническим вопросом обладания оружием и стал политико-правовой и нормативной проблемой, охватывающей режим нераспространения, региональную безопасность, двусторонние отношения и многосторонние институты. Опыт этого десятилетия показал, что глобальный режим нераспространения способен переживать серьёзные потрясения и сохранять институциональную целостность, но цена этой устойчивости — накопление долгосрочного напряжения между формальными нормами и фактическими практиками. Изучение южноазиатского опыта 1990-х годов сохраняет актуальность для понимания современных вызовов в области нераспространения, в особенности для оценки пределов санкционного давления, эффективности двустороннего диалога и пределов возможной нормализации статуса государств, оказывающихся за рамками формального режима.</w:t>
      </w:r>
    </w:p>
    <w:p>
      <w:r>
        <w:br w:type="page"/>
      </w:r>
    </w:p>
    <w:p>
      <w:pPr>
        <w:spacing w:before="0" w:after="24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 И ЛИТЕРАТУРЫ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History of Conflict in India and Pakistan. — Текст : электронный // Arms Control Center. — URL: https://armscontrolcenter.org/history-of-conflict-in-india-and-pakistan/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Indian Nuclear Program. — Текст : электронный // Atomic Heritage Foundation. — URL: https://ahf.nuclearmuseum.org/ahf/history/indian-nuclear-program/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India Conducts Nuclear Tests, Pakistan Follows Suit. — Текст : электронный // Arms Control Association. — URL: https://www.armscontrol.org/act/1998-05/news-briefs/india-conducts-nuclear-tests-pakistan-follows-suit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Mian, Z. Nuclear Weapons in South Asia / Z. Mian. — Текст : электронный // Princeton University, Program on Science and Global Security. — URL: https://sgs.princeton.edu/sites/default/files/2020-01/mian-2014.pdf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Военная ядерная программа Пакистана. — Текст : электронный // ПИР-Центр. — URL: https://pircenter.org/2022/08/08/voennaja-jadernaja-programma-pakistana/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Pakistan and the Nuclear Question. — Текст : электронный // Acronym Institute for Disarmament Diplomacy. — URL: https://www.acronym.org.uk/old/archive/26pak.htm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Заявление правительства Пакистана о ядерном сдерживании. — Текст : электронный // Atomic Archive. — URL: https://www.atomicarchive.com/resources/documents/deterrence/pakistan-statement.html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Договор о нераспространении ядерного оружия : [принят резолюцией 2373 (XXII) Генеральной Ассамблеи ООН от 12 июня 1968 года ; вступил в силу 5 марта 1970 года]. — Текст : электронный // Организация Объединённых Наций : официальный сайт. — URL: https://www.un.org/ru/documents/decl_conv/conventions/npt.shtml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Договор о всеобъемлющем запрещении ядерных испытаний : [принят резолюцией 50/245 Генеральной Ассамблеи ООН от 10 сентября 1996 года]. — Текст : электронный // Организация Договора о всеобъемлющем запрещении ядерных испытаний : официальный сайт. — URL: https://www.ctbto.org/sites/default/files/Documents/treaty_text_Russian.pdf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Договор о нераспространении ядерного оружия : [позиция Российской Федерации]. — Текст : электронный // Министерство иностранных дел Российской Федерации : официальный сайт. — URL: https://www.mid.ru/ru/foreign_policy/international_safety/disarmament/yadernoe_nerasprostranenie/1762782/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Договор о запрещении размещения на дне морей и океанов и в его недрах ядерного оружия и других видов оружия массового уничтожения : [принят резолюцией 2660 (XXV) Генеральной Ассамблеи ООН от 7 декабря 1970 года]. — Текст : электронный // Организация Объединённых Наций : официальный сайт. — URL: https://www.un.org/ru/documents/decl_conv/conventions/seabed_wmd_prohibitation.shtml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Ten Years Since India and Pakistan Conducted Nuclear Tests. — Текст : электронный // Организация Договора о всеобъемлющем запрещении ядерных испытаний. — URL: https://www.ctbto.org/news-and-events/news/ten-years-india-and-pakistan-conducted-nuclear-tests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Mistry, D. South Asia’s Nuclear Security Dilemma / D. Mistry. — Текст : электронный // Monterey Institute of International Studies. — URL: https://www.nonproliferation.org/wp-content/uploads/npr/mistry61.pdf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14. Clinton: Stop Asia Arms Race. — Текст : электронный // CBS News. — URL: https://www.cbsnews.com/news/clinton-stop-asia-arms-race/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15. India, Pakistan Nuclear Tensions. — Текст : электронный // Radio Free Europe / Radio Liberty. — URL: https://www.rferl.org/a/1088636.html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16. Резолюция Совета Безопасности ООН № 1172 (1998) : [принята 6 июня 1998 года]. — Текст : электронный // Организация Объединённых Наций : официальный сайт. — URL: https://docs.un.org/ru/S/RES/1172(1998)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17. Chalk River Laboratories. — Текст : электронный // ChemEurope. — URL: https://www.chemeurope.com/en/encyclopedia/Chalk_River_Laboratories.html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18. Кузнецов, О. Современные проблемы международного контроля над ядерным оружием / О. Кузнецов. — Текст : электронный // КиберЛенинка. — URL: https://cyberleninka.ru/article/n/sovremennye-problemy-mezhdunarodnogo-kontrolya-nad-yadernym-oruzhiem/viewer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19. Конвенция о разоружении : сборник документов. — Текст : электронный // Организация Объединённых Наций : официальный сайт. — URL: https://www.un.org/ru/documents/decl_conv/conv_disarmament.shtml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20. Индийские ядерные исследования и реакторы. — Текст : электронный // Atomic-Energy.ru. — URL: https://www.atomic-energy.ru/news/2013/08/06/43282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21. Международные соглашения в области нераспространения стратегических ядерных вооружений : лекция 8. — Текст : электронный // НикБар. — URL: https://www.nicbar.ru/politology/study/kurs-problemy-natsionalnoj-bezopasnosti-i-kontrol-nad-vooruzheniyami/lektsiya-8-mezhdunarodnye-soglasheniya-v-oblasti-nerasprostraneniya-strategicheskikh-yadernykh-vooruzhenij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22. Письмо премьер-министра Индии А. Б. Ваджпаи президенту США У. Клинтону, май 1998 года. — Текст : электронный // Nuclear Weapon Archive. — URL: https://nuclearweaponarchive.org/India/VajpayeeLetter.txt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23. Operation Shakti (India’s 1998 Nuclear Tests). — Текст : электронный // Nuclear Weapon Archive. — URL: https://nuclearweaponarchive.org/India/IndiaShakti.html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24. India’s Nuclear Weapons Program: Momentum Builds. — Текст : электронный // Nuclear Weapon Archive. — URL: https://nuclearweaponarchive.org/India/IndiaMomentum.html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25. Pakistan Nuclear Weapons Program. — Текст : электронный // Federation of American Scientists. — URL: https://nuke.fas.org/guide/pakistan/nuke/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26. V. P. Singh’s coalition: its brief rise and fall. — Текст : электронный // Encyclopædia Britannica. — URL: https://www.britannica.com/place/India/V-P-Singhs-coalition-its-brief-rise-and-fall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27. Индия и Пакистан: единая история, экзистенциальная вражда. — Текст : электронный // Российский совет по международным делам. — URL: https://russiancouncil.ru/analytics-and-comments/analytics/indiya-i-pakistan-edinaya-istoriya-ekzistentsialnaya-vrazhda/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28. Проблемы распространения и нераспространения в Южной Азии: состояние и перспективы : научные записки № 17. — Текст : электронный // ПИР-Центр. — URL: https://www.files.ethz.ch/isn/55050/nz17.pdf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29. Индия-Пакистан: история ненависти, войн и надежд на мир. — Текст : электронный // EDNews. — URL: https://ednews.net/ru/news/analytical-wing/682542-indiya-pakistan-istoriya-nenavisti-voyn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30. India and Pakistan: history of hatred and war. — Текст : электронный // Institute of Peace and Conflict Studies. — URL: https://www.ipcs.org/focusthemsel.php?articleNo=574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31. India: External Trade Statistics, 1997. — Текст : электронный // World Integrated Trade Solution, World Bank. — URL: https://wits.worldbank.org/CountryProfile/en/Country/IND/Year/1997/Summarytext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32. Pakistan Imports. — Текст : электронный // Macrotrends. — URL: https://www.macrotrends.net/global-metrics/countries/pak/pakistan/imports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33. Pakistan Exports. — Текст : электронный // Macrotrends. — URL: https://www.macrotrends.net/global-metrics/countries/pak/pakistan/exports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34. Фактор Пакистана в афганском конфликте. — Текст : электронный // КиберЛенинка. — URL: https://cyberleninka.ru/article/n/faktor-pakistana-v-afganskom-konflikte/viewer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35. Albright, D. The Shots Heard ’Round the World / D. Albright. — Текст : электронный // Institute for Science and International Security. — URL: https://isis-online.org/uploads/isis-reports/documents/Albright1998Shots.pdf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36. Allen, R. M. Nuclear Testing — India, May 1998 / R. M. Allen. — Текст : электронный // University of California, Berkeley Seismological Laboratory. — URL: https://seismo.berkeley.edu/~rallen/research/nuke/India.May98/seismic.html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37. MacCalman, M. A. Q. Khan Nuclear Smuggling Network / M. MacCalman. — Текст : непосредственный // Journal of Strategic Security. — 2016. — Vol. 9, № 1. — P. 104–118. — DOI: 10.5038/1944-0472.9.1.1506.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38. South Asia: Nuclear Weapons and the Future of India-Pakistan Relations. — Текст : электронный // Columbia International Affairs Online. — URL: https://ciaotest.cc.columbia.edu/olj/sa/sa_99pns01.html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39. IAEA Nuclear Safety Status Report. — Текст : электронный // International Atomic Energy Agency. — URL: https://web.archive.org/web/20221006001511/https://www.iaea.org/sites/default/files/22/06/nuclearsafety_status.pdf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40. Mian, Z. The pre-history of nuclear development in Pakistan / Z. Mian. — Текст : электронный // Princeton University, Program on Science and Global Security. — URL: https://sgs.princeton.edu/sites/default/files/2020-01/mian-2009.pdf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41. Pakistan Nuclear Milestones, 1955–2009. — Текст : электронный // Wisconsin Project on Nuclear Arms Control. — URL: https://www.wisconsinproject.org/pakistan-nuclear-milestones-1955-2009/ (дата обращения: 30.04.2026).</w:t>
      </w:r>
    </w:p>
    <w:p>
      <w:pPr>
        <w:spacing w:line="360" w:lineRule="auto" w:before="0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42. Albright, D. ISIS Technical Assessment: Pakistan’s Stock of Weapon-Grade Uranium / D. Albright, K. O’Neill. — Текст : электронный // Institute for Science and International Security. — URL: http://www.isis-online.org/publications/southasia/ta-pak060198.html (дата обращения: 30.04.2026).</w:t>
      </w:r>
    </w:p>
    <w:sectPr w:rsidR="00FC693F" w:rsidRPr="0006063C" w:rsidSect="00034616">
      <w:footerReference w:type="default" r:id="rId11"/>
      <w:pgSz w:w="11906" w:h="16838"/>
      <w:pgMar w:top="850" w:right="567" w:bottom="850" w:left="1417" w:header="720" w:footer="720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rFonts w:ascii="Times New Roman" w:hAnsi="Times New Roman"/>
        <w:sz w:val="24"/>
        <w:rFonts w:ascii="Times New Roman" w:hAnsi="Times New Roman"/>
        <w:sz w:val="24"/>
      </w:rPr>
      <w:fldChar w:fldCharType="begin"/>
      <w:instrText xml:space="preserve">PAGE</w:instrText>
      <w:fldChar w:fldCharType="separate"/>
      <w:t>3</w:t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Indian Nuclear Program. — Текст : электронный // Atomic Heritage Foundation. — URL: https://ahf.nuclearmuseum.org/ahf/history/indian-nuclear-program/ (дата обращения: 30.04.2026).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Chalk River Laboratories. — Текст : электронный // ChemEurope. — URL: https://www.chemeurope.com/en/encyclopedia/Chalk_River_Laboratories.html (дата обращения: 30.04.2026).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India’s Nuclear Weapons Program: Momentum Builds. — Текст : электронный // Nuclear Weapon Archive. — URL: https://nuclearweaponarchive.org/India/IndiaMomentum.html (дата обращения: 30.04.2026).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India’s Nuclear Weapons Program: Momentum Builds. — Текст : электронный // Nuclear Weapon Archive. — URL: https://nuclearweaponarchive.org/India/IndiaMomentum.html (дата обращения: 30.04.2026).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V. P. Singh’s coalition: its brief rise and fall. — Текст : электронный // Encyclopædia Britannica. — URL: https://www.britannica.com/place/India/V-P-Singhs-coalition-its-brief-rise-and-fall (дата обращения: 30.04.2026).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Mian, Z. The pre-history of nuclear development in Pakistan / Z. Mian. — Текст : электронный // Princeton University, Program on Science and Global Security. — URL: https://sgs.princeton.edu/sites/default/files/2020-01/mian-2009.pdf (дата обращения: 30.04.2026).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Pakistan Nuclear Weapons Program. — Текст : электронный // Federation of American Scientists. — URL: https://nuke.fas.org/guide/pakistan/nuke/ (дата обращения: 30.04.2026).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Pakistan Nuclear Milestones, 1955–2009. — Текст : электронный // Wisconsin Project on Nuclear Arms Control. — URL: https://www.wisconsinproject.org/pakistan-nuclear-milestones-1955-2009/ (дата обращения: 30.04.2026).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Albright, D. ISIS Technical Assessment: Pakistan’s Stock of Weapon-Grade Uranium / D. Albright, K. O’Neill. — Текст : электронный // Institute for Science and International Security. — URL: http://www.isis-online.org/publications/southasia/ta-pak060198.html (дата обращения: 30.04.2026).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Военная ядерная программа Пакистана. — Текст : электронный // ПИР-Центр. — URL: https://pircenter.org/2022/08/08/voennaja-jadernaja-programma-pakistana/ (дата обращения: 30.04.2026).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Mian, Z. Nuclear Weapons in South Asia / Z. Mian. — Текст : электронный // Princeton University, Program on Science and Global Security. — URL: https://sgs.princeton.edu/sites/default/files/2020-01/mian-2014.pdf (дата обращения: 30.04.2026).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Mistry, D. South Asia’s Nuclear Security Dilemma / D. Mistry. — Текст : электронный // Monterey Institute of International Studies. — URL: https://www.nonproliferation.org/wp-content/uploads/npr/mistry61.pdf (дата обращения: 30.04.2026).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Operation Shakti (India’s 1998 Nuclear Tests). — Текст : электронный // Nuclear Weapon Archive. — URL: https://nuclearweaponarchive.org/India/IndiaShakti.html (дата обращения: 30.04.2026).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Albright, D. The Shots Heard ’Round the World / D. Albright. — Текст : электронный // Institute for Science and International Security. — URL: https://isis-online.org/uploads/isis-reports/documents/Albright1998Shots.pdf (дата обращения: 30.04.2026).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Operation Shakti (India’s 1998 Nuclear Tests). — Текст : электронный // Nuclear Weapon Archive. — URL: https://nuclearweaponarchive.org/India/IndiaShakti.html (дата обращения: 30.04.2026).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Allen, R. M. Nuclear Testing — India, May 1998 / R. M. Allen. — Текст : электронный // University of California, Berkeley Seismological Laboratory. — URL: https://seismo.berkeley.edu/~rallen/research/nuke/India.May98/seismic.html (дата обращения: 30.04.2026).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Письмо премьер-министра Индии А. Б. Ваджпаи президенту США У. Клинтону, май 1998 года. — Текст : электронный // Nuclear Weapon Archive. — URL: https://nuclearweaponarchive.org/India/VajpayeeLetter.txt (дата обращения: 30.04.2026).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Pakistan and the Nuclear Question. — Текст : электронный // Acronym Institute for Disarmament Diplomacy. — URL: https://www.acronym.org.uk/old/archive/26pak.htm (дата обращения: 30.04.2026).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Заявление правительства Пакистана о ядерном сдерживании. — Текст : электронный // Atomic Archive. — URL: https://www.atomicarchive.com/resources/documents/deterrence/pakistan-statement.html (дата обращения: 30.04.2026).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Pakistan and the Nuclear Question. — Текст : электронный // Acronym Institute for Disarmament Diplomacy. — URL: https://www.acronym.org.uk/old/archive/26pak.htm (дата обращения: 30.04.2026).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Albright, D. The Shots Heard ’Round the World / D. Albright. — Текст : электронный // Institute for Science and International Security. — URL: https://isis-online.org/uploads/isis-reports/documents/Albright1998Shots.pdf (дата обращения: 30.04.2026).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Заявление правительства Пакистана о ядерном сдерживании. — Текст : электронный // Atomic Archive. — URL: https://www.atomicarchive.com/resources/documents/deterrence/pakistan-statement.html (дата обращения: 30.04.2026).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Договор о всеобъемлющем запрещении ядерных испытаний : [принят резолюцией 50/245 Генеральной Ассамблеи ООН от 10 сентября 1996 года]. — Текст : электронный // Организация Договора о всеобъемлющем запрещении ядерных испытаний : официальный сайт. — URL: https://www.ctbto.org/sites/default/files/Documents/treaty_text_Russian.pdf (дата обращения: 30.04.2026).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Ten Years Since India and Pakistan Conducted Nuclear Tests. — Текст : электронный // Организация Договора о всеобъемлющем запрещении ядерных испытаний. — URL: https://www.ctbto.org/news-and-events/news/ten-years-india-and-pakistan-conducted-nuclear-tests (дата обращения: 30.04.2026).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Mistry, D. South Asia’s Nuclear Security Dilemma / D. Mistry. — Текст : электронный // Monterey Institute of International Studies. — URL: https://www.nonproliferation.org/wp-content/uploads/npr/mistry61.pdf (дата обращения: 30.04.2026).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Mistry, D. South Asia’s Nuclear Security Dilemma / D. Mistry. — Текст : электронный // Monterey Institute of International Studies. — URL: https://www.nonproliferation.org/wp-content/uploads/npr/mistry61.pdf (дата обращения: 30.04.2026).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South Asia: Nuclear Weapons and the Future of India-Pakistan Relations. — Текст : электронный // Columbia International Affairs Online. — URL: https://ciaotest.cc.columbia.edu/olj/sa/sa_99pns01.html (дата обращения: 30.04.2026).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Clinton: Stop Asia Arms Race. — Текст : электронный // CBS News. — URL: https://www.cbsnews.com/news/clinton-stop-asia-arms-race/ (дата обращения: 30.04.2026).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India Conducts Nuclear Tests, Pakistan Follows Suit. — Текст : электронный // Arms Control Association. — URL: https://www.armscontrol.org/act/1998-05/news-briefs/india-conducts-nuclear-tests-pakistan-follows-suit (дата обращения: 30.04.2026).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Clinton: Stop Asia Arms Race. — Текст : электронный // CBS News. — URL: https://www.cbsnews.com/news/clinton-stop-asia-arms-race/ (дата обращения: 30.04.2026).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Договор о нераспространении ядерного оружия : [позиция Российской Федерации]. — Текст : электронный // Министерство иностранных дел Российской Федерации : официальный сайт. — URL: https://www.mid.ru/ru/foreign_policy/international_safety/disarmament/yadernoe_nerasprostranenie/1762782/ (дата обращения: 30.04.2026).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Mian, Z. Nuclear Weapons in South Asia / Z. Mian. — Текст : электронный // Princeton University, Program on Science and Global Security. — URL: https://sgs.princeton.edu/sites/default/files/2020-01/mian-2014.pdf (дата обращения: 30.04.2026).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India Conducts Nuclear Tests, Pakistan Follows Suit. — Текст : электронный // Arms Control Association. — URL: https://www.armscontrol.org/act/1998-05/news-briefs/india-conducts-nuclear-tests-pakistan-follows-suit (дата обращения: 30.04.2026).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Договор о нераспространении ядерного оружия : [принят резолюцией 2373 (XXII) Генеральной Ассамблеи ООН от 12 июня 1968 года ; вступил в силу 5 марта 1970 года]. — Текст : электронный // Организация Объединённых Наций : официальный сайт. — URL: https://www.un.org/ru/documents/decl_conv/conventions/npt.shtml (дата обращения: 30.04.2026).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Договор о всеобъемлющем запрещении ядерных испытаний : [принят резолюцией 50/245 Генеральной Ассамблеи ООН от 10 сентября 1996 года]. — Текст : электронный // Организация Договора о всеобъемлющем запрещении ядерных испытаний : официальный сайт. — URL: https://www.ctbto.org/sites/default/files/Documents/treaty_text_Russian.pdf (дата обращения: 30.04.2026).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Ten Years Since India and Pakistan Conducted Nuclear Tests. — Текст : электронный // Организация Договора о всеобъемлющем запрещении ядерных испытаний. — URL: https://www.ctbto.org/news-and-events/news/ten-years-india-and-pakistan-conducted-nuclear-tests (дата обращения: 30.04.2026).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Mistry, D. South Asia’s Nuclear Security Dilemma / D. Mistry. — Текст : электронный // Monterey Institute of International Studies. — URL: https://www.nonproliferation.org/wp-content/uploads/npr/mistry61.pdf (дата обращения: 30.04.2026).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Кузнецов, О. Современные проблемы международного контроля над ядерным оружием / О. Кузнецов. — Текст : электронный // КиберЛенинка. — URL: https://cyberleninka.ru/article/n/sovremennye-problemy-mezhdunarodnogo-kontrolya-nad-yadernym-oruzhiem/viewer (дата обращения: 30.04.2026).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Резолюция Совета Безопасности ООН № 1172 (1998) : [принята 6 июня 1998 года]. — Текст : электронный // Организация Объединённых Наций : официальный сайт. — URL: https://docs.un.org/ru/S/RES/1172(1998) (дата обращения: 30.04.2026).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Резолюция Совета Безопасности ООН № 1172 (1998) : [принята 6 июня 1998 года]. — Текст : электронный // Организация Объединённых Наций : официальный сайт. — URL: https://docs.un.org/ru/S/RES/1172(1998) (дата обращения: 30.04.2026).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India Conducts Nuclear Tests, Pakistan Follows Suit. — Текст : электронный // Arms Control Association. — URL: https://www.armscontrol.org/act/1998-05/news-briefs/india-conducts-nuclear-tests-pakistan-follows-suit (дата обращения: 30.04.2026).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Clinton: Stop Asia Arms Race. — Текст : электронный // CBS News. — URL: https://www.cbsnews.com/news/clinton-stop-asia-arms-race/ (дата обращения: 30.04.2026).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MacCalman, M. A. Q. Khan Nuclear Smuggling Network / M. MacCalman. — Текст : непосредственный // Journal of Strategic Security. — 2016. — Vol. 9, № 1. — P. 104–118. — DOI: 10.5038/1944-0472.9.1.1506.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Mistry, D. South Asia’s Nuclear Security Dilemma / D. Mistry. — Текст : электронный // Monterey Institute of International Studies. — URL: https://www.nonproliferation.org/wp-content/uploads/npr/mistry61.pdf (дата обращения: 30.04.2026).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Международные соглашения в области нераспространения стратегических ядерных вооружений : лекция 8. — Текст : электронный // НикБар. — URL: https://www.nicbar.ru/politology/study/kurs-problemy-natsionalnoj-bezopasnosti-i-kontrol-nad-vooruzheniyami/lektsiya-8-mezhdunarodnye-soglasheniya-v-oblasti-nerasprostraneniya-strategicheskikh-yadernykh-vooruzhenij (дата обращения: 30.04.2026).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Проблемы распространения и нераспространения в Южной Азии: состояние и перспективы : научные записки № 17. — Текст : электронный // ПИР-Центр. — URL: https://www.files.ethz.ch/isn/55050/nz17.pdf (дата обращения: 30.04.2026).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Договор о нераспространении ядерного оружия : [принят резолюцией 2373 (XXII) Генеральной Ассамблеи ООН от 12 июня 1968 года ; вступил в силу 5 марта 1970 года]. — Текст : электронный // Организация Объединённых Наций : официальный сайт. — URL: https://www.un.org/ru/documents/decl_conv/conventions/npt.shtml (дата обращения: 30.04.2026).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Mistry, D. South Asia’s Nuclear Security Dilemma / D. Mistry. — Текст : электронный // Monterey Institute of International Studies. — URL: https://www.nonproliferation.org/wp-content/uploads/npr/mistry61.pdf (дата обращения: 30.04.2026).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Договор о всеобъемлющем запрещении ядерных испытаний : [принят резолюцией 50/245 Генеральной Ассамблеи ООН от 10 сентября 1996 года]. — Текст : электронный // Организация Договора о всеобъемлющем запрещении ядерных испытаний : официальный сайт. — URL: https://www.ctbto.org/sites/default/files/Documents/treaty_text_Russian.pdf (дата обращения: 30.04.2026).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Международные соглашения в области нераспространения стратегических ядерных вооружений : лекция 8. — Текст : электронный // НикБар. — URL: https://www.nicbar.ru/politology/study/kurs-problemy-natsionalnoj-bezopasnosti-i-kontrol-nad-vooruzheniyami/lektsiya-8-mezhdunarodnye-soglasheniya-v-oblasti-nerasprostraneniya-strategicheskikh-yadernykh-vooruzhenij (дата обращения: 30.04.2026).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Договор о всеобъемлющем запрещении ядерных испытаний : [принят резолюцией 50/245 Генеральной Ассамблеи ООН от 10 сентября 1996 года]. — Текст : электронный // Организация Договора о всеобъемлющем запрещении ядерных испытаний : официальный сайт. — URL: https://www.ctbto.org/sites/default/files/Documents/treaty_text_Russian.pdf (дата обращения: 30.04.2026).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Ten Years Since India and Pakistan Conducted Nuclear Tests. — Текст : электронный // Организация Договора о всеобъемлющем запрещении ядерных испытаний. — URL: https://www.ctbto.org/news-and-events/news/ten-years-india-and-pakistan-conducted-nuclear-tests (дата обращения: 30.04.2026).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Ten Years Since India and Pakistan Conducted Nuclear Tests. — Текст : электронный // Организация Договора о всеобъемлющем запрещении ядерных испытаний. — URL: https://www.ctbto.org/news-and-events/news/ten-years-india-and-pakistan-conducted-nuclear-tests (дата обращения: 30.04.2026).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Договор о запрещении размещения на дне морей и океанов и в его недрах ядерного оружия и других видов оружия массового уничтожения : [принят резолюцией 2660 (XXV) Генеральной Ассамблеи ООН от 7 декабря 1970 года]. — Текст : электронный // Организация Объединённых Наций : официальный сайт. — URL: https://www.un.org/ru/documents/decl_conv/conventions/seabed_wmd_prohibitation.shtml (дата обращения: 30.04.2026).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Международные соглашения в области нераспространения стратегических ядерных вооружений : лекция 8. — Текст : электронный // НикБар. — URL: https://www.nicbar.ru/politology/study/kurs-problemy-natsionalnoj-bezopasnosti-i-kontrol-nad-vooruzheniyami/lektsiya-8-mezhdunarodnye-soglasheniya-v-oblasti-nerasprostraneniya-strategicheskikh-yadernykh-vooruzhenij (дата обращения: 30.04.2026).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Проблемы распространения и нераспространения в Южной Азии: состояние и перспективы : научные записки № 17. — Текст : электронный // ПИР-Центр. — URL: https://www.files.ethz.ch/isn/55050/nz17.pdf (дата обращения: 30.04.2026).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MacCalman, M. A. Q. Khan Nuclear Smuggling Network / M. MacCalman. — Текст : непосредственный // Journal of Strategic Security. — 2016. — Vol. 9, № 1. — P. 104–118. — DOI: 10.5038/1944-0472.9.1.1506.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India: External Trade Statistics, 1997. — Текст : электронный // World Integrated Trade Solution, World Bank. — URL: https://wits.worldbank.org/CountryProfile/en/Country/IND/Year/1997/Summarytext (дата обращения: 30.04.2026).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Pakistan Imports. — Текст : электронный // Macrotrends. — URL: https://www.macrotrends.net/global-metrics/countries/pak/pakistan/imports (дата обращения: 30.04.2026).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Pakistan Exports. — Текст : электронный // Macrotrends. — URL: https://www.macrotrends.net/global-metrics/countries/pak/pakistan/exports (дата обращения: 30.04.2026).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MacCalman, M. A. Q. Khan Nuclear Smuggling Network / M. MacCalman. — Текст : непосредственный // Journal of Strategic Security. — 2016. — Vol. 9, № 1. — P. 104–118. — DOI: 10.5038/1944-0472.9.1.1506.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Фактор Пакистана в афганском конфликте. — Текст : электронный // КиберЛенинка. — URL: https://cyberleninka.ru/article/n/faktor-pakistana-v-afganskom-konflikte/viewer (дата обращения: 30.04.2026).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IAEA Nuclear Safety Status Report. — Текст : электронный // International Atomic Energy Agency. — URL: https://web.archive.org/web/20221006001511/https://www.iaea.org/sites/default/files/22/06/nuclearsafety_status.pdf (дата обращения: 30.04.2026).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Mistry, D. South Asia’s Nuclear Security Dilemma / D. Mistry. — Текст : электронный // Monterey Institute of International Studies. — URL: https://www.nonproliferation.org/wp-content/uploads/npr/mistry61.pdf (дата обращения: 30.04.2026).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  <w:szCs w:val="20"/>
        </w:rPr>
        <w:t xml:space="preserve"> Проблемы распространения и нераспространения в Южной Азии: состояние и перспективы : научные записки № 17. — Текст : электронный // ПИР-Центр. — URL: https://www.files.ethz.ch/isn/55050/nz17.pdf (дата обращения: 30.04.2026).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pPr>
      <w:spacing w:line="240" w:lineRule="auto"/>
      <w:ind w:firstLine="0"/>
      <w:jc w:val="both"/>
    </w:pPr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