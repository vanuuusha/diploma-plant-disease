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8AB11" w14:textId="77777777" w:rsidR="00414E6A" w:rsidRPr="00414E6A" w:rsidRDefault="00195EA4" w:rsidP="00414E6A">
      <w:pPr>
        <w:spacing w:line="240" w:lineRule="auto"/>
        <w:ind w:firstLine="0"/>
        <w:jc w:val="center"/>
        <w:rPr>
          <w:sz w:val="20"/>
          <w:szCs w:val="20"/>
          <w:lang w:eastAsia="ru-RU"/>
        </w:rPr>
      </w:pPr>
    </w:p>
    <w:p w14:paraId="2BB78517" w14:textId="77777777" w:rsidR="00414E6A" w:rsidRPr="00414E6A" w:rsidRDefault="00195EA4" w:rsidP="00414E6A">
      <w:pPr>
        <w:spacing w:line="240" w:lineRule="auto"/>
        <w:ind w:firstLine="0"/>
        <w:jc w:val="center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>МИНИСТЕРСТВО НАУКИ И ВЫСШЕГО ОБРАЗОВАНИЯ РОССИЙСКОЙ ФЕДЕРАЦИИ</w:t>
      </w:r>
    </w:p>
    <w:p w14:paraId="3A799BFF" w14:textId="77777777" w:rsidR="00414E6A" w:rsidRPr="00414E6A" w:rsidRDefault="00195EA4" w:rsidP="00414E6A">
      <w:pPr>
        <w:spacing w:line="240" w:lineRule="auto"/>
        <w:ind w:firstLine="0"/>
        <w:jc w:val="center"/>
        <w:rPr>
          <w:sz w:val="16"/>
          <w:szCs w:val="16"/>
          <w:lang w:val="ru-RU" w:eastAsia="ru-RU"/>
        </w:rPr>
      </w:pPr>
    </w:p>
    <w:p w14:paraId="66625AE7" w14:textId="77777777" w:rsidR="00414E6A" w:rsidRPr="00414E6A" w:rsidRDefault="00195EA4" w:rsidP="00414E6A">
      <w:pPr>
        <w:spacing w:line="240" w:lineRule="auto"/>
        <w:ind w:firstLine="0"/>
        <w:jc w:val="center"/>
        <w:rPr>
          <w:b/>
          <w:sz w:val="16"/>
          <w:szCs w:val="16"/>
          <w:lang w:val="ru-RU" w:eastAsia="ru-RU"/>
        </w:rPr>
      </w:pPr>
      <w:r>
        <w:rPr>
          <w:b/>
          <w:sz w:val="16"/>
          <w:szCs w:val="16"/>
          <w:lang w:val="ru-RU" w:eastAsia="ru-RU"/>
        </w:rPr>
        <w:t>ФЕДЕРАЛЬНОЕ ГОСУДАРСТВЕННОЕ АВТОНОМНОЕ ОБРАЗОВАТЕЛЬНОЕ УЧРЕЖДЕНИЕ ВЫСШЕГО ОБРАЗОВАНИЯ</w:t>
      </w:r>
    </w:p>
    <w:p w14:paraId="664644E1" w14:textId="77777777" w:rsidR="00414E6A" w:rsidRPr="00414E6A" w:rsidRDefault="00195EA4" w:rsidP="00414E6A">
      <w:pPr>
        <w:spacing w:line="240" w:lineRule="auto"/>
        <w:ind w:firstLine="0"/>
        <w:jc w:val="center"/>
        <w:rPr>
          <w:b/>
          <w:szCs w:val="28"/>
          <w:lang w:val="ru-RU" w:eastAsia="ru-RU"/>
        </w:rPr>
      </w:pPr>
      <w:r>
        <w:rPr>
          <w:b/>
          <w:sz w:val="24"/>
          <w:szCs w:val="20"/>
          <w:lang w:val="ru-RU" w:eastAsia="ru-RU"/>
        </w:rPr>
        <w:t>«НАЦИОНАЛЬНЫЙ ИССЛЕДОВАТЕЛЬСКИЙ ТЕХНОЛОГИЧЕСКИЙ УНИВЕРСИТЕТ</w:t>
      </w:r>
      <w:r>
        <w:rPr>
          <w:b/>
          <w:szCs w:val="28"/>
          <w:lang w:val="ru-RU" w:eastAsia="ru-RU"/>
        </w:rPr>
        <w:t xml:space="preserve"> «МИСИС»</w:t>
      </w:r>
    </w:p>
    <w:p w14:paraId="30CD5A55" w14:textId="77777777" w:rsidR="00414E6A" w:rsidRPr="00414E6A" w:rsidRDefault="00195EA4" w:rsidP="00414E6A">
      <w:pPr>
        <w:spacing w:line="240" w:lineRule="auto"/>
        <w:ind w:firstLine="0"/>
        <w:jc w:val="center"/>
        <w:rPr>
          <w:b/>
          <w:sz w:val="20"/>
          <w:szCs w:val="20"/>
          <w:lang w:val="ru-RU" w:eastAsia="ru-RU"/>
        </w:rPr>
      </w:pPr>
      <w:r>
        <w:rPr>
          <w:b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64172860" wp14:editId="6774DE6A">
                <wp:simplePos x="0" y="0"/>
                <wp:positionH relativeFrom="column">
                  <wp:posOffset>1610360</wp:posOffset>
                </wp:positionH>
                <wp:positionV relativeFrom="paragraph">
                  <wp:posOffset>115570</wp:posOffset>
                </wp:positionV>
                <wp:extent cx="2896235" cy="0"/>
                <wp:effectExtent l="23495" t="26670" r="23495" b="20955"/>
                <wp:wrapNone/>
                <wp:docPr id="69" name="Прямая соединительная линия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96235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46A975" id="Прямая соединительная линия 69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6.8pt,9.1pt" to="354.85pt,9.1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74jGAAIAAKcDAAAOAAAAZHJzL2Uyb0RvYy54bWysU01uEzEU3iNxB8t7MkkqonSUSRcpZVMg UssBXmxPxsJjW7aTSXbAGilH4AosilSpwBlmbsSz80OBHWIW1vv9/L3PbyYXm1qRtXBeGl3QQa9P idDMcKmXBX17e/VsTIkPoDkoo0VBt8LTi+nTJ5PG5mJoKqO4cARBtM8bW9AqBJtnmWeVqMH3jBUa k6VxNQR03TLjDhpEr1U27PdHWWMct84w4T1GL/dJOk34ZSlYeFOWXgSiCorcQjpdOhfxzKYTyJcO bCXZgQb8A4sapMZLT1CXEICsnPwLqpbMGW/K0GOmzkxZSibSDDjNoP/HNDcVWJFmQXG8Pcnk/x8s e72eOyJ5QUfnlGio8Y3az937btd+a790O9J9aH+0X9u79r793t53H9F+6D6hHZPtwyG8I9iOWjbW 5wg503MX1WAbfWOvDXvniTazCvRSpJlutxbvGcSO7LeW6HiLjBbNK8OxBlbBJGE3pasjJEpGNun9 tqf3E5tAGAaH4/PR8Ow5JeyYyyA/Nlrnw0thahKNgiqpo7SQw/rah0gE8mNJDGtzJZVK66E0aQp6 Nh70cYNYbVEsvlCp2RsleSyMLd4tFzPlyBrisqUvTYiZx2XOrDRPwJUA/uJgB5BqbyMRpQ/CRC32 qi4M387dUTDchsT4sLlx3R77qfvX/zX9CQAA//8DAFBLAwQUAAYACAAAACEAzIPU8d0AAAAJAQAA DwAAAGRycy9kb3ducmV2LnhtbEyPy07DQAxF90j8w8hI7OgMQfQRMqlKpQpVdEPhA9zETaJmPFFm 2iZ/jxELWNr36Po4Ww6uVRfqQ+PZwuPEgCIufNlwZeHrc/MwBxUicomtZ7IwUoBlfnuTYVr6K3/Q ZR8rJSUcUrRQx9ilWoeiJodh4jtiyY6+dxhl7Ctd9niVctfqxJipdtiwXKixo3VNxWl/dhbiyby9 v+JmXLnjNlaLsXDb9c7a+7th9QIq0hD/YPjRF3XIxengz1wG1VpInp+mgkowT0AJMDOLGajD70Ln mf7/Qf4NAAD//wMAUEsBAi0AFAAGAAgAAAAhALaDOJL+AAAA4QEAABMAAAAAAAAAAAAAAAAAAAAA AFtDb250ZW50X1R5cGVzXS54bWxQSwECLQAUAAYACAAAACEAOP0h/9YAAACUAQAACwAAAAAAAAAA AAAAAAAvAQAAX3JlbHMvLnJlbHNQSwECLQAUAAYACAAAACEAJO+IxgACAACnAwAADgAAAAAAAAAA AAAAAAAuAgAAZHJzL2Uyb0RvYy54bWxQSwECLQAUAAYACAAAACEAzIPU8d0AAAAJAQAADwAAAAAA AAAAAAAAAABaBAAAZHJzL2Rvd25yZXYueG1sUEsFBgAAAAAEAAQA8wAAAGQFAAAAAA== " o:allowincell="f" strokeweight="3pt">
                <v:stroke linestyle="thinThin"/>
              </v:line>
            </w:pict>
          </mc:Fallback>
        </mc:AlternateContent>
      </w:r>
    </w:p>
    <w:p w14:paraId="510F4C9D" w14:textId="77777777" w:rsidR="00414E6A" w:rsidRPr="00414E6A" w:rsidRDefault="00195EA4" w:rsidP="00414E6A">
      <w:pPr>
        <w:spacing w:line="240" w:lineRule="auto"/>
        <w:ind w:firstLine="0"/>
        <w:jc w:val="center"/>
        <w:rPr>
          <w:b/>
          <w:sz w:val="24"/>
          <w:szCs w:val="20"/>
          <w:lang w:val="ru-RU" w:eastAsia="ru-RU"/>
        </w:rPr>
      </w:pPr>
    </w:p>
    <w:p w14:paraId="52FB05CA" w14:textId="77777777" w:rsidR="00414E6A" w:rsidRPr="00414E6A" w:rsidRDefault="00195EA4" w:rsidP="00414E6A">
      <w:pPr>
        <w:keepNext/>
        <w:tabs>
          <w:tab w:val="right" w:leader="underscore" w:pos="9639"/>
        </w:tabs>
        <w:ind w:firstLine="0"/>
        <w:outlineLvl w:val="0"/>
        <w:rPr>
          <w:i/>
          <w:sz w:val="24"/>
          <w:szCs w:val="20"/>
          <w:lang w:val="ru-RU" w:eastAsia="ru-RU"/>
        </w:rPr>
      </w:pPr>
    </w:p>
    <w:p w14:paraId="0319FFA9" w14:textId="77777777" w:rsidR="00414E6A" w:rsidRPr="00414E6A" w:rsidRDefault="00195EA4" w:rsidP="00414E6A">
      <w:pPr>
        <w:keepNext/>
        <w:tabs>
          <w:tab w:val="right" w:leader="underscore" w:pos="9639"/>
        </w:tabs>
        <w:outlineLvl w:val="0"/>
        <w:rPr>
          <w:i/>
          <w:sz w:val="24"/>
          <w:szCs w:val="20"/>
          <w:lang w:val="ru-RU" w:eastAsia="ru-RU"/>
        </w:rPr>
      </w:pPr>
      <w:bookmarkStart w:id="0" w:name="_Toc229315405"/>
      <w:r>
        <w:rPr>
          <w:i/>
          <w:sz w:val="24"/>
          <w:szCs w:val="20"/>
          <w:lang w:val="ru-RU" w:eastAsia="ru-RU"/>
        </w:rPr>
        <w:t xml:space="preserve">ИНСТИТУТ   </w:t>
      </w:r>
      <w:r>
        <w:rPr>
          <w:i/>
          <w:sz w:val="24"/>
          <w:szCs w:val="20"/>
          <w:u w:val="single"/>
          <w:lang w:val="ru-RU" w:eastAsia="ru-RU"/>
        </w:rPr>
        <w:t>ИНФОРМАЦИОННЫХ ТЕХНОЛОГИЙ И КОМПЬЮТЕРНЫХ НАУК</w:t>
      </w:r>
      <w:r>
        <w:rPr>
          <w:i/>
          <w:sz w:val="24"/>
          <w:szCs w:val="20"/>
          <w:lang w:val="ru-RU" w:eastAsia="ru-RU"/>
        </w:rPr>
        <w:t>_</w:t>
      </w:r>
      <w:bookmarkEnd w:id="0"/>
    </w:p>
    <w:p w14:paraId="1771B1BE" w14:textId="77777777" w:rsidR="00414E6A" w:rsidRPr="00414E6A" w:rsidRDefault="00195EA4" w:rsidP="00414E6A">
      <w:pPr>
        <w:tabs>
          <w:tab w:val="right" w:leader="underscore" w:pos="9639"/>
        </w:tabs>
        <w:rPr>
          <w:i/>
          <w:sz w:val="24"/>
          <w:szCs w:val="20"/>
          <w:lang w:val="ru-RU" w:eastAsia="ru-RU"/>
        </w:rPr>
      </w:pPr>
      <w:r>
        <w:rPr>
          <w:i/>
          <w:sz w:val="24"/>
          <w:szCs w:val="20"/>
          <w:lang w:val="ru-RU" w:eastAsia="ru-RU"/>
        </w:rPr>
        <w:t xml:space="preserve">КАФЕДРА   </w:t>
      </w:r>
      <w:r>
        <w:rPr>
          <w:i/>
          <w:sz w:val="24"/>
          <w:szCs w:val="20"/>
          <w:u w:val="single"/>
          <w:lang w:val="ru-RU" w:eastAsia="ru-RU"/>
        </w:rPr>
        <w:t>ИНФОКОММУНИКАЦИОННЫХ ТЕХНОЛОГИЙ___________________</w:t>
      </w:r>
    </w:p>
    <w:p w14:paraId="7FBC741A" w14:textId="77777777" w:rsidR="00414E6A" w:rsidRPr="00414E6A" w:rsidRDefault="00195EA4" w:rsidP="00414E6A">
      <w:pPr>
        <w:keepNext/>
        <w:tabs>
          <w:tab w:val="right" w:leader="underscore" w:pos="9639"/>
        </w:tabs>
        <w:outlineLvl w:val="3"/>
        <w:rPr>
          <w:i/>
          <w:sz w:val="24"/>
          <w:szCs w:val="20"/>
          <w:lang w:val="ru-RU" w:eastAsia="ru-RU"/>
        </w:rPr>
      </w:pPr>
      <w:r>
        <w:rPr>
          <w:i/>
          <w:sz w:val="24"/>
          <w:szCs w:val="20"/>
          <w:lang w:val="ru-RU" w:eastAsia="ru-RU"/>
        </w:rPr>
        <w:t xml:space="preserve">НАПРАВЛЕНИЕ   </w:t>
      </w:r>
      <w:r>
        <w:rPr>
          <w:i/>
          <w:sz w:val="24"/>
          <w:szCs w:val="20"/>
          <w:u w:val="single"/>
          <w:lang w:val="ru-RU" w:eastAsia="ru-RU"/>
        </w:rPr>
        <w:t xml:space="preserve">09.04.01 ИНФОРМАТИКА И ВЫЧИСЛИТЕЛЬНАЯ ТЕХНИКА__                                      </w:t>
      </w:r>
    </w:p>
    <w:p w14:paraId="7BBF157C" w14:textId="77777777" w:rsidR="00414E6A" w:rsidRPr="00414E6A" w:rsidRDefault="00195EA4" w:rsidP="00414E6A">
      <w:pPr>
        <w:ind w:firstLine="0"/>
        <w:rPr>
          <w:sz w:val="20"/>
          <w:szCs w:val="20"/>
          <w:u w:val="single"/>
          <w:lang w:val="ru-RU" w:eastAsia="ru-RU"/>
        </w:rPr>
      </w:pPr>
    </w:p>
    <w:p w14:paraId="6CA8229E" w14:textId="77777777" w:rsidR="00414E6A" w:rsidRPr="00414E6A" w:rsidRDefault="00195EA4" w:rsidP="00414E6A">
      <w:pPr>
        <w:spacing w:line="240" w:lineRule="auto"/>
        <w:ind w:firstLine="0"/>
        <w:jc w:val="left"/>
        <w:rPr>
          <w:b/>
          <w:spacing w:val="60"/>
          <w:sz w:val="52"/>
          <w:szCs w:val="20"/>
          <w:lang w:val="ru-RU" w:eastAsia="ru-RU"/>
        </w:rPr>
      </w:pPr>
    </w:p>
    <w:p w14:paraId="0944E8E2" w14:textId="77777777" w:rsidR="00414E6A" w:rsidRPr="00414E6A" w:rsidRDefault="00195EA4" w:rsidP="00414E6A">
      <w:pPr>
        <w:spacing w:line="240" w:lineRule="auto"/>
        <w:ind w:firstLine="0"/>
        <w:jc w:val="center"/>
        <w:rPr>
          <w:b/>
          <w:spacing w:val="60"/>
          <w:sz w:val="52"/>
          <w:szCs w:val="20"/>
          <w:lang w:val="ru-RU" w:eastAsia="ru-RU"/>
        </w:rPr>
      </w:pPr>
      <w:r>
        <w:rPr>
          <w:b/>
          <w:spacing w:val="60"/>
          <w:sz w:val="52"/>
          <w:szCs w:val="20"/>
          <w:lang w:val="ru-RU" w:eastAsia="ru-RU"/>
        </w:rPr>
        <w:t>ВЫПУСКНАЯ</w:t>
      </w:r>
    </w:p>
    <w:p w14:paraId="33A6E5B7" w14:textId="77777777" w:rsidR="00414E6A" w:rsidRPr="00414E6A" w:rsidRDefault="00195EA4" w:rsidP="00414E6A">
      <w:pPr>
        <w:keepNext/>
        <w:spacing w:line="240" w:lineRule="auto"/>
        <w:ind w:firstLine="0"/>
        <w:jc w:val="center"/>
        <w:outlineLvl w:val="4"/>
        <w:rPr>
          <w:b/>
          <w:spacing w:val="60"/>
          <w:sz w:val="52"/>
          <w:szCs w:val="20"/>
          <w:lang w:val="ru-RU" w:eastAsia="ru-RU"/>
        </w:rPr>
      </w:pPr>
      <w:r>
        <w:rPr>
          <w:b/>
          <w:spacing w:val="60"/>
          <w:sz w:val="52"/>
          <w:szCs w:val="20"/>
          <w:lang w:val="ru-RU" w:eastAsia="ru-RU"/>
        </w:rPr>
        <w:t>КВАЛИФИКАЦИОННАЯ</w:t>
      </w:r>
    </w:p>
    <w:p w14:paraId="24C77F7D" w14:textId="77777777" w:rsidR="00414E6A" w:rsidRPr="00414E6A" w:rsidRDefault="00195EA4" w:rsidP="00414E6A">
      <w:pPr>
        <w:keepNext/>
        <w:spacing w:line="240" w:lineRule="auto"/>
        <w:ind w:firstLine="0"/>
        <w:jc w:val="center"/>
        <w:outlineLvl w:val="1"/>
        <w:rPr>
          <w:b/>
          <w:spacing w:val="60"/>
          <w:sz w:val="52"/>
          <w:szCs w:val="20"/>
          <w:lang w:val="ru-RU" w:eastAsia="ru-RU"/>
        </w:rPr>
      </w:pPr>
      <w:bookmarkStart w:id="1" w:name="_Toc229315406"/>
      <w:r>
        <w:rPr>
          <w:b/>
          <w:spacing w:val="60"/>
          <w:sz w:val="52"/>
          <w:szCs w:val="20"/>
          <w:lang w:val="ru-RU" w:eastAsia="ru-RU"/>
        </w:rPr>
        <w:t>РАБОТА МАГИСТРА</w:t>
      </w:r>
      <w:bookmarkEnd w:id="1"/>
    </w:p>
    <w:p w14:paraId="1472A85E" w14:textId="77777777" w:rsidR="00414E6A" w:rsidRPr="00414E6A" w:rsidRDefault="00195EA4" w:rsidP="00414E6A">
      <w:pPr>
        <w:ind w:firstLine="0"/>
        <w:rPr>
          <w:b/>
          <w:sz w:val="20"/>
          <w:szCs w:val="20"/>
          <w:lang w:val="ru-RU" w:eastAsia="ru-RU"/>
        </w:rPr>
      </w:pPr>
    </w:p>
    <w:p w14:paraId="0DB1DC58" w14:textId="77777777" w:rsidR="00414E6A" w:rsidRPr="00414E6A" w:rsidRDefault="00195EA4" w:rsidP="00414E6A">
      <w:pPr>
        <w:tabs>
          <w:tab w:val="left" w:leader="underscore" w:pos="1134"/>
          <w:tab w:val="right" w:leader="underscore" w:pos="9639"/>
        </w:tabs>
        <w:ind w:firstLine="0"/>
        <w:rPr>
          <w:b/>
          <w:sz w:val="24"/>
          <w:szCs w:val="20"/>
          <w:lang w:val="ru-RU" w:eastAsia="ru-RU"/>
        </w:rPr>
      </w:pPr>
    </w:p>
    <w:p w14:paraId="7B5EC64D" w14:textId="77777777" w:rsidR="00414E6A" w:rsidRPr="00414E6A" w:rsidRDefault="00195EA4" w:rsidP="00FC21E7">
      <w:pPr>
        <w:tabs>
          <w:tab w:val="left" w:leader="underscore" w:pos="1134"/>
          <w:tab w:val="right" w:leader="underscore" w:pos="9639"/>
        </w:tabs>
        <w:ind w:left="708" w:firstLine="1"/>
        <w:rPr>
          <w:sz w:val="24"/>
          <w:szCs w:val="20"/>
          <w:lang w:val="ru-RU" w:eastAsia="ru-RU"/>
        </w:rPr>
      </w:pPr>
      <w:r>
        <w:rPr>
          <w:b/>
          <w:sz w:val="24"/>
          <w:szCs w:val="20"/>
          <w:lang w:val="ru-RU" w:eastAsia="ru-RU"/>
        </w:rPr>
        <w:t>на тему:</w:t>
      </w:r>
      <w:r>
        <w:rPr>
          <w:lang w:val="ru-RU"/>
        </w:rPr>
        <w:t xml:space="preserve"> </w:t>
      </w:r>
      <w:r>
        <w:rPr>
          <w:sz w:val="24"/>
          <w:szCs w:val="20"/>
          <w:u w:val="single"/>
          <w:lang w:val="ru-RU"/>
        </w:rPr>
        <w:t>ИНФОРМАЦИОННАЯ СИСТЕМА ДИАГНОСТИКИ ЗАБОЛЕВАНИЙ РАСТЕНИЙ НА ОСНОВЕ МЕТОДОВ ГЛУБОКОГО ОБУЧЕНИЯ</w:t>
      </w:r>
    </w:p>
    <w:p w14:paraId="7DEA69DC" w14:textId="77777777" w:rsidR="00414E6A" w:rsidRPr="00414E6A" w:rsidRDefault="00195EA4" w:rsidP="00414E6A">
      <w:pPr>
        <w:tabs>
          <w:tab w:val="left" w:leader="underscore" w:pos="7088"/>
          <w:tab w:val="right" w:leader="underscore" w:pos="9639"/>
        </w:tabs>
        <w:rPr>
          <w:i/>
          <w:sz w:val="24"/>
          <w:szCs w:val="20"/>
          <w:lang w:val="ru-RU" w:eastAsia="ru-RU"/>
        </w:rPr>
      </w:pPr>
      <w:r>
        <w:rPr>
          <w:i/>
          <w:sz w:val="24"/>
          <w:szCs w:val="20"/>
          <w:lang w:val="ru-RU" w:eastAsia="ru-RU"/>
        </w:rPr>
        <w:t xml:space="preserve">Студент </w:t>
      </w:r>
      <w:r>
        <w:rPr>
          <w:i/>
          <w:sz w:val="24"/>
          <w:szCs w:val="20"/>
          <w:u w:val="single"/>
          <w:lang w:val="ru-RU" w:eastAsia="ru-RU"/>
        </w:rPr>
        <w:t>Коротченя Иван Сергеевич</w:t>
      </w:r>
      <w:r>
        <w:rPr>
          <w:i/>
          <w:sz w:val="24"/>
          <w:szCs w:val="20"/>
          <w:lang w:val="ru-RU" w:eastAsia="ru-RU"/>
        </w:rPr>
        <w:tab/>
      </w:r>
      <w:r>
        <w:rPr>
          <w:i/>
          <w:sz w:val="24"/>
          <w:szCs w:val="20"/>
          <w:lang w:val="ru-RU" w:eastAsia="ru-RU"/>
        </w:rPr>
        <w:tab/>
      </w:r>
    </w:p>
    <w:p w14:paraId="24EC20B9" w14:textId="77777777" w:rsidR="00414E6A" w:rsidRPr="00414E6A" w:rsidRDefault="00195EA4" w:rsidP="00414E6A">
      <w:pPr>
        <w:tabs>
          <w:tab w:val="left" w:leader="underscore" w:pos="7088"/>
          <w:tab w:val="right" w:leader="underscore" w:pos="9639"/>
        </w:tabs>
        <w:rPr>
          <w:sz w:val="24"/>
          <w:szCs w:val="20"/>
          <w:lang w:val="ru-RU" w:eastAsia="ru-RU"/>
        </w:rPr>
      </w:pPr>
      <w:r>
        <w:rPr>
          <w:i/>
          <w:sz w:val="24"/>
          <w:szCs w:val="20"/>
          <w:lang w:val="ru-RU" w:eastAsia="ru-RU"/>
        </w:rPr>
        <w:t>Руководитель</w:t>
      </w:r>
      <w:r>
        <w:rPr>
          <w:sz w:val="24"/>
          <w:szCs w:val="20"/>
          <w:lang w:val="ru-RU" w:eastAsia="ru-RU"/>
        </w:rPr>
        <w:t xml:space="preserve"> </w:t>
      </w:r>
      <w:r>
        <w:rPr>
          <w:i/>
          <w:sz w:val="24"/>
          <w:szCs w:val="20"/>
          <w:lang w:val="ru-RU" w:eastAsia="ru-RU"/>
        </w:rPr>
        <w:t xml:space="preserve">работы </w:t>
      </w:r>
      <w:proofErr w:type="spellStart"/>
      <w:r>
        <w:rPr>
          <w:i/>
          <w:sz w:val="24"/>
          <w:szCs w:val="20"/>
          <w:u w:val="single"/>
          <w:lang w:val="ru-RU" w:eastAsia="ru-RU"/>
        </w:rPr>
        <w:t>Стучилин</w:t>
      </w:r>
      <w:proofErr w:type="spellEnd"/>
      <w:r>
        <w:rPr>
          <w:i/>
          <w:sz w:val="24"/>
          <w:szCs w:val="20"/>
          <w:u w:val="single"/>
          <w:lang w:val="ru-RU" w:eastAsia="ru-RU"/>
        </w:rPr>
        <w:t xml:space="preserve"> Владимир Валерьевич</w:t>
      </w:r>
      <w:r>
        <w:rPr>
          <w:sz w:val="24"/>
          <w:szCs w:val="20"/>
          <w:lang w:val="ru-RU" w:eastAsia="ru-RU"/>
        </w:rPr>
        <w:tab/>
      </w:r>
      <w:r>
        <w:rPr>
          <w:sz w:val="24"/>
          <w:szCs w:val="20"/>
          <w:lang w:val="ru-RU" w:eastAsia="ru-RU"/>
        </w:rPr>
        <w:tab/>
      </w:r>
    </w:p>
    <w:p w14:paraId="11B0202B" w14:textId="77777777" w:rsidR="00414E6A" w:rsidRPr="00414E6A" w:rsidRDefault="00195EA4" w:rsidP="00414E6A">
      <w:pPr>
        <w:tabs>
          <w:tab w:val="left" w:leader="underscore" w:pos="7088"/>
          <w:tab w:val="right" w:leader="underscore" w:pos="9639"/>
        </w:tabs>
        <w:rPr>
          <w:i/>
          <w:sz w:val="24"/>
          <w:szCs w:val="20"/>
          <w:lang w:val="ru-RU" w:eastAsia="ru-RU"/>
        </w:rPr>
      </w:pPr>
      <w:proofErr w:type="spellStart"/>
      <w:r>
        <w:rPr>
          <w:i/>
          <w:sz w:val="24"/>
          <w:szCs w:val="20"/>
          <w:lang w:val="ru-RU" w:eastAsia="ru-RU"/>
        </w:rPr>
        <w:t>Нормоконтроль</w:t>
      </w:r>
      <w:proofErr w:type="spellEnd"/>
      <w:r>
        <w:rPr>
          <w:i/>
          <w:sz w:val="24"/>
          <w:szCs w:val="20"/>
          <w:lang w:val="ru-RU" w:eastAsia="ru-RU"/>
        </w:rPr>
        <w:t xml:space="preserve"> проведен</w:t>
      </w:r>
      <w:r>
        <w:rPr>
          <w:i/>
          <w:sz w:val="24"/>
          <w:szCs w:val="20"/>
          <w:lang w:val="ru-RU" w:eastAsia="ru-RU"/>
        </w:rPr>
        <w:tab/>
      </w:r>
      <w:r>
        <w:rPr>
          <w:i/>
          <w:sz w:val="24"/>
          <w:szCs w:val="20"/>
          <w:lang w:val="ru-RU" w:eastAsia="ru-RU"/>
        </w:rPr>
        <w:tab/>
      </w:r>
    </w:p>
    <w:p w14:paraId="2CCEC59F" w14:textId="77777777" w:rsidR="00414E6A" w:rsidRPr="00414E6A" w:rsidRDefault="00195EA4" w:rsidP="00414E6A">
      <w:pPr>
        <w:tabs>
          <w:tab w:val="left" w:leader="underscore" w:pos="7088"/>
          <w:tab w:val="right" w:leader="underscore" w:pos="9639"/>
        </w:tabs>
        <w:rPr>
          <w:i/>
          <w:sz w:val="24"/>
          <w:szCs w:val="20"/>
          <w:lang w:val="ru-RU" w:eastAsia="ru-RU"/>
        </w:rPr>
      </w:pPr>
      <w:r>
        <w:rPr>
          <w:i/>
          <w:sz w:val="24"/>
          <w:szCs w:val="24"/>
          <w:lang w:val="ru-RU" w:eastAsia="ru-RU"/>
        </w:rPr>
        <w:t xml:space="preserve">Проверка на заимствования проведена </w:t>
      </w:r>
      <w:r>
        <w:rPr>
          <w:i/>
          <w:sz w:val="24"/>
          <w:szCs w:val="20"/>
          <w:lang w:val="ru-RU" w:eastAsia="ru-RU"/>
        </w:rPr>
        <w:t xml:space="preserve">_________________   </w:t>
      </w:r>
      <w:proofErr w:type="spellStart"/>
      <w:r>
        <w:rPr>
          <w:i/>
          <w:sz w:val="24"/>
          <w:szCs w:val="20"/>
          <w:lang w:val="ru-RU" w:eastAsia="ru-RU"/>
        </w:rPr>
        <w:t>ст.преп</w:t>
      </w:r>
      <w:proofErr w:type="spellEnd"/>
      <w:r>
        <w:rPr>
          <w:i/>
          <w:sz w:val="24"/>
          <w:szCs w:val="20"/>
          <w:lang w:val="ru-RU" w:eastAsia="ru-RU"/>
        </w:rPr>
        <w:t>. Парфенова Е.В.</w:t>
      </w:r>
    </w:p>
    <w:p w14:paraId="138040DA" w14:textId="77777777" w:rsidR="00414E6A" w:rsidRPr="00414E6A" w:rsidRDefault="00195EA4" w:rsidP="00414E6A">
      <w:pPr>
        <w:tabs>
          <w:tab w:val="left" w:leader="underscore" w:pos="7088"/>
          <w:tab w:val="right" w:leader="underscore" w:pos="9639"/>
        </w:tabs>
        <w:spacing w:line="240" w:lineRule="auto"/>
        <w:ind w:firstLine="0"/>
        <w:rPr>
          <w:sz w:val="24"/>
          <w:szCs w:val="20"/>
          <w:lang w:val="ru-RU" w:eastAsia="ru-RU"/>
        </w:rPr>
      </w:pPr>
    </w:p>
    <w:p w14:paraId="3A44A7BD" w14:textId="77777777" w:rsidR="00414E6A" w:rsidRPr="00414E6A" w:rsidRDefault="00195EA4" w:rsidP="00414E6A">
      <w:pPr>
        <w:keepNext/>
        <w:tabs>
          <w:tab w:val="left" w:leader="underscore" w:pos="7088"/>
          <w:tab w:val="right" w:leader="underscore" w:pos="9639"/>
        </w:tabs>
        <w:spacing w:line="240" w:lineRule="auto"/>
        <w:ind w:firstLine="0"/>
        <w:jc w:val="center"/>
        <w:outlineLvl w:val="2"/>
        <w:rPr>
          <w:b/>
          <w:sz w:val="24"/>
          <w:szCs w:val="20"/>
          <w:lang w:val="ru-RU" w:eastAsia="ru-RU"/>
        </w:rPr>
      </w:pPr>
      <w:bookmarkStart w:id="2" w:name="_Toc229315407"/>
      <w:r>
        <w:rPr>
          <w:b/>
          <w:sz w:val="24"/>
          <w:szCs w:val="20"/>
          <w:lang w:val="ru-RU" w:eastAsia="ru-RU"/>
        </w:rPr>
        <w:t>Работа рассмотрена кафедрой и допущена к защите в ГЭК</w:t>
      </w:r>
      <w:bookmarkEnd w:id="2"/>
    </w:p>
    <w:p w14:paraId="76E3CE81" w14:textId="77777777" w:rsidR="00414E6A" w:rsidRPr="00414E6A" w:rsidRDefault="00195EA4" w:rsidP="00414E6A">
      <w:pPr>
        <w:tabs>
          <w:tab w:val="left" w:leader="underscore" w:pos="7088"/>
          <w:tab w:val="right" w:leader="underscore" w:pos="9639"/>
        </w:tabs>
        <w:ind w:firstLine="0"/>
        <w:jc w:val="center"/>
        <w:rPr>
          <w:sz w:val="24"/>
          <w:szCs w:val="20"/>
          <w:lang w:val="ru-RU" w:eastAsia="ru-RU"/>
        </w:rPr>
      </w:pPr>
      <w:r>
        <w:rPr>
          <w:noProof/>
          <w:sz w:val="24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0" allowOverlap="1" wp14:anchorId="098565CC" wp14:editId="5D9EFC0E">
                <wp:simplePos x="0" y="0"/>
                <wp:positionH relativeFrom="column">
                  <wp:posOffset>1997710</wp:posOffset>
                </wp:positionH>
                <wp:positionV relativeFrom="paragraph">
                  <wp:posOffset>120015</wp:posOffset>
                </wp:positionV>
                <wp:extent cx="2326005" cy="0"/>
                <wp:effectExtent l="10795" t="11430" r="6350" b="7620"/>
                <wp:wrapNone/>
                <wp:docPr id="68" name="Прямая соединительная линия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2600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46A7AD" id="Прямая соединительная линия 68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7.3pt,9.45pt" to="340.45pt,9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xQIiJ+AEAAJwDAAAOAAAAZHJzL2Uyb0RvYy54bWysU82O0zAQviPxDpbvNGkRBUVN99BluSxQ aZcHmNpOY+HYlu027Q04I/UReAUOIK20wDMkb7Rj92cXuCFysMbz8/mbbyaTs02jyFo4L40u6XCQ UyI0M1zqZUnfXV88eUGJD6A5KKNFSbfC07Pp40eT1hZiZGqjuHAEQbQvWlvSOgRbZJlntWjAD4wV GoOVcQ0EvLplxh20iN6obJTn46w1jltnmPAevef7IJ0m/KoSLLytKi8CUSVFbiGdLp2LeGbTCRRL B7aW7EAD/oFFA1LjoyeocwhAVk7+BdVI5ow3VRgw02SmqiQTqQfsZpj/0c1VDVakXlAcb08y+f8H y96s545IXtIxTkpDgzPqvvQf+l33o/va70j/sfvVfe++dTfdz+6m/4T2bf8Z7Rjsbg/uHcFy1LK1 vkDImZ67qAbb6Ct7adh7T7SZ1aCXIvV0vbX4zjBWZL+VxIu3yGjRvjYcc2AVTBJ2U7kmQqJkZJPm tz3NT2wCYegcPR2N8/wZJewYy6A4FlrnwythGhKNkiqpo7RQwPrSh0gEimNKdGtzIZVK66E0aZHt 6HmepwpvlOQxGvO8Wy5mypE1xA1LX2oLIw/TnFlpntBqAfzlwQ4g1d7G15U+qBEF2Eu5MHw7d0eV cAUSzcO6xh17eE/V9z/V9A4AAP//AwBQSwMEFAAGAAgAAAAhADxfUkneAAAACQEAAA8AAABkcnMv ZG93bnJldi54bWxMj0FPwzAMhe9I/IfISNxYuoFKKE0nBJom0C7bkLh6jWkKTdI12Vb+PUYc4Gb7 PT1/r5yPrhNHGmIbvIbpJANBvg6m9Y2G1+3iSoGICb3BLnjS8EUR5tX5WYmFCSe/puMmNYJDfCxQ g02pL6SMtSWHcRJ68qy9h8Fh4nVopBnwxOGuk7Msy6XD1vMHiz09Wqo/NwenAZ+W6/SmZi+37bNd fWwX+6VVe60vL8aHexCJxvRnhh98RoeKmXbh4E0UnYbr6U3OVhbUHQg25CrjYfd7kFUp/zeovgEA AP//AwBQSwECLQAUAAYACAAAACEAtoM4kv4AAADhAQAAEwAAAAAAAAAAAAAAAAAAAAAAW0NvbnRl bnRfVHlwZXNdLnhtbFBLAQItABQABgAIAAAAIQA4/SH/1gAAAJQBAAALAAAAAAAAAAAAAAAAAC8B AABfcmVscy8ucmVsc1BLAQItABQABgAIAAAAIQAxQIiJ+AEAAJwDAAAOAAAAAAAAAAAAAAAAAC4C AABkcnMvZTJvRG9jLnhtbFBLAQItABQABgAIAAAAIQA8X1JJ3gAAAAkBAAAPAAAAAAAAAAAAAAAA AFIEAABkcnMvZG93bnJldi54bWxQSwUGAAAAAAQABADzAAAAXQUAAAAA " o:allowincell="f" strokeweight="1pt"/>
            </w:pict>
          </mc:Fallback>
        </mc:AlternateContent>
      </w:r>
      <w:r>
        <w:rPr>
          <w:sz w:val="24"/>
          <w:szCs w:val="20"/>
          <w:lang w:val="ru-RU" w:eastAsia="ru-RU"/>
        </w:rPr>
        <w:t xml:space="preserve"> </w:t>
      </w:r>
    </w:p>
    <w:p w14:paraId="1C762AB2" w14:textId="77777777" w:rsidR="00414E6A" w:rsidRPr="00414E6A" w:rsidRDefault="00195EA4" w:rsidP="00414E6A">
      <w:pPr>
        <w:tabs>
          <w:tab w:val="left" w:leader="underscore" w:pos="7088"/>
          <w:tab w:val="right" w:leader="underscore" w:pos="9639"/>
        </w:tabs>
        <w:ind w:firstLine="0"/>
        <w:rPr>
          <w:sz w:val="24"/>
          <w:szCs w:val="20"/>
          <w:lang w:val="ru-RU" w:eastAsia="ru-RU"/>
        </w:rPr>
      </w:pPr>
    </w:p>
    <w:p w14:paraId="7C509DA4" w14:textId="77777777" w:rsidR="00414E6A" w:rsidRPr="00414E6A" w:rsidRDefault="00195EA4" w:rsidP="00414E6A">
      <w:pPr>
        <w:tabs>
          <w:tab w:val="right" w:leader="underscore" w:pos="9639"/>
        </w:tabs>
        <w:rPr>
          <w:i/>
          <w:sz w:val="24"/>
          <w:szCs w:val="20"/>
          <w:lang w:val="ru-RU" w:eastAsia="ru-RU"/>
        </w:rPr>
      </w:pPr>
      <w:proofErr w:type="spellStart"/>
      <w:r>
        <w:rPr>
          <w:i/>
          <w:sz w:val="24"/>
          <w:szCs w:val="20"/>
          <w:lang w:val="ru-RU" w:eastAsia="ru-RU"/>
        </w:rPr>
        <w:t>И.</w:t>
      </w:r>
      <w:proofErr w:type="gramStart"/>
      <w:r>
        <w:rPr>
          <w:i/>
          <w:sz w:val="24"/>
          <w:szCs w:val="20"/>
          <w:lang w:val="ru-RU" w:eastAsia="ru-RU"/>
        </w:rPr>
        <w:t>о.заведующего</w:t>
      </w:r>
      <w:proofErr w:type="spellEnd"/>
      <w:proofErr w:type="gramEnd"/>
      <w:r>
        <w:rPr>
          <w:i/>
          <w:sz w:val="24"/>
          <w:szCs w:val="20"/>
          <w:lang w:val="ru-RU" w:eastAsia="ru-RU"/>
        </w:rPr>
        <w:t xml:space="preserve"> кафедрой__________________________________</w:t>
      </w:r>
      <w:proofErr w:type="spellStart"/>
      <w:r>
        <w:rPr>
          <w:i/>
          <w:sz w:val="24"/>
          <w:szCs w:val="20"/>
          <w:lang w:val="ru-RU" w:eastAsia="ru-RU"/>
        </w:rPr>
        <w:t>Колистратов</w:t>
      </w:r>
      <w:proofErr w:type="spellEnd"/>
      <w:r>
        <w:rPr>
          <w:i/>
          <w:sz w:val="24"/>
          <w:szCs w:val="20"/>
          <w:lang w:val="ru-RU" w:eastAsia="ru-RU"/>
        </w:rPr>
        <w:t xml:space="preserve"> М.В.</w:t>
      </w:r>
    </w:p>
    <w:p w14:paraId="3BBC9883" w14:textId="77777777" w:rsidR="00414E6A" w:rsidRPr="00414E6A" w:rsidRDefault="00195EA4" w:rsidP="00414E6A">
      <w:pPr>
        <w:tabs>
          <w:tab w:val="right" w:leader="underscore" w:pos="9639"/>
        </w:tabs>
        <w:rPr>
          <w:i/>
          <w:sz w:val="24"/>
          <w:szCs w:val="20"/>
          <w:lang w:val="ru-RU" w:eastAsia="ru-RU"/>
        </w:rPr>
      </w:pPr>
      <w:r>
        <w:rPr>
          <w:i/>
          <w:sz w:val="24"/>
          <w:szCs w:val="20"/>
          <w:lang w:val="ru-RU" w:eastAsia="ru-RU"/>
        </w:rPr>
        <w:t xml:space="preserve">Директор </w:t>
      </w:r>
      <w:proofErr w:type="spellStart"/>
      <w:r>
        <w:rPr>
          <w:i/>
          <w:sz w:val="24"/>
          <w:szCs w:val="20"/>
          <w:lang w:val="ru-RU" w:eastAsia="ru-RU"/>
        </w:rPr>
        <w:t>института______________________________________Солодов</w:t>
      </w:r>
      <w:proofErr w:type="spellEnd"/>
      <w:r>
        <w:rPr>
          <w:i/>
          <w:sz w:val="24"/>
          <w:szCs w:val="20"/>
          <w:lang w:val="ru-RU" w:eastAsia="ru-RU"/>
        </w:rPr>
        <w:t xml:space="preserve"> С.В.</w:t>
      </w:r>
    </w:p>
    <w:p w14:paraId="4D339DD9" w14:textId="77777777" w:rsidR="00414E6A" w:rsidRDefault="00195EA4" w:rsidP="00414E6A">
      <w:pPr>
        <w:spacing w:before="120"/>
        <w:ind w:firstLine="0"/>
        <w:jc w:val="center"/>
        <w:rPr>
          <w:sz w:val="22"/>
          <w:szCs w:val="20"/>
          <w:lang w:val="ru-RU" w:eastAsia="ru-RU"/>
        </w:rPr>
      </w:pPr>
    </w:p>
    <w:p w14:paraId="503B79E1" w14:textId="77777777" w:rsidR="00FC21E7" w:rsidRPr="00414E6A" w:rsidRDefault="00195EA4" w:rsidP="00414E6A">
      <w:pPr>
        <w:spacing w:before="120"/>
        <w:ind w:firstLine="0"/>
        <w:jc w:val="center"/>
        <w:rPr>
          <w:sz w:val="22"/>
          <w:szCs w:val="20"/>
          <w:lang w:val="ru-RU" w:eastAsia="ru-RU"/>
        </w:rPr>
      </w:pPr>
    </w:p>
    <w:p w14:paraId="14BF83BC" w14:textId="77777777" w:rsidR="00414E6A" w:rsidRPr="00414E6A" w:rsidRDefault="00195EA4" w:rsidP="00414E6A">
      <w:pPr>
        <w:spacing w:before="120"/>
        <w:ind w:firstLine="0"/>
        <w:jc w:val="center"/>
        <w:rPr>
          <w:sz w:val="22"/>
          <w:szCs w:val="20"/>
          <w:lang w:val="ru-RU" w:eastAsia="ru-RU"/>
        </w:rPr>
      </w:pPr>
      <w:r>
        <w:rPr>
          <w:sz w:val="22"/>
          <w:szCs w:val="20"/>
          <w:lang w:val="ru-RU" w:eastAsia="ru-RU"/>
        </w:rPr>
        <w:t>Москва 2026</w:t>
      </w:r>
    </w:p>
    <w:p w14:paraId="122D725B" w14:textId="77777777" w:rsidR="002B72DF" w:rsidRPr="00752178" w:rsidRDefault="002B72DF" w:rsidP="002B72DF">
      <w:pPr>
        <w:spacing w:after="160" w:line="259" w:lineRule="auto"/>
        <w:ind w:firstLine="0"/>
        <w:jc w:val="left"/>
        <w:rPr>
          <w:lang w:val="ru-RU"/>
        </w:rPr>
        <w:sectPr w:rsidR="002B72DF" w:rsidRPr="00752178">
          <w:footerReference w:type="default" r:id="rId8"/>
          <w:pgSz w:w="12240" w:h="15840"/>
          <w:pgMar w:top="1134" w:right="850" w:bottom="1134" w:left="1701" w:header="720" w:footer="720" w:gutter="0"/>
          <w:cols w:space="720"/>
        </w:sectPr>
      </w:pPr>
    </w:p>
    <w:p w14:paraId="7488C33B" w14:textId="77777777" w:rsidR="00414E6A" w:rsidRPr="00414E6A" w:rsidRDefault="00195EA4" w:rsidP="00414E6A">
      <w:pPr>
        <w:spacing w:line="240" w:lineRule="auto"/>
        <w:ind w:firstLine="0"/>
        <w:jc w:val="left"/>
        <w:rPr>
          <w:sz w:val="20"/>
          <w:szCs w:val="20"/>
          <w:lang w:val="ru-RU" w:eastAsia="ru-RU"/>
        </w:rPr>
      </w:pPr>
      <w:bookmarkStart w:id="3" w:name="_Hlk229085778"/>
      <w:r>
        <w:rPr>
          <w:sz w:val="20"/>
          <w:szCs w:val="20"/>
          <w:lang w:val="ru-RU" w:eastAsia="ru-RU"/>
        </w:rPr>
        <w:lastRenderedPageBreak/>
        <w:t>МИНИСТЕРСТВО НАУКИ И ВЫСШЕГО ОБРАЗОВАНИЯ РОССИЙСКОЙ ФЕДЕРАЦИИ</w:t>
      </w:r>
    </w:p>
    <w:p w14:paraId="3DB694C9" w14:textId="77777777" w:rsidR="00414E6A" w:rsidRPr="00414E6A" w:rsidRDefault="00195EA4" w:rsidP="00414E6A">
      <w:pPr>
        <w:spacing w:line="240" w:lineRule="auto"/>
        <w:ind w:firstLine="0"/>
        <w:jc w:val="center"/>
        <w:rPr>
          <w:b/>
          <w:sz w:val="16"/>
          <w:szCs w:val="16"/>
          <w:lang w:val="ru-RU" w:eastAsia="ru-RU"/>
        </w:rPr>
      </w:pPr>
    </w:p>
    <w:p w14:paraId="2076C1A8" w14:textId="77777777" w:rsidR="00414E6A" w:rsidRPr="00414E6A" w:rsidRDefault="00195EA4" w:rsidP="00414E6A">
      <w:pPr>
        <w:spacing w:line="240" w:lineRule="auto"/>
        <w:ind w:firstLine="0"/>
        <w:jc w:val="center"/>
        <w:rPr>
          <w:b/>
          <w:sz w:val="16"/>
          <w:szCs w:val="16"/>
          <w:lang w:val="ru-RU" w:eastAsia="ru-RU"/>
        </w:rPr>
      </w:pPr>
      <w:r>
        <w:rPr>
          <w:b/>
          <w:sz w:val="16"/>
          <w:szCs w:val="16"/>
          <w:lang w:val="ru-RU" w:eastAsia="ru-RU"/>
        </w:rPr>
        <w:t xml:space="preserve">ФЕДЕРАЛЬНОЕ </w:t>
      </w:r>
      <w:r>
        <w:rPr>
          <w:b/>
          <w:sz w:val="16"/>
          <w:szCs w:val="16"/>
          <w:lang w:val="ru-RU" w:eastAsia="ru-RU"/>
        </w:rPr>
        <w:t>ГОСУДАРСТВЕННОЕ АВТОНОМНОЕ ОБРАЗОВАТЕЛЬНОЕ УЧРЕЖДЕНИЕ ВЫСШЕГО ОБРАЗОВАНИЯ</w:t>
      </w:r>
    </w:p>
    <w:p w14:paraId="06F00D52" w14:textId="77777777" w:rsidR="00414E6A" w:rsidRPr="00414E6A" w:rsidRDefault="00195EA4" w:rsidP="00414E6A">
      <w:pPr>
        <w:spacing w:line="240" w:lineRule="auto"/>
        <w:ind w:firstLine="0"/>
        <w:jc w:val="center"/>
        <w:rPr>
          <w:b/>
          <w:szCs w:val="28"/>
          <w:lang w:val="ru-RU" w:eastAsia="ru-RU"/>
        </w:rPr>
      </w:pPr>
      <w:r>
        <w:rPr>
          <w:b/>
          <w:sz w:val="24"/>
          <w:szCs w:val="20"/>
          <w:lang w:val="ru-RU" w:eastAsia="ru-RU"/>
        </w:rPr>
        <w:t>«НАЦИОНАЛЬНЫЙ ИССЛЕДОВАТЕЛЬСКИЙ ТЕХНОЛОГИЧЕСКИЙ УНИВЕРСИТЕТ</w:t>
      </w:r>
      <w:r>
        <w:rPr>
          <w:b/>
          <w:szCs w:val="28"/>
          <w:lang w:val="ru-RU" w:eastAsia="ru-RU"/>
        </w:rPr>
        <w:t xml:space="preserve"> «МИСИС»</w:t>
      </w:r>
    </w:p>
    <w:p w14:paraId="423BBA9C" w14:textId="77777777" w:rsidR="00414E6A" w:rsidRPr="00414E6A" w:rsidRDefault="00195EA4" w:rsidP="00414E6A">
      <w:pPr>
        <w:pBdr>
          <w:bottom w:val="double" w:sz="6" w:space="0" w:color="auto"/>
        </w:pBdr>
        <w:spacing w:line="240" w:lineRule="auto"/>
        <w:ind w:firstLine="0"/>
        <w:jc w:val="center"/>
        <w:rPr>
          <w:sz w:val="18"/>
          <w:szCs w:val="20"/>
          <w:lang w:val="ru-RU" w:eastAsia="ru-RU"/>
        </w:rPr>
      </w:pPr>
    </w:p>
    <w:p w14:paraId="0872D8E1" w14:textId="77777777" w:rsidR="00414E6A" w:rsidRPr="00414E6A" w:rsidRDefault="00195EA4" w:rsidP="00414E6A">
      <w:pPr>
        <w:ind w:firstLine="0"/>
        <w:jc w:val="left"/>
        <w:rPr>
          <w:b/>
          <w:sz w:val="20"/>
          <w:szCs w:val="20"/>
          <w:lang w:val="ru-RU" w:eastAsia="ru-RU"/>
        </w:rPr>
      </w:pPr>
    </w:p>
    <w:p w14:paraId="38F6D9EC" w14:textId="77777777" w:rsidR="00414E6A" w:rsidRPr="00414E6A" w:rsidRDefault="00195EA4" w:rsidP="00414E6A">
      <w:pPr>
        <w:keepNext/>
        <w:ind w:firstLine="0"/>
        <w:jc w:val="right"/>
        <w:outlineLvl w:val="0"/>
        <w:rPr>
          <w:b/>
          <w:sz w:val="24"/>
          <w:szCs w:val="20"/>
          <w:lang w:val="ru-RU" w:eastAsia="ru-RU"/>
        </w:rPr>
      </w:pPr>
      <w:bookmarkStart w:id="4" w:name="_Toc229315408"/>
      <w:r>
        <w:rPr>
          <w:b/>
          <w:sz w:val="24"/>
          <w:szCs w:val="20"/>
          <w:lang w:val="ru-RU" w:eastAsia="ru-RU"/>
        </w:rPr>
        <w:t>УТВЕРЖДАЮ</w:t>
      </w:r>
      <w:bookmarkEnd w:id="4"/>
    </w:p>
    <w:p w14:paraId="711316B0" w14:textId="77777777" w:rsidR="00414E6A" w:rsidRPr="00414E6A" w:rsidRDefault="00195EA4" w:rsidP="00414E6A">
      <w:pPr>
        <w:keepNext/>
        <w:tabs>
          <w:tab w:val="left" w:leader="underscore" w:pos="4536"/>
          <w:tab w:val="left" w:pos="5103"/>
          <w:tab w:val="left" w:leader="underscore" w:pos="9639"/>
        </w:tabs>
        <w:ind w:firstLine="0"/>
        <w:outlineLvl w:val="0"/>
        <w:rPr>
          <w:sz w:val="24"/>
          <w:szCs w:val="20"/>
          <w:lang w:val="ru-RU" w:eastAsia="ru-RU"/>
        </w:rPr>
      </w:pPr>
      <w:bookmarkStart w:id="5" w:name="_Toc229315409"/>
      <w:r>
        <w:rPr>
          <w:b/>
          <w:sz w:val="24"/>
          <w:szCs w:val="20"/>
          <w:lang w:val="ru-RU" w:eastAsia="ru-RU"/>
        </w:rPr>
        <w:t>Институт</w:t>
      </w:r>
      <w:r>
        <w:rPr>
          <w:b/>
          <w:sz w:val="24"/>
          <w:szCs w:val="20"/>
          <w:u w:val="single"/>
          <w:lang w:val="ru-RU" w:eastAsia="ru-RU"/>
        </w:rPr>
        <w:t xml:space="preserve">      ИТКН</w:t>
      </w:r>
      <w:bookmarkEnd w:id="5"/>
      <w:r>
        <w:rPr>
          <w:sz w:val="24"/>
          <w:szCs w:val="20"/>
          <w:lang w:val="ru-RU" w:eastAsia="ru-RU"/>
        </w:rPr>
        <w:tab/>
      </w:r>
    </w:p>
    <w:p w14:paraId="045A439F" w14:textId="77777777" w:rsidR="00414E6A" w:rsidRPr="00414E6A" w:rsidRDefault="00195EA4" w:rsidP="00414E6A">
      <w:pPr>
        <w:tabs>
          <w:tab w:val="left" w:leader="underscore" w:pos="4536"/>
          <w:tab w:val="left" w:pos="5103"/>
          <w:tab w:val="left" w:pos="5670"/>
          <w:tab w:val="left" w:leader="underscore" w:pos="9639"/>
        </w:tabs>
        <w:ind w:firstLine="0"/>
        <w:rPr>
          <w:sz w:val="24"/>
          <w:szCs w:val="20"/>
          <w:lang w:val="ru-RU" w:eastAsia="ru-RU"/>
        </w:rPr>
      </w:pPr>
      <w:r>
        <w:rPr>
          <w:b/>
          <w:sz w:val="24"/>
          <w:szCs w:val="20"/>
          <w:lang w:val="ru-RU" w:eastAsia="ru-RU"/>
        </w:rPr>
        <w:t xml:space="preserve">Кафедра </w:t>
      </w:r>
      <w:r>
        <w:rPr>
          <w:b/>
          <w:sz w:val="24"/>
          <w:szCs w:val="20"/>
          <w:u w:val="single"/>
          <w:lang w:val="ru-RU" w:eastAsia="ru-RU"/>
        </w:rPr>
        <w:t xml:space="preserve">       ИКТ</w:t>
      </w:r>
      <w:r>
        <w:rPr>
          <w:sz w:val="24"/>
          <w:szCs w:val="20"/>
          <w:lang w:val="ru-RU" w:eastAsia="ru-RU"/>
        </w:rPr>
        <w:tab/>
        <w:t xml:space="preserve">      </w:t>
      </w:r>
      <w:r>
        <w:rPr>
          <w:b/>
          <w:sz w:val="24"/>
          <w:szCs w:val="20"/>
          <w:lang w:val="ru-RU" w:eastAsia="ru-RU"/>
        </w:rPr>
        <w:t>Зав. кафедрой</w:t>
      </w:r>
      <w:r>
        <w:rPr>
          <w:sz w:val="24"/>
          <w:szCs w:val="20"/>
          <w:lang w:val="ru-RU" w:eastAsia="ru-RU"/>
        </w:rPr>
        <w:tab/>
      </w:r>
    </w:p>
    <w:p w14:paraId="15E0CA9C" w14:textId="77777777" w:rsidR="00414E6A" w:rsidRPr="00414E6A" w:rsidRDefault="00195EA4" w:rsidP="00414E6A">
      <w:pPr>
        <w:keepNext/>
        <w:tabs>
          <w:tab w:val="left" w:leader="underscore" w:pos="4536"/>
          <w:tab w:val="left" w:pos="5103"/>
          <w:tab w:val="left" w:pos="5670"/>
          <w:tab w:val="left" w:leader="underscore" w:pos="9639"/>
        </w:tabs>
        <w:ind w:firstLine="0"/>
        <w:outlineLvl w:val="3"/>
        <w:rPr>
          <w:sz w:val="24"/>
          <w:szCs w:val="20"/>
          <w:lang w:val="ru-RU" w:eastAsia="ru-RU"/>
        </w:rPr>
      </w:pPr>
      <w:r>
        <w:rPr>
          <w:b/>
          <w:sz w:val="24"/>
          <w:szCs w:val="20"/>
          <w:lang w:val="ru-RU" w:eastAsia="ru-RU"/>
        </w:rPr>
        <w:t>Направление</w:t>
      </w:r>
      <w:r>
        <w:rPr>
          <w:b/>
          <w:sz w:val="24"/>
          <w:szCs w:val="20"/>
          <w:u w:val="single"/>
          <w:lang w:val="ru-RU" w:eastAsia="ru-RU"/>
        </w:rPr>
        <w:t xml:space="preserve">   09.04.01</w:t>
      </w:r>
      <w:r>
        <w:rPr>
          <w:sz w:val="24"/>
          <w:szCs w:val="20"/>
          <w:lang w:val="ru-RU" w:eastAsia="ru-RU"/>
        </w:rPr>
        <w:tab/>
      </w:r>
      <w:r>
        <w:rPr>
          <w:sz w:val="24"/>
          <w:szCs w:val="20"/>
          <w:lang w:val="ru-RU" w:eastAsia="ru-RU"/>
        </w:rPr>
        <w:t xml:space="preserve">            </w:t>
      </w:r>
      <w:r>
        <w:rPr>
          <w:sz w:val="24"/>
          <w:szCs w:val="20"/>
          <w:lang w:val="ru-RU" w:eastAsia="ru-RU"/>
        </w:rPr>
        <w:tab/>
        <w:t xml:space="preserve">                    </w:t>
      </w:r>
      <w:proofErr w:type="gramStart"/>
      <w:r>
        <w:rPr>
          <w:sz w:val="24"/>
          <w:szCs w:val="20"/>
          <w:lang w:val="ru-RU" w:eastAsia="ru-RU"/>
        </w:rPr>
        <w:t xml:space="preserve">   «</w:t>
      </w:r>
      <w:proofErr w:type="gramEnd"/>
      <w:r>
        <w:rPr>
          <w:sz w:val="24"/>
          <w:szCs w:val="20"/>
          <w:u w:val="single"/>
          <w:lang w:val="ru-RU" w:eastAsia="ru-RU"/>
        </w:rPr>
        <w:t>09</w:t>
      </w:r>
      <w:r>
        <w:rPr>
          <w:sz w:val="24"/>
          <w:szCs w:val="20"/>
          <w:lang w:val="ru-RU" w:eastAsia="ru-RU"/>
        </w:rPr>
        <w:t>»__</w:t>
      </w:r>
      <w:r>
        <w:rPr>
          <w:sz w:val="24"/>
          <w:szCs w:val="20"/>
          <w:u w:val="single"/>
          <w:lang w:val="ru-RU" w:eastAsia="ru-RU"/>
        </w:rPr>
        <w:t>февраля</w:t>
      </w:r>
      <w:r>
        <w:rPr>
          <w:sz w:val="24"/>
          <w:szCs w:val="20"/>
          <w:lang w:val="ru-RU" w:eastAsia="ru-RU"/>
        </w:rPr>
        <w:t>_</w:t>
      </w:r>
      <w:r>
        <w:rPr>
          <w:sz w:val="24"/>
          <w:szCs w:val="20"/>
          <w:u w:val="single"/>
          <w:lang w:val="ru-RU" w:eastAsia="ru-RU"/>
        </w:rPr>
        <w:t>2026</w:t>
      </w:r>
      <w:r>
        <w:rPr>
          <w:sz w:val="24"/>
          <w:szCs w:val="20"/>
          <w:lang w:val="ru-RU" w:eastAsia="ru-RU"/>
        </w:rPr>
        <w:t xml:space="preserve">_г.     </w:t>
      </w:r>
    </w:p>
    <w:p w14:paraId="6BC97DB7" w14:textId="77777777" w:rsidR="00414E6A" w:rsidRPr="00414E6A" w:rsidRDefault="00195EA4" w:rsidP="00414E6A">
      <w:pPr>
        <w:keepNext/>
        <w:spacing w:before="240" w:line="240" w:lineRule="auto"/>
        <w:ind w:firstLine="0"/>
        <w:outlineLvl w:val="4"/>
        <w:rPr>
          <w:b/>
          <w:spacing w:val="60"/>
          <w:sz w:val="40"/>
          <w:szCs w:val="20"/>
          <w:lang w:val="ru-RU" w:eastAsia="ru-RU"/>
        </w:rPr>
      </w:pPr>
    </w:p>
    <w:p w14:paraId="2BE8B46B" w14:textId="77777777" w:rsidR="00414E6A" w:rsidRPr="00414E6A" w:rsidRDefault="00195EA4" w:rsidP="00414E6A">
      <w:pPr>
        <w:keepNext/>
        <w:spacing w:before="240" w:line="240" w:lineRule="auto"/>
        <w:ind w:firstLine="0"/>
        <w:jc w:val="center"/>
        <w:outlineLvl w:val="4"/>
        <w:rPr>
          <w:spacing w:val="60"/>
          <w:sz w:val="32"/>
          <w:szCs w:val="32"/>
          <w:lang w:val="ru-RU" w:eastAsia="ru-RU"/>
        </w:rPr>
      </w:pPr>
      <w:r>
        <w:rPr>
          <w:b/>
          <w:spacing w:val="60"/>
          <w:sz w:val="32"/>
          <w:szCs w:val="32"/>
          <w:lang w:val="ru-RU" w:eastAsia="ru-RU"/>
        </w:rPr>
        <w:t xml:space="preserve">ЗАДАНИЕ </w:t>
      </w:r>
      <w:r>
        <w:rPr>
          <w:b/>
          <w:spacing w:val="60"/>
          <w:sz w:val="32"/>
          <w:szCs w:val="32"/>
          <w:lang w:val="ru-RU" w:eastAsia="ru-RU"/>
        </w:rPr>
        <w:br/>
        <w:t>НА ВЫПОЛНЕНИЕ ВЫПУСКНОЙ КВАЛИФИКАЦИОННОЙ РАБОТЫ МАГИСТРА</w:t>
      </w:r>
    </w:p>
    <w:p w14:paraId="195E25BF" w14:textId="77777777" w:rsidR="00414E6A" w:rsidRPr="00414E6A" w:rsidRDefault="00195EA4" w:rsidP="00414E6A">
      <w:pPr>
        <w:tabs>
          <w:tab w:val="left" w:pos="1134"/>
        </w:tabs>
        <w:ind w:firstLine="0"/>
        <w:rPr>
          <w:b/>
          <w:sz w:val="20"/>
          <w:szCs w:val="20"/>
          <w:lang w:val="ru-RU" w:eastAsia="ru-RU"/>
        </w:rPr>
      </w:pPr>
    </w:p>
    <w:p w14:paraId="4BDABEB1" w14:textId="77777777" w:rsidR="00414E6A" w:rsidRPr="00414E6A" w:rsidRDefault="00195EA4" w:rsidP="00414E6A">
      <w:pPr>
        <w:tabs>
          <w:tab w:val="left" w:pos="1134"/>
        </w:tabs>
        <w:spacing w:line="192" w:lineRule="auto"/>
        <w:ind w:right="-365" w:firstLine="0"/>
        <w:jc w:val="left"/>
        <w:rPr>
          <w:sz w:val="20"/>
          <w:szCs w:val="20"/>
          <w:lang w:val="ru-RU" w:eastAsia="ru-RU"/>
        </w:rPr>
      </w:pPr>
      <w:r>
        <w:rPr>
          <w:b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3880B9" wp14:editId="0DAF18AB">
                <wp:simplePos x="0" y="0"/>
                <wp:positionH relativeFrom="column">
                  <wp:posOffset>2638425</wp:posOffset>
                </wp:positionH>
                <wp:positionV relativeFrom="paragraph">
                  <wp:posOffset>130493</wp:posOffset>
                </wp:positionV>
                <wp:extent cx="2129790" cy="274320"/>
                <wp:effectExtent l="0" t="0" r="0" b="0"/>
                <wp:wrapNone/>
                <wp:docPr id="67" name="Надпись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979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AC55B4" w14:textId="77777777" w:rsidR="00414E6A" w:rsidRDefault="00195EA4" w:rsidP="00414E6A">
                            <w:pPr>
                              <w:ind w:firstLine="708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(Ф.И.О.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полностью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73880B9" id="_x0000_t202" coordsize="21600,21600" o:spt="202" path="m,l,21600r21600,l21600,xe">
                <v:stroke joinstyle="miter"/>
                <v:path gradientshapeok="t" o:connecttype="rect"/>
              </v:shapetype>
              <v:shape id="Надпись 67" o:spid="_x0000_s1026" type="#_x0000_t202" style="position:absolute;margin-left:207.75pt;margin-top:10.3pt;width:167.7pt;height:21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" filled="f" stroked="f">
                <v:textbox>
                  <w:txbxContent>
                    <w:p w14:paraId="52AC55B4" w14:textId="77777777" w:rsidR="00414E6A" w:rsidRDefault="00195EA4" w:rsidP="00414E6A">
                      <w:pPr>
                        <w:ind w:firstLine="708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(Ф.И.О. </w:t>
                      </w:r>
                      <w:proofErr w:type="spellStart"/>
                      <w:r>
                        <w:rPr>
                          <w:sz w:val="16"/>
                        </w:rPr>
                        <w:t>полностью</w:t>
                      </w:r>
                      <w:proofErr w:type="spellEnd"/>
                      <w:r>
                        <w:rPr>
                          <w:sz w:val="1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4"/>
          <w:szCs w:val="20"/>
          <w:lang w:val="ru-RU" w:eastAsia="ru-RU"/>
        </w:rPr>
        <w:t>Студенту группы</w:t>
      </w:r>
      <w:r>
        <w:rPr>
          <w:sz w:val="20"/>
          <w:szCs w:val="20"/>
          <w:lang w:val="ru-RU" w:eastAsia="ru-RU"/>
        </w:rPr>
        <w:t xml:space="preserve"> ____________________________________________________________________________</w:t>
      </w:r>
    </w:p>
    <w:p w14:paraId="21D26FE2" w14:textId="77777777" w:rsidR="00414E6A" w:rsidRPr="00414E6A" w:rsidRDefault="00195EA4" w:rsidP="00414E6A">
      <w:pPr>
        <w:tabs>
          <w:tab w:val="left" w:pos="1134"/>
        </w:tabs>
        <w:spacing w:line="192" w:lineRule="auto"/>
        <w:ind w:right="-365" w:firstLine="0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>_____________________________________________________________________________________________</w:t>
      </w:r>
    </w:p>
    <w:p w14:paraId="211AF3F1" w14:textId="77777777" w:rsidR="00414E6A" w:rsidRPr="00414E6A" w:rsidRDefault="00195EA4" w:rsidP="00414E6A">
      <w:pPr>
        <w:tabs>
          <w:tab w:val="left" w:pos="1134"/>
        </w:tabs>
        <w:spacing w:line="192" w:lineRule="auto"/>
        <w:ind w:right="-365" w:firstLine="0"/>
        <w:jc w:val="left"/>
        <w:rPr>
          <w:sz w:val="20"/>
          <w:szCs w:val="20"/>
          <w:lang w:val="ru-RU" w:eastAsia="ru-RU"/>
        </w:rPr>
      </w:pPr>
    </w:p>
    <w:p w14:paraId="220D18EE" w14:textId="77777777" w:rsidR="00414E6A" w:rsidRPr="00414E6A" w:rsidRDefault="00195EA4" w:rsidP="00414E6A">
      <w:pPr>
        <w:tabs>
          <w:tab w:val="left" w:pos="1134"/>
        </w:tabs>
        <w:spacing w:line="192" w:lineRule="auto"/>
        <w:ind w:right="-365" w:firstLine="0"/>
        <w:jc w:val="left"/>
        <w:rPr>
          <w:sz w:val="20"/>
          <w:szCs w:val="20"/>
          <w:lang w:val="ru-RU" w:eastAsia="ru-RU"/>
        </w:rPr>
      </w:pPr>
    </w:p>
    <w:p w14:paraId="6B8214A9" w14:textId="77777777" w:rsidR="00FC21E7" w:rsidRPr="00414E6A" w:rsidRDefault="00195EA4" w:rsidP="00573D51">
      <w:pPr>
        <w:numPr>
          <w:ilvl w:val="0"/>
          <w:numId w:val="37"/>
        </w:numPr>
        <w:tabs>
          <w:tab w:val="left" w:pos="284"/>
          <w:tab w:val="left" w:pos="992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Тема работы </w:t>
      </w:r>
      <w:r>
        <w:rPr>
          <w:sz w:val="22"/>
          <w:szCs w:val="18"/>
          <w:u w:val="single"/>
          <w:lang w:val="ru-RU"/>
        </w:rPr>
        <w:t>ИНФОРМАЦИОННАЯ СИСТЕМА ДИАГНОСТИКИ ЗАБОЛЕВАНИЙ РАСТЕНИЙ НА ОСНОВЕ МЕТО</w:t>
      </w:r>
      <w:r>
        <w:rPr>
          <w:sz w:val="22"/>
          <w:szCs w:val="18"/>
          <w:u w:val="single"/>
          <w:lang w:val="ru-RU"/>
        </w:rPr>
        <w:t>ДОВ ГЛУБОКОГО ОБУЧЕНИЯ</w:t>
      </w:r>
    </w:p>
    <w:p w14:paraId="785F8C0E" w14:textId="77777777" w:rsidR="00414E6A" w:rsidRDefault="00195EA4" w:rsidP="00FC21E7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Цели работы </w:t>
      </w:r>
      <w:r>
        <w:rPr>
          <w:sz w:val="22"/>
          <w:szCs w:val="18"/>
          <w:u w:val="single"/>
          <w:lang w:val="ru-RU"/>
        </w:rPr>
        <w:t>повышение эффективности автоматизированной диагностики заболеваний пшеницы на полевых изображениях относительно базовых архитектур глубокого обучения за счёт применения механизма линейной модуляции признаков внешним конте</w:t>
      </w:r>
      <w:r>
        <w:rPr>
          <w:sz w:val="22"/>
          <w:szCs w:val="18"/>
          <w:u w:val="single"/>
          <w:lang w:val="ru-RU"/>
        </w:rPr>
        <w:t>кстным сигналом.</w:t>
      </w:r>
    </w:p>
    <w:p w14:paraId="048CEE40" w14:textId="77777777" w:rsidR="00FC21E7" w:rsidRPr="00752178" w:rsidRDefault="00195EA4" w:rsidP="00FC21E7">
      <w:pPr>
        <w:tabs>
          <w:tab w:val="left" w:pos="992"/>
          <w:tab w:val="left" w:pos="1418"/>
          <w:tab w:val="left" w:leader="underscore" w:pos="9639"/>
        </w:tabs>
        <w:spacing w:line="300" w:lineRule="auto"/>
        <w:ind w:firstLine="0"/>
        <w:jc w:val="left"/>
        <w:rPr>
          <w:sz w:val="20"/>
          <w:szCs w:val="20"/>
          <w:lang w:val="ru-RU" w:eastAsia="ru-RU"/>
        </w:rPr>
      </w:pPr>
    </w:p>
    <w:p w14:paraId="2D9CB5CA" w14:textId="77777777" w:rsidR="00414E6A" w:rsidRPr="00414E6A" w:rsidRDefault="00195EA4" w:rsidP="00B84BD7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Исходные данные </w:t>
      </w:r>
      <w:r>
        <w:rPr>
          <w:sz w:val="20"/>
          <w:szCs w:val="20"/>
          <w:u w:val="single"/>
          <w:lang w:val="ru-RU" w:eastAsia="ru-RU"/>
        </w:rPr>
        <w:t xml:space="preserve">Собственный набор изображений полевых посевов пшеницы, состоящий из 4443 изображений и 9 классов. </w:t>
      </w:r>
      <w:proofErr w:type="spellStart"/>
      <w:r>
        <w:rPr>
          <w:sz w:val="20"/>
          <w:szCs w:val="20"/>
          <w:u w:val="single"/>
          <w:lang w:val="ru-RU" w:eastAsia="ru-RU"/>
        </w:rPr>
        <w:t>Предобученные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веса детекторов (</w:t>
      </w:r>
      <w:proofErr w:type="spellStart"/>
      <w:r>
        <w:rPr>
          <w:sz w:val="20"/>
          <w:szCs w:val="20"/>
          <w:u w:val="single"/>
          <w:lang w:eastAsia="ru-RU"/>
        </w:rPr>
        <w:t>YOLOv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12, </w:t>
      </w:r>
      <w:r>
        <w:rPr>
          <w:sz w:val="20"/>
          <w:szCs w:val="20"/>
          <w:u w:val="single"/>
          <w:lang w:eastAsia="ru-RU"/>
        </w:rPr>
        <w:t>RT</w:t>
      </w:r>
      <w:r>
        <w:rPr>
          <w:sz w:val="20"/>
          <w:szCs w:val="20"/>
          <w:u w:val="single"/>
          <w:lang w:val="ru-RU" w:eastAsia="ru-RU"/>
        </w:rPr>
        <w:t>-</w:t>
      </w:r>
      <w:r>
        <w:rPr>
          <w:sz w:val="20"/>
          <w:szCs w:val="20"/>
          <w:u w:val="single"/>
          <w:lang w:eastAsia="ru-RU"/>
        </w:rPr>
        <w:t>DETR</w:t>
      </w:r>
      <w:r>
        <w:rPr>
          <w:sz w:val="20"/>
          <w:szCs w:val="20"/>
          <w:u w:val="single"/>
          <w:lang w:val="ru-RU" w:eastAsia="ru-RU"/>
        </w:rPr>
        <w:t xml:space="preserve">, </w:t>
      </w:r>
      <w:r>
        <w:rPr>
          <w:sz w:val="20"/>
          <w:szCs w:val="20"/>
          <w:u w:val="single"/>
          <w:lang w:eastAsia="ru-RU"/>
        </w:rPr>
        <w:t>Faster</w:t>
      </w:r>
      <w:r>
        <w:rPr>
          <w:sz w:val="20"/>
          <w:szCs w:val="20"/>
          <w:u w:val="single"/>
          <w:lang w:val="ru-RU" w:eastAsia="ru-RU"/>
        </w:rPr>
        <w:t xml:space="preserve"> </w:t>
      </w:r>
      <w:r>
        <w:rPr>
          <w:sz w:val="20"/>
          <w:szCs w:val="20"/>
          <w:u w:val="single"/>
          <w:lang w:eastAsia="ru-RU"/>
        </w:rPr>
        <w:t>R</w:t>
      </w:r>
      <w:r>
        <w:rPr>
          <w:sz w:val="20"/>
          <w:szCs w:val="20"/>
          <w:u w:val="single"/>
          <w:lang w:val="ru-RU" w:eastAsia="ru-RU"/>
        </w:rPr>
        <w:t>-</w:t>
      </w:r>
      <w:r>
        <w:rPr>
          <w:sz w:val="20"/>
          <w:szCs w:val="20"/>
          <w:u w:val="single"/>
          <w:lang w:eastAsia="ru-RU"/>
        </w:rPr>
        <w:t>CNN</w:t>
      </w:r>
      <w:r>
        <w:rPr>
          <w:sz w:val="20"/>
          <w:szCs w:val="20"/>
          <w:u w:val="single"/>
          <w:lang w:val="ru-RU" w:eastAsia="ru-RU"/>
        </w:rPr>
        <w:t xml:space="preserve">, </w:t>
      </w:r>
      <w:r>
        <w:rPr>
          <w:sz w:val="20"/>
          <w:szCs w:val="20"/>
          <w:u w:val="single"/>
          <w:lang w:eastAsia="ru-RU"/>
        </w:rPr>
        <w:t>DETR</w:t>
      </w:r>
      <w:r>
        <w:rPr>
          <w:sz w:val="20"/>
          <w:szCs w:val="20"/>
          <w:u w:val="single"/>
          <w:lang w:val="ru-RU" w:eastAsia="ru-RU"/>
        </w:rPr>
        <w:t xml:space="preserve">). </w:t>
      </w:r>
      <w:proofErr w:type="spellStart"/>
      <w:r>
        <w:rPr>
          <w:sz w:val="20"/>
          <w:szCs w:val="20"/>
          <w:u w:val="single"/>
          <w:lang w:val="ru-RU" w:eastAsia="ru-RU"/>
        </w:rPr>
        <w:t>Предобученные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диффузионные модели.</w:t>
      </w:r>
      <w:r>
        <w:rPr>
          <w:sz w:val="20"/>
          <w:szCs w:val="20"/>
          <w:lang w:val="ru-RU" w:eastAsia="ru-RU"/>
        </w:rPr>
        <w:t xml:space="preserve"> </w:t>
      </w:r>
    </w:p>
    <w:p w14:paraId="6FF6C41F" w14:textId="77777777" w:rsidR="00414E6A" w:rsidRPr="00414E6A" w:rsidRDefault="00195EA4" w:rsidP="00414E6A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Основная </w:t>
      </w:r>
      <w:r>
        <w:rPr>
          <w:sz w:val="20"/>
          <w:szCs w:val="20"/>
          <w:lang w:val="ru-RU" w:eastAsia="ru-RU"/>
        </w:rPr>
        <w:t>литература, в том числе:</w:t>
      </w:r>
    </w:p>
    <w:p w14:paraId="68CECCE0" w14:textId="77777777" w:rsidR="00B84BD7" w:rsidRPr="00B84BD7" w:rsidRDefault="00195EA4" w:rsidP="00B84BD7">
      <w:pPr>
        <w:numPr>
          <w:ilvl w:val="1"/>
          <w:numId w:val="37"/>
        </w:numPr>
        <w:tabs>
          <w:tab w:val="clear" w:pos="1440"/>
          <w:tab w:val="left" w:pos="992"/>
          <w:tab w:val="left" w:pos="1418"/>
          <w:tab w:val="left" w:leader="underscore" w:pos="9639"/>
        </w:tabs>
        <w:spacing w:line="300" w:lineRule="auto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Монографии, учебники и т.п. </w:t>
      </w:r>
      <w:r>
        <w:rPr>
          <w:sz w:val="20"/>
          <w:szCs w:val="20"/>
          <w:u w:val="single"/>
          <w:lang w:val="ru-RU" w:eastAsia="ru-RU"/>
        </w:rPr>
        <w:t xml:space="preserve">Гудфеллоу Я., </w:t>
      </w:r>
      <w:proofErr w:type="spellStart"/>
      <w:r>
        <w:rPr>
          <w:sz w:val="20"/>
          <w:szCs w:val="20"/>
          <w:u w:val="single"/>
          <w:lang w:val="ru-RU" w:eastAsia="ru-RU"/>
        </w:rPr>
        <w:t>Бенджио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И., </w:t>
      </w:r>
      <w:proofErr w:type="spellStart"/>
      <w:r>
        <w:rPr>
          <w:sz w:val="20"/>
          <w:szCs w:val="20"/>
          <w:u w:val="single"/>
          <w:lang w:val="ru-RU" w:eastAsia="ru-RU"/>
        </w:rPr>
        <w:t>Курвилль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А. Глубокое обучение. —М.: ДМК Пресс, 2018.  </w:t>
      </w:r>
    </w:p>
    <w:p w14:paraId="609691B4" w14:textId="77777777" w:rsidR="00414E6A" w:rsidRPr="00414E6A" w:rsidRDefault="00195EA4" w:rsidP="00B84BD7">
      <w:pPr>
        <w:tabs>
          <w:tab w:val="left" w:pos="992"/>
          <w:tab w:val="left" w:pos="1418"/>
          <w:tab w:val="left" w:leader="underscore" w:pos="9639"/>
        </w:tabs>
        <w:spacing w:line="300" w:lineRule="auto"/>
        <w:ind w:left="1429" w:firstLine="0"/>
        <w:jc w:val="left"/>
        <w:rPr>
          <w:sz w:val="20"/>
          <w:szCs w:val="20"/>
          <w:lang w:val="ru-RU" w:eastAsia="ru-RU"/>
        </w:rPr>
      </w:pPr>
      <w:proofErr w:type="spellStart"/>
      <w:r>
        <w:rPr>
          <w:sz w:val="20"/>
          <w:szCs w:val="20"/>
          <w:u w:val="single"/>
          <w:lang w:eastAsia="ru-RU"/>
        </w:rPr>
        <w:t>Szeliski</w:t>
      </w:r>
      <w:proofErr w:type="spellEnd"/>
      <w:r>
        <w:rPr>
          <w:sz w:val="20"/>
          <w:szCs w:val="20"/>
          <w:u w:val="single"/>
          <w:lang w:eastAsia="ru-RU"/>
        </w:rPr>
        <w:t xml:space="preserve"> R. Computer Vision: Algorithms and Applications. </w:t>
      </w:r>
      <w:r>
        <w:rPr>
          <w:sz w:val="20"/>
          <w:szCs w:val="20"/>
          <w:u w:val="single"/>
          <w:lang w:val="ru-RU" w:eastAsia="ru-RU"/>
        </w:rPr>
        <w:t xml:space="preserve">2nd </w:t>
      </w:r>
      <w:proofErr w:type="spellStart"/>
      <w:r>
        <w:rPr>
          <w:sz w:val="20"/>
          <w:szCs w:val="20"/>
          <w:u w:val="single"/>
          <w:lang w:val="ru-RU" w:eastAsia="ru-RU"/>
        </w:rPr>
        <w:t>ed</w:t>
      </w:r>
      <w:proofErr w:type="spellEnd"/>
      <w:r>
        <w:rPr>
          <w:sz w:val="20"/>
          <w:szCs w:val="20"/>
          <w:u w:val="single"/>
          <w:lang w:val="ru-RU" w:eastAsia="ru-RU"/>
        </w:rPr>
        <w:t>. — Springer, 2022.</w:t>
      </w:r>
    </w:p>
    <w:p w14:paraId="0B60888D" w14:textId="77777777" w:rsidR="00414E6A" w:rsidRPr="00414E6A" w:rsidRDefault="00195EA4" w:rsidP="00B84BD7">
      <w:pPr>
        <w:numPr>
          <w:ilvl w:val="1"/>
          <w:numId w:val="37"/>
        </w:numPr>
        <w:tabs>
          <w:tab w:val="clear" w:pos="1440"/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1069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Отчеты по НИР, диссертации, дипломные проекты и т.п. </w:t>
      </w:r>
      <w:r>
        <w:rPr>
          <w:sz w:val="20"/>
          <w:szCs w:val="20"/>
          <w:u w:val="single"/>
          <w:lang w:val="ru-RU" w:eastAsia="ru-RU"/>
        </w:rPr>
        <w:t xml:space="preserve">Отчёт по научно-исследовательской: «Обзор методов глубокого обучения для диагностики заболеваний растений и разработка прототипа каскадной классификационной системы». </w:t>
      </w:r>
      <w:r>
        <w:rPr>
          <w:sz w:val="20"/>
          <w:szCs w:val="20"/>
          <w:lang w:val="ru-RU" w:eastAsia="ru-RU"/>
        </w:rPr>
        <w:t xml:space="preserve"> </w:t>
      </w:r>
      <w:r>
        <w:rPr>
          <w:sz w:val="20"/>
          <w:szCs w:val="20"/>
          <w:u w:val="single"/>
          <w:lang w:val="ru-RU" w:eastAsia="ru-RU"/>
        </w:rPr>
        <w:t xml:space="preserve">Отчёт по научно-исследовательской: </w:t>
      </w:r>
      <w:r>
        <w:rPr>
          <w:sz w:val="20"/>
          <w:szCs w:val="20"/>
          <w:u w:val="single"/>
          <w:lang w:val="ru-RU" w:eastAsia="ru-RU"/>
        </w:rPr>
        <w:t>«Сравнительное исследование архитектур детекции объектов в задаче распознавания заболеваний пшеницы».</w:t>
      </w:r>
    </w:p>
    <w:p w14:paraId="11633AC1" w14:textId="77777777" w:rsidR="00414E6A" w:rsidRPr="00414E6A" w:rsidRDefault="00195EA4" w:rsidP="008A717B">
      <w:pPr>
        <w:numPr>
          <w:ilvl w:val="1"/>
          <w:numId w:val="37"/>
        </w:numPr>
        <w:tabs>
          <w:tab w:val="clear" w:pos="1440"/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1069"/>
        <w:jc w:val="left"/>
        <w:rPr>
          <w:sz w:val="20"/>
          <w:szCs w:val="20"/>
          <w:lang w:eastAsia="ru-RU"/>
        </w:rPr>
      </w:pPr>
      <w:r>
        <w:rPr>
          <w:sz w:val="20"/>
          <w:szCs w:val="20"/>
          <w:lang w:val="ru-RU" w:eastAsia="ru-RU"/>
        </w:rPr>
        <w:t xml:space="preserve">Периодическая литература </w:t>
      </w:r>
      <w:proofErr w:type="spellStart"/>
      <w:r>
        <w:rPr>
          <w:sz w:val="20"/>
          <w:szCs w:val="20"/>
          <w:u w:val="single"/>
          <w:lang w:val="ru-RU" w:eastAsia="ru-RU"/>
        </w:rPr>
        <w:t>Tian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Y. </w:t>
      </w:r>
      <w:proofErr w:type="spellStart"/>
      <w:r>
        <w:rPr>
          <w:sz w:val="20"/>
          <w:szCs w:val="20"/>
          <w:u w:val="single"/>
          <w:lang w:val="ru-RU" w:eastAsia="ru-RU"/>
        </w:rPr>
        <w:t>et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</w:t>
      </w:r>
      <w:proofErr w:type="spellStart"/>
      <w:r>
        <w:rPr>
          <w:sz w:val="20"/>
          <w:szCs w:val="20"/>
          <w:u w:val="single"/>
          <w:lang w:val="ru-RU" w:eastAsia="ru-RU"/>
        </w:rPr>
        <w:t>al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. </w:t>
      </w:r>
      <w:r w:rsidRPr="00752178">
        <w:rPr>
          <w:sz w:val="20"/>
          <w:szCs w:val="20"/>
          <w:u w:val="single"/>
          <w:lang w:eastAsia="ru-RU"/>
        </w:rPr>
        <w:t>YOLOv12: Attention</w:t>
      </w:r>
      <w:r w:rsidRPr="00752178">
        <w:rPr>
          <w:sz w:val="20"/>
          <w:szCs w:val="20"/>
          <w:u w:val="single"/>
          <w:lang w:eastAsia="ru-RU"/>
        </w:rPr>
        <w:noBreakHyphen/>
        <w:t>Centric Real</w:t>
      </w:r>
      <w:r w:rsidRPr="00752178">
        <w:rPr>
          <w:sz w:val="20"/>
          <w:szCs w:val="20"/>
          <w:u w:val="single"/>
          <w:lang w:eastAsia="ru-RU"/>
        </w:rPr>
        <w:noBreakHyphen/>
        <w:t xml:space="preserve">Time Object Detectors // arXiv:2502.12524. — 2025. </w:t>
      </w:r>
      <w:proofErr w:type="spellStart"/>
      <w:r w:rsidRPr="00752178">
        <w:rPr>
          <w:sz w:val="20"/>
          <w:szCs w:val="20"/>
          <w:u w:val="single"/>
          <w:lang w:eastAsia="ru-RU"/>
        </w:rPr>
        <w:t>Trabucco</w:t>
      </w:r>
      <w:proofErr w:type="spellEnd"/>
      <w:r w:rsidRPr="00752178">
        <w:rPr>
          <w:sz w:val="20"/>
          <w:szCs w:val="20"/>
          <w:u w:val="single"/>
          <w:lang w:eastAsia="ru-RU"/>
        </w:rPr>
        <w:t xml:space="preserve"> B. et al. Effective Da</w:t>
      </w:r>
      <w:r w:rsidRPr="00752178">
        <w:rPr>
          <w:sz w:val="20"/>
          <w:szCs w:val="20"/>
          <w:u w:val="single"/>
          <w:lang w:eastAsia="ru-RU"/>
        </w:rPr>
        <w:t>ta Augmentation with Diffusion Models // ICLR. — 2024.</w:t>
      </w:r>
    </w:p>
    <w:p w14:paraId="26D1B410" w14:textId="77777777" w:rsidR="00414E6A" w:rsidRPr="00414E6A" w:rsidRDefault="00195EA4" w:rsidP="00414E6A">
      <w:pPr>
        <w:numPr>
          <w:ilvl w:val="1"/>
          <w:numId w:val="37"/>
        </w:numPr>
        <w:spacing w:line="300" w:lineRule="auto"/>
        <w:ind w:right="-365"/>
        <w:jc w:val="left"/>
        <w:rPr>
          <w:sz w:val="16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>Патенты не</w:t>
      </w:r>
      <w:r>
        <w:rPr>
          <w:sz w:val="20"/>
          <w:szCs w:val="20"/>
          <w:u w:val="single"/>
          <w:lang w:val="ru-RU" w:eastAsia="ru-RU"/>
        </w:rPr>
        <w:t xml:space="preserve"> используются.</w:t>
      </w:r>
    </w:p>
    <w:p w14:paraId="55F59B42" w14:textId="77777777" w:rsidR="00414E6A" w:rsidRPr="00414E6A" w:rsidRDefault="00195EA4" w:rsidP="008A717B">
      <w:pPr>
        <w:numPr>
          <w:ilvl w:val="1"/>
          <w:numId w:val="37"/>
        </w:numPr>
        <w:tabs>
          <w:tab w:val="clear" w:pos="1440"/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1069"/>
        <w:jc w:val="left"/>
        <w:rPr>
          <w:sz w:val="16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>Справочники и методическая литература (в том числе литература по методам обработки экспериментальных данных)</w:t>
      </w:r>
      <w:r>
        <w:rPr>
          <w:lang w:val="ru-RU"/>
        </w:rPr>
        <w:t xml:space="preserve"> </w:t>
      </w:r>
      <w:proofErr w:type="spellStart"/>
      <w:r>
        <w:rPr>
          <w:sz w:val="20"/>
          <w:szCs w:val="20"/>
          <w:u w:val="single"/>
          <w:lang w:val="ru-RU" w:eastAsia="ru-RU"/>
        </w:rPr>
        <w:t>Padilla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R., </w:t>
      </w:r>
      <w:proofErr w:type="spellStart"/>
      <w:r>
        <w:rPr>
          <w:sz w:val="20"/>
          <w:szCs w:val="20"/>
          <w:u w:val="single"/>
          <w:lang w:val="ru-RU" w:eastAsia="ru-RU"/>
        </w:rPr>
        <w:t>Netto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S. L., </w:t>
      </w:r>
      <w:proofErr w:type="spellStart"/>
      <w:r>
        <w:rPr>
          <w:sz w:val="20"/>
          <w:szCs w:val="20"/>
          <w:u w:val="single"/>
          <w:lang w:val="ru-RU" w:eastAsia="ru-RU"/>
        </w:rPr>
        <w:t>da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</w:t>
      </w:r>
      <w:proofErr w:type="spellStart"/>
      <w:r>
        <w:rPr>
          <w:sz w:val="20"/>
          <w:szCs w:val="20"/>
          <w:u w:val="single"/>
          <w:lang w:val="ru-RU" w:eastAsia="ru-RU"/>
        </w:rPr>
        <w:t>Silva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E. A. B. A Survey </w:t>
      </w:r>
      <w:proofErr w:type="spellStart"/>
      <w:r>
        <w:rPr>
          <w:sz w:val="20"/>
          <w:szCs w:val="20"/>
          <w:u w:val="single"/>
          <w:lang w:val="ru-RU" w:eastAsia="ru-RU"/>
        </w:rPr>
        <w:t>on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Performance </w:t>
      </w:r>
      <w:proofErr w:type="spellStart"/>
      <w:r>
        <w:rPr>
          <w:sz w:val="20"/>
          <w:szCs w:val="20"/>
          <w:u w:val="single"/>
          <w:lang w:val="ru-RU" w:eastAsia="ru-RU"/>
        </w:rPr>
        <w:t>Metrics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</w:t>
      </w:r>
      <w:proofErr w:type="spellStart"/>
      <w:r>
        <w:rPr>
          <w:sz w:val="20"/>
          <w:szCs w:val="20"/>
          <w:u w:val="single"/>
          <w:lang w:val="ru-RU" w:eastAsia="ru-RU"/>
        </w:rPr>
        <w:t>for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</w:t>
      </w:r>
      <w:r>
        <w:rPr>
          <w:sz w:val="20"/>
          <w:szCs w:val="20"/>
          <w:u w:val="single"/>
          <w:lang w:val="ru-RU" w:eastAsia="ru-RU"/>
        </w:rPr>
        <w:lastRenderedPageBreak/>
        <w:t>Object</w:t>
      </w:r>
      <w:r>
        <w:rPr>
          <w:sz w:val="20"/>
          <w:szCs w:val="20"/>
          <w:u w:val="single"/>
          <w:lang w:val="ru-RU" w:eastAsia="ru-RU"/>
        </w:rPr>
        <w:noBreakHyphen/>
      </w:r>
      <w:proofErr w:type="spellStart"/>
      <w:r>
        <w:rPr>
          <w:sz w:val="20"/>
          <w:szCs w:val="20"/>
          <w:u w:val="single"/>
          <w:lang w:val="ru-RU" w:eastAsia="ru-RU"/>
        </w:rPr>
        <w:t>Detection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</w:t>
      </w:r>
      <w:proofErr w:type="spellStart"/>
      <w:r>
        <w:rPr>
          <w:sz w:val="20"/>
          <w:szCs w:val="20"/>
          <w:u w:val="single"/>
          <w:lang w:val="ru-RU" w:eastAsia="ru-RU"/>
        </w:rPr>
        <w:t>Algorithms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(методика расчёта </w:t>
      </w:r>
      <w:proofErr w:type="spellStart"/>
      <w:r>
        <w:rPr>
          <w:sz w:val="20"/>
          <w:szCs w:val="20"/>
          <w:u w:val="single"/>
          <w:lang w:val="ru-RU" w:eastAsia="ru-RU"/>
        </w:rPr>
        <w:t>mAP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, </w:t>
      </w:r>
      <w:proofErr w:type="spellStart"/>
      <w:r>
        <w:rPr>
          <w:sz w:val="20"/>
          <w:szCs w:val="20"/>
          <w:u w:val="single"/>
          <w:lang w:val="ru-RU" w:eastAsia="ru-RU"/>
        </w:rPr>
        <w:t>IoU</w:t>
      </w:r>
      <w:proofErr w:type="spellEnd"/>
      <w:r>
        <w:rPr>
          <w:sz w:val="20"/>
          <w:szCs w:val="20"/>
          <w:u w:val="single"/>
          <w:lang w:val="ru-RU" w:eastAsia="ru-RU"/>
        </w:rPr>
        <w:t>, PR</w:t>
      </w:r>
      <w:r>
        <w:rPr>
          <w:sz w:val="20"/>
          <w:szCs w:val="20"/>
          <w:u w:val="single"/>
          <w:lang w:val="ru-RU" w:eastAsia="ru-RU"/>
        </w:rPr>
        <w:noBreakHyphen/>
        <w:t xml:space="preserve">кривых). Документация </w:t>
      </w:r>
      <w:proofErr w:type="spellStart"/>
      <w:r>
        <w:rPr>
          <w:sz w:val="20"/>
          <w:szCs w:val="20"/>
          <w:u w:val="single"/>
          <w:lang w:val="ru-RU" w:eastAsia="ru-RU"/>
        </w:rPr>
        <w:t>PyTorch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(</w:t>
      </w:r>
      <w:hyperlink r:id="rId9" w:history="1">
        <w:r>
          <w:rPr>
            <w:sz w:val="20"/>
            <w:szCs w:val="20"/>
            <w:u w:val="single"/>
            <w:lang w:val="ru-RU" w:eastAsia="ru-RU"/>
          </w:rPr>
          <w:t>https://pytorch.org/docs/</w:t>
        </w:r>
      </w:hyperlink>
      <w:r>
        <w:rPr>
          <w:sz w:val="20"/>
          <w:szCs w:val="20"/>
          <w:u w:val="single"/>
          <w:lang w:val="ru-RU" w:eastAsia="ru-RU"/>
        </w:rPr>
        <w:t xml:space="preserve">) и </w:t>
      </w:r>
      <w:proofErr w:type="spellStart"/>
      <w:r>
        <w:rPr>
          <w:sz w:val="20"/>
          <w:szCs w:val="20"/>
          <w:u w:val="single"/>
          <w:lang w:val="ru-RU" w:eastAsia="ru-RU"/>
        </w:rPr>
        <w:t>Ultralytics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(</w:t>
      </w:r>
      <w:hyperlink r:id="rId10" w:history="1">
        <w:r>
          <w:rPr>
            <w:sz w:val="20"/>
            <w:szCs w:val="20"/>
            <w:u w:val="single"/>
            <w:lang w:val="ru-RU" w:eastAsia="ru-RU"/>
          </w:rPr>
          <w:t>https://docs.ultralytics.com/</w:t>
        </w:r>
      </w:hyperlink>
      <w:r>
        <w:rPr>
          <w:sz w:val="20"/>
          <w:szCs w:val="20"/>
          <w:u w:val="single"/>
          <w:lang w:val="ru-RU" w:eastAsia="ru-RU"/>
        </w:rPr>
        <w:t>).</w:t>
      </w:r>
    </w:p>
    <w:p w14:paraId="4A521DD3" w14:textId="77777777" w:rsidR="00EB3558" w:rsidRPr="00EB3558" w:rsidRDefault="00195EA4" w:rsidP="00EB3558">
      <w:pPr>
        <w:numPr>
          <w:ilvl w:val="1"/>
          <w:numId w:val="37"/>
        </w:numPr>
        <w:tabs>
          <w:tab w:val="clear" w:pos="1440"/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1069"/>
        <w:jc w:val="left"/>
        <w:rPr>
          <w:sz w:val="20"/>
          <w:szCs w:val="20"/>
          <w:u w:val="single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Перечень основных этапов исследования и форма промежуточной отчетности по каждому этапу </w:t>
      </w:r>
      <w:r>
        <w:rPr>
          <w:sz w:val="20"/>
          <w:szCs w:val="20"/>
          <w:u w:val="single"/>
          <w:lang w:val="ru-RU" w:eastAsia="ru-RU"/>
        </w:rPr>
        <w:t xml:space="preserve">Аналитический обзор архитектур детекции, методов внимания и аугментации. Реализация </w:t>
      </w:r>
      <w:r>
        <w:rPr>
          <w:sz w:val="20"/>
          <w:szCs w:val="20"/>
          <w:u w:val="single"/>
          <w:lang w:val="ru-RU" w:eastAsia="ru-RU"/>
        </w:rPr>
        <w:t xml:space="preserve">многоэтапной стратегии аугментации (классические + </w:t>
      </w:r>
      <w:proofErr w:type="spellStart"/>
      <w:r>
        <w:rPr>
          <w:sz w:val="20"/>
          <w:szCs w:val="20"/>
          <w:u w:val="single"/>
          <w:lang w:val="ru-RU" w:eastAsia="ru-RU"/>
        </w:rPr>
        <w:t>Stable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</w:t>
      </w:r>
      <w:proofErr w:type="spellStart"/>
      <w:r>
        <w:rPr>
          <w:sz w:val="20"/>
          <w:szCs w:val="20"/>
          <w:u w:val="single"/>
          <w:lang w:val="ru-RU" w:eastAsia="ru-RU"/>
        </w:rPr>
        <w:t>Diffusion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+ </w:t>
      </w:r>
      <w:proofErr w:type="spellStart"/>
      <w:r>
        <w:rPr>
          <w:sz w:val="20"/>
          <w:szCs w:val="20"/>
          <w:u w:val="single"/>
          <w:lang w:val="ru-RU" w:eastAsia="ru-RU"/>
        </w:rPr>
        <w:t>Neural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Style Transfer) и её оценка. Сравнительные эксперименты с детекторами (YOLOv12, RT</w:t>
      </w:r>
      <w:r>
        <w:rPr>
          <w:sz w:val="20"/>
          <w:szCs w:val="20"/>
          <w:u w:val="single"/>
          <w:lang w:val="ru-RU" w:eastAsia="ru-RU"/>
        </w:rPr>
        <w:noBreakHyphen/>
        <w:t xml:space="preserve">DETR, </w:t>
      </w:r>
      <w:proofErr w:type="spellStart"/>
      <w:r>
        <w:rPr>
          <w:sz w:val="20"/>
          <w:szCs w:val="20"/>
          <w:u w:val="single"/>
          <w:lang w:val="ru-RU" w:eastAsia="ru-RU"/>
        </w:rPr>
        <w:t>Faster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R</w:t>
      </w:r>
      <w:r>
        <w:rPr>
          <w:sz w:val="20"/>
          <w:szCs w:val="20"/>
          <w:u w:val="single"/>
          <w:lang w:val="ru-RU" w:eastAsia="ru-RU"/>
        </w:rPr>
        <w:noBreakHyphen/>
        <w:t>CNN, DETR). Разработка модуля контекстной модуляции признаков (CGFM) и его интегр</w:t>
      </w:r>
      <w:r>
        <w:rPr>
          <w:sz w:val="20"/>
          <w:szCs w:val="20"/>
          <w:u w:val="single"/>
          <w:lang w:val="ru-RU" w:eastAsia="ru-RU"/>
        </w:rPr>
        <w:t xml:space="preserve">ация в </w:t>
      </w:r>
      <w:proofErr w:type="spellStart"/>
      <w:r>
        <w:rPr>
          <w:sz w:val="20"/>
          <w:szCs w:val="20"/>
          <w:u w:val="single"/>
          <w:lang w:val="ru-RU" w:eastAsia="ru-RU"/>
        </w:rPr>
        <w:t>neck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детектора. </w:t>
      </w:r>
      <w:proofErr w:type="spellStart"/>
      <w:r>
        <w:rPr>
          <w:sz w:val="20"/>
          <w:szCs w:val="20"/>
          <w:u w:val="single"/>
          <w:lang w:val="ru-RU" w:eastAsia="ru-RU"/>
        </w:rPr>
        <w:t>Аблационное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исследование CGFM, сопоставление с SE/CBAM/</w:t>
      </w:r>
      <w:proofErr w:type="spellStart"/>
      <w:r>
        <w:rPr>
          <w:sz w:val="20"/>
          <w:szCs w:val="20"/>
          <w:u w:val="single"/>
          <w:lang w:val="ru-RU" w:eastAsia="ru-RU"/>
        </w:rPr>
        <w:t>Late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Fusion и переносимость модуля на разные детекторы. Реализация клиент</w:t>
      </w:r>
      <w:r>
        <w:rPr>
          <w:sz w:val="20"/>
          <w:szCs w:val="20"/>
          <w:u w:val="single"/>
          <w:lang w:val="ru-RU" w:eastAsia="ru-RU"/>
        </w:rPr>
        <w:noBreakHyphen/>
        <w:t>серверной информационной системы.</w:t>
      </w:r>
    </w:p>
    <w:p w14:paraId="4B4F023E" w14:textId="77777777" w:rsidR="00414E6A" w:rsidRPr="00414E6A" w:rsidRDefault="00195EA4" w:rsidP="00414E6A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>Аппаратура и методики, которые должны быть использованы при проведении</w:t>
      </w:r>
      <w:r>
        <w:rPr>
          <w:sz w:val="20"/>
          <w:szCs w:val="20"/>
          <w:lang w:val="ru-RU" w:eastAsia="ru-RU"/>
        </w:rPr>
        <w:t xml:space="preserve"> исследований </w:t>
      </w:r>
      <w:r>
        <w:rPr>
          <w:sz w:val="20"/>
          <w:szCs w:val="20"/>
          <w:u w:val="single"/>
          <w:lang w:val="ru-RU" w:eastAsia="ru-RU"/>
        </w:rPr>
        <w:t>Сервер с графическим ускорителем NVIDIA (CUDA</w:t>
      </w:r>
      <w:r>
        <w:rPr>
          <w:sz w:val="20"/>
          <w:szCs w:val="20"/>
          <w:u w:val="single"/>
          <w:lang w:val="ru-RU" w:eastAsia="ru-RU"/>
        </w:rPr>
        <w:noBreakHyphen/>
        <w:t xml:space="preserve">совместимым) для обучения и </w:t>
      </w:r>
      <w:proofErr w:type="spellStart"/>
      <w:r>
        <w:rPr>
          <w:sz w:val="20"/>
          <w:szCs w:val="20"/>
          <w:u w:val="single"/>
          <w:lang w:val="ru-RU" w:eastAsia="ru-RU"/>
        </w:rPr>
        <w:t>инференса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</w:t>
      </w:r>
      <w:proofErr w:type="spellStart"/>
      <w:r>
        <w:rPr>
          <w:sz w:val="20"/>
          <w:szCs w:val="20"/>
          <w:u w:val="single"/>
          <w:lang w:val="ru-RU" w:eastAsia="ru-RU"/>
        </w:rPr>
        <w:t>нейросетевых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моделей.</w:t>
      </w:r>
    </w:p>
    <w:p w14:paraId="3115CF27" w14:textId="77777777" w:rsidR="00414E6A" w:rsidRPr="00414E6A" w:rsidRDefault="00195EA4" w:rsidP="00573D51">
      <w:pPr>
        <w:numPr>
          <w:ilvl w:val="0"/>
          <w:numId w:val="37"/>
        </w:numPr>
        <w:tabs>
          <w:tab w:val="left" w:leader="underscore" w:pos="9639"/>
        </w:tabs>
        <w:spacing w:line="300" w:lineRule="auto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Использование информационных технологий при проведении исследований </w:t>
      </w:r>
      <w:r>
        <w:rPr>
          <w:sz w:val="20"/>
          <w:szCs w:val="20"/>
          <w:u w:val="single"/>
          <w:lang w:val="ru-RU" w:eastAsia="ru-RU"/>
        </w:rPr>
        <w:t xml:space="preserve">Язык программирования Python; фреймворки глубокого обучения </w:t>
      </w:r>
      <w:proofErr w:type="spellStart"/>
      <w:r>
        <w:rPr>
          <w:sz w:val="20"/>
          <w:szCs w:val="20"/>
          <w:u w:val="single"/>
          <w:lang w:val="ru-RU" w:eastAsia="ru-RU"/>
        </w:rPr>
        <w:t>PyTorch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</w:t>
      </w:r>
      <w:r>
        <w:rPr>
          <w:sz w:val="20"/>
          <w:szCs w:val="20"/>
          <w:u w:val="single"/>
          <w:lang w:val="ru-RU" w:eastAsia="ru-RU"/>
        </w:rPr>
        <w:t xml:space="preserve">и </w:t>
      </w:r>
      <w:proofErr w:type="spellStart"/>
      <w:r>
        <w:rPr>
          <w:sz w:val="20"/>
          <w:szCs w:val="20"/>
          <w:u w:val="single"/>
          <w:lang w:val="ru-RU" w:eastAsia="ru-RU"/>
        </w:rPr>
        <w:t>Ultralytics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; библиотеки обработки изображений </w:t>
      </w:r>
      <w:proofErr w:type="spellStart"/>
      <w:r>
        <w:rPr>
          <w:sz w:val="20"/>
          <w:szCs w:val="20"/>
          <w:u w:val="single"/>
          <w:lang w:val="ru-RU" w:eastAsia="ru-RU"/>
        </w:rPr>
        <w:t>OpenCV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, </w:t>
      </w:r>
      <w:proofErr w:type="spellStart"/>
      <w:r>
        <w:rPr>
          <w:sz w:val="20"/>
          <w:szCs w:val="20"/>
          <w:u w:val="single"/>
          <w:lang w:val="ru-RU" w:eastAsia="ru-RU"/>
        </w:rPr>
        <w:t>Pillow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, </w:t>
      </w:r>
      <w:proofErr w:type="spellStart"/>
      <w:r>
        <w:rPr>
          <w:sz w:val="20"/>
          <w:szCs w:val="20"/>
          <w:u w:val="single"/>
          <w:lang w:val="ru-RU" w:eastAsia="ru-RU"/>
        </w:rPr>
        <w:t>Albumentations</w:t>
      </w:r>
      <w:proofErr w:type="spellEnd"/>
      <w:r>
        <w:rPr>
          <w:sz w:val="20"/>
          <w:szCs w:val="20"/>
          <w:u w:val="single"/>
          <w:lang w:val="ru-RU" w:eastAsia="ru-RU"/>
        </w:rPr>
        <w:t>;</w:t>
      </w:r>
    </w:p>
    <w:p w14:paraId="2CB8E1B6" w14:textId="77777777" w:rsidR="00414E6A" w:rsidRPr="00414E6A" w:rsidRDefault="00195EA4" w:rsidP="00414E6A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0288" behindDoc="0" locked="1" layoutInCell="0" allowOverlap="1" wp14:anchorId="11521B56" wp14:editId="15EF6319">
                <wp:simplePos x="0" y="0"/>
                <wp:positionH relativeFrom="column">
                  <wp:posOffset>3301365</wp:posOffset>
                </wp:positionH>
                <wp:positionV relativeFrom="paragraph">
                  <wp:posOffset>-5465445</wp:posOffset>
                </wp:positionV>
                <wp:extent cx="1464945" cy="274320"/>
                <wp:effectExtent l="0" t="0" r="1905" b="2540"/>
                <wp:wrapNone/>
                <wp:docPr id="66" name="Надпись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4945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6770A7" w14:textId="77777777" w:rsidR="00414E6A" w:rsidRDefault="00195EA4" w:rsidP="00414E6A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ф.и.о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полностью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521B56" id="Надпись 66" o:spid="_x0000_s1027" type="#_x0000_t202" style="position:absolute;left:0;text-align:left;margin-left:259.95pt;margin-top:-430.35pt;width:115.35pt;height:21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" o:allowincell="f" filled="f" stroked="f">
                <v:textbox>
                  <w:txbxContent>
                    <w:p w14:paraId="736770A7" w14:textId="77777777" w:rsidR="00414E6A" w:rsidRDefault="00195EA4" w:rsidP="00414E6A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(</w:t>
                      </w:r>
                      <w:proofErr w:type="spellStart"/>
                      <w:r>
                        <w:rPr>
                          <w:sz w:val="16"/>
                        </w:rPr>
                        <w:t>ф.и.о</w:t>
                      </w:r>
                      <w:proofErr w:type="spellEnd"/>
                      <w:r>
                        <w:rPr>
                          <w:sz w:val="16"/>
                        </w:rPr>
                        <w:t xml:space="preserve">. </w:t>
                      </w:r>
                      <w:proofErr w:type="spellStart"/>
                      <w:r>
                        <w:rPr>
                          <w:sz w:val="16"/>
                        </w:rPr>
                        <w:t>полностью</w:t>
                      </w:r>
                      <w:proofErr w:type="spellEnd"/>
                      <w:r>
                        <w:rPr>
                          <w:sz w:val="16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  <w:szCs w:val="20"/>
          <w:lang w:val="ru-RU" w:eastAsia="ru-RU"/>
        </w:rPr>
        <w:t xml:space="preserve">Перечень подлежащих разработке вопросов по экономике НИР </w:t>
      </w:r>
      <w:r>
        <w:rPr>
          <w:sz w:val="20"/>
          <w:szCs w:val="20"/>
          <w:u w:val="single"/>
          <w:lang w:val="ru-RU" w:eastAsia="ru-RU"/>
        </w:rPr>
        <w:t>Оценка экономического эффекта от внедрения системы автоматизированной диагностики заболеваний пше</w:t>
      </w:r>
      <w:r>
        <w:rPr>
          <w:sz w:val="20"/>
          <w:szCs w:val="20"/>
          <w:u w:val="single"/>
          <w:lang w:val="ru-RU" w:eastAsia="ru-RU"/>
        </w:rPr>
        <w:t>ницы на предприятие</w:t>
      </w:r>
    </w:p>
    <w:p w14:paraId="4BB7D517" w14:textId="77777777" w:rsidR="00414E6A" w:rsidRPr="00414E6A" w:rsidRDefault="00195EA4" w:rsidP="00414E6A">
      <w:pPr>
        <w:keepNext/>
        <w:tabs>
          <w:tab w:val="left" w:pos="284"/>
          <w:tab w:val="left" w:pos="1418"/>
          <w:tab w:val="left" w:pos="7655"/>
          <w:tab w:val="left" w:leader="underscore" w:pos="9639"/>
        </w:tabs>
        <w:spacing w:line="300" w:lineRule="auto"/>
        <w:ind w:left="5387" w:right="1274" w:hanging="5387"/>
        <w:jc w:val="center"/>
        <w:outlineLvl w:val="8"/>
        <w:rPr>
          <w:b/>
          <w:sz w:val="16"/>
          <w:szCs w:val="20"/>
          <w:lang w:val="ru-RU" w:eastAsia="ru-RU"/>
        </w:rPr>
      </w:pPr>
      <w:r>
        <w:rPr>
          <w:b/>
          <w:sz w:val="24"/>
          <w:szCs w:val="20"/>
          <w:lang w:val="ru-RU" w:eastAsia="ru-RU"/>
        </w:rPr>
        <w:t xml:space="preserve">  Согласовано:</w:t>
      </w:r>
      <w:r>
        <w:rPr>
          <w:b/>
          <w:sz w:val="24"/>
          <w:szCs w:val="20"/>
          <w:lang w:val="ru-RU" w:eastAsia="ru-RU"/>
        </w:rPr>
        <w:tab/>
      </w:r>
      <w:r>
        <w:rPr>
          <w:b/>
          <w:sz w:val="20"/>
          <w:szCs w:val="20"/>
          <w:lang w:val="ru-RU" w:eastAsia="ru-RU"/>
        </w:rPr>
        <w:t>Консультант по экономике</w:t>
      </w:r>
    </w:p>
    <w:p w14:paraId="6676A241" w14:textId="77777777" w:rsidR="00414E6A" w:rsidRPr="00414E6A" w:rsidRDefault="00195EA4" w:rsidP="0098493F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Перечень подлежащих разработке вопросов по безопасности жизнедеятельности </w:t>
      </w:r>
      <w:r>
        <w:rPr>
          <w:sz w:val="20"/>
          <w:szCs w:val="20"/>
          <w:u w:val="single"/>
          <w:lang w:val="ru-RU" w:eastAsia="ru-RU"/>
        </w:rPr>
        <w:t>Расчёт параметров искусственного освещения и микроклимата помещения.</w:t>
      </w:r>
    </w:p>
    <w:p w14:paraId="703B7BB7" w14:textId="77777777" w:rsidR="00414E6A" w:rsidRPr="00414E6A" w:rsidRDefault="00195EA4" w:rsidP="00573D51">
      <w:pPr>
        <w:keepNext/>
        <w:tabs>
          <w:tab w:val="left" w:pos="284"/>
          <w:tab w:val="left" w:pos="1418"/>
          <w:tab w:val="left" w:pos="4140"/>
          <w:tab w:val="left" w:pos="6946"/>
          <w:tab w:val="left" w:leader="underscore" w:pos="9639"/>
        </w:tabs>
        <w:spacing w:line="300" w:lineRule="auto"/>
        <w:ind w:left="4536" w:right="424" w:hanging="4536"/>
        <w:jc w:val="center"/>
        <w:outlineLvl w:val="8"/>
        <w:rPr>
          <w:b/>
          <w:sz w:val="20"/>
          <w:szCs w:val="20"/>
          <w:lang w:val="ru-RU" w:eastAsia="ru-RU"/>
        </w:rPr>
      </w:pPr>
      <w:r>
        <w:rPr>
          <w:b/>
          <w:sz w:val="24"/>
          <w:szCs w:val="20"/>
          <w:lang w:val="ru-RU" w:eastAsia="ru-RU"/>
        </w:rPr>
        <w:t>Согласовано:</w:t>
      </w:r>
      <w:r>
        <w:rPr>
          <w:b/>
          <w:sz w:val="24"/>
          <w:szCs w:val="20"/>
          <w:lang w:val="ru-RU" w:eastAsia="ru-RU"/>
        </w:rPr>
        <w:tab/>
      </w:r>
      <w:r>
        <w:rPr>
          <w:b/>
          <w:sz w:val="20"/>
          <w:szCs w:val="20"/>
          <w:lang w:val="ru-RU" w:eastAsia="ru-RU"/>
        </w:rPr>
        <w:t xml:space="preserve">Консультант по безопасности </w:t>
      </w:r>
      <w:r>
        <w:rPr>
          <w:b/>
          <w:sz w:val="20"/>
          <w:szCs w:val="20"/>
          <w:lang w:val="ru-RU" w:eastAsia="ru-RU"/>
        </w:rPr>
        <w:t>жизнедеятельности</w:t>
      </w:r>
    </w:p>
    <w:p w14:paraId="35060F19" w14:textId="77777777" w:rsidR="0098493F" w:rsidRPr="0098493F" w:rsidRDefault="00195EA4" w:rsidP="0098493F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b/>
          <w:sz w:val="16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Перечень подлежащих разработке вопросов по охране окружающей среды </w:t>
      </w:r>
      <w:r>
        <w:rPr>
          <w:sz w:val="20"/>
          <w:szCs w:val="20"/>
          <w:u w:val="single"/>
          <w:lang w:val="ru-RU" w:eastAsia="ru-RU"/>
        </w:rPr>
        <w:t xml:space="preserve">снижение </w:t>
      </w:r>
      <w:proofErr w:type="spellStart"/>
      <w:r>
        <w:rPr>
          <w:sz w:val="20"/>
          <w:szCs w:val="20"/>
          <w:u w:val="single"/>
          <w:lang w:val="ru-RU" w:eastAsia="ru-RU"/>
        </w:rPr>
        <w:t>пестицидной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нагрузки на агроценоз за счёт точечного применения средств защиты растений по результатам автоматизированной диагностики.</w:t>
      </w:r>
    </w:p>
    <w:p w14:paraId="447DF00C" w14:textId="77777777" w:rsidR="00414E6A" w:rsidRPr="00414E6A" w:rsidRDefault="00195EA4" w:rsidP="0098493F">
      <w:pPr>
        <w:tabs>
          <w:tab w:val="left" w:pos="992"/>
          <w:tab w:val="left" w:pos="1418"/>
          <w:tab w:val="left" w:leader="underscore" w:pos="9639"/>
        </w:tabs>
        <w:spacing w:line="300" w:lineRule="auto"/>
        <w:ind w:firstLine="0"/>
        <w:jc w:val="left"/>
        <w:rPr>
          <w:b/>
          <w:sz w:val="16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        </w:t>
      </w:r>
      <w:proofErr w:type="gramStart"/>
      <w:r>
        <w:rPr>
          <w:b/>
          <w:sz w:val="24"/>
          <w:szCs w:val="20"/>
          <w:lang w:val="ru-RU" w:eastAsia="ru-RU"/>
        </w:rPr>
        <w:t xml:space="preserve">Согласовано:   </w:t>
      </w:r>
      <w:proofErr w:type="gramEnd"/>
      <w:r>
        <w:rPr>
          <w:b/>
          <w:sz w:val="24"/>
          <w:szCs w:val="20"/>
          <w:lang w:val="ru-RU" w:eastAsia="ru-RU"/>
        </w:rPr>
        <w:t xml:space="preserve">                                          </w:t>
      </w:r>
      <w:r>
        <w:rPr>
          <w:b/>
          <w:sz w:val="20"/>
          <w:szCs w:val="20"/>
          <w:lang w:val="ru-RU" w:eastAsia="ru-RU"/>
        </w:rPr>
        <w:t>Консультант по охране окружающей среды</w:t>
      </w:r>
      <w:r>
        <w:rPr>
          <w:b/>
          <w:sz w:val="20"/>
          <w:szCs w:val="20"/>
          <w:lang w:val="ru-RU" w:eastAsia="ru-RU"/>
        </w:rPr>
        <w:br/>
      </w:r>
    </w:p>
    <w:p w14:paraId="2E6EDE84" w14:textId="77777777" w:rsidR="00414E6A" w:rsidRPr="00414E6A" w:rsidRDefault="00195EA4" w:rsidP="0098493F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Перечень (примерный) основных вопросов, которые должны быть рассмотрены и проанализированы в литературном обзоре </w:t>
      </w:r>
      <w:r>
        <w:rPr>
          <w:sz w:val="20"/>
          <w:szCs w:val="20"/>
          <w:u w:val="single"/>
          <w:lang w:val="ru-RU" w:eastAsia="ru-RU"/>
        </w:rPr>
        <w:t>Архитектуры классификации изображений. Архитектуры детекции о</w:t>
      </w:r>
      <w:r>
        <w:rPr>
          <w:sz w:val="20"/>
          <w:szCs w:val="20"/>
          <w:u w:val="single"/>
          <w:lang w:val="ru-RU" w:eastAsia="ru-RU"/>
        </w:rPr>
        <w:t>бъектов. Методы аугментации данных. Механизмы внимания и контекстной модуляции. Визуально</w:t>
      </w:r>
      <w:r>
        <w:rPr>
          <w:sz w:val="20"/>
          <w:szCs w:val="20"/>
          <w:u w:val="single"/>
          <w:lang w:val="ru-RU" w:eastAsia="ru-RU"/>
        </w:rPr>
        <w:noBreakHyphen/>
        <w:t xml:space="preserve">языковые и </w:t>
      </w:r>
      <w:proofErr w:type="spellStart"/>
      <w:r>
        <w:rPr>
          <w:sz w:val="20"/>
          <w:szCs w:val="20"/>
          <w:u w:val="single"/>
          <w:lang w:val="ru-RU" w:eastAsia="ru-RU"/>
        </w:rPr>
        <w:t>foundation</w:t>
      </w:r>
      <w:proofErr w:type="spellEnd"/>
      <w:r>
        <w:rPr>
          <w:sz w:val="20"/>
          <w:szCs w:val="20"/>
          <w:u w:val="single"/>
          <w:lang w:val="ru-RU" w:eastAsia="ru-RU"/>
        </w:rPr>
        <w:noBreakHyphen/>
        <w:t>модели в агрономии.</w:t>
      </w:r>
    </w:p>
    <w:p w14:paraId="6E5B45D7" w14:textId="77777777" w:rsidR="00414E6A" w:rsidRPr="00414E6A" w:rsidRDefault="00195EA4" w:rsidP="00414E6A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Перечень (примерный) иллюстрированного материала </w:t>
      </w:r>
      <w:r>
        <w:rPr>
          <w:sz w:val="20"/>
          <w:szCs w:val="20"/>
          <w:u w:val="single"/>
          <w:lang w:val="ru-RU" w:eastAsia="ru-RU"/>
        </w:rPr>
        <w:t xml:space="preserve">Схемы архитектур </w:t>
      </w:r>
      <w:proofErr w:type="spellStart"/>
      <w:r>
        <w:rPr>
          <w:sz w:val="20"/>
          <w:szCs w:val="20"/>
          <w:u w:val="single"/>
          <w:lang w:val="ru-RU" w:eastAsia="ru-RU"/>
        </w:rPr>
        <w:t>ResNet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, </w:t>
      </w:r>
      <w:proofErr w:type="spellStart"/>
      <w:r>
        <w:rPr>
          <w:sz w:val="20"/>
          <w:szCs w:val="20"/>
          <w:u w:val="single"/>
          <w:lang w:val="ru-RU" w:eastAsia="ru-RU"/>
        </w:rPr>
        <w:t>ConvNeXt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, </w:t>
      </w:r>
      <w:proofErr w:type="spellStart"/>
      <w:r>
        <w:rPr>
          <w:sz w:val="20"/>
          <w:szCs w:val="20"/>
          <w:u w:val="single"/>
          <w:lang w:val="ru-RU" w:eastAsia="ru-RU"/>
        </w:rPr>
        <w:t>ViT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, </w:t>
      </w:r>
      <w:proofErr w:type="spellStart"/>
      <w:r>
        <w:rPr>
          <w:sz w:val="20"/>
          <w:szCs w:val="20"/>
          <w:u w:val="single"/>
          <w:lang w:val="ru-RU" w:eastAsia="ru-RU"/>
        </w:rPr>
        <w:t>Faster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R</w:t>
      </w:r>
      <w:r>
        <w:rPr>
          <w:sz w:val="20"/>
          <w:szCs w:val="20"/>
          <w:u w:val="single"/>
          <w:lang w:val="ru-RU" w:eastAsia="ru-RU"/>
        </w:rPr>
        <w:noBreakHyphen/>
        <w:t>CNN, DETR, RT</w:t>
      </w:r>
      <w:r>
        <w:rPr>
          <w:sz w:val="20"/>
          <w:szCs w:val="20"/>
          <w:u w:val="single"/>
          <w:lang w:val="ru-RU" w:eastAsia="ru-RU"/>
        </w:rPr>
        <w:noBreakHyphen/>
        <w:t>DETR, YOLOv1</w:t>
      </w:r>
      <w:r>
        <w:rPr>
          <w:sz w:val="20"/>
          <w:szCs w:val="20"/>
          <w:u w:val="single"/>
          <w:lang w:val="ru-RU" w:eastAsia="ru-RU"/>
        </w:rPr>
        <w:t>2. Структурная схема предлагаемого модуля CGFM и его встраивания в FPN/PAN</w:t>
      </w:r>
      <w:r>
        <w:rPr>
          <w:sz w:val="20"/>
          <w:szCs w:val="20"/>
          <w:u w:val="single"/>
          <w:lang w:val="ru-RU" w:eastAsia="ru-RU"/>
        </w:rPr>
        <w:noBreakHyphen/>
      </w:r>
      <w:proofErr w:type="spellStart"/>
      <w:r>
        <w:rPr>
          <w:sz w:val="20"/>
          <w:szCs w:val="20"/>
          <w:u w:val="single"/>
          <w:lang w:val="ru-RU" w:eastAsia="ru-RU"/>
        </w:rPr>
        <w:t>neck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детектора. Блок</w:t>
      </w:r>
      <w:r>
        <w:rPr>
          <w:sz w:val="20"/>
          <w:szCs w:val="20"/>
          <w:u w:val="single"/>
          <w:lang w:val="ru-RU" w:eastAsia="ru-RU"/>
        </w:rPr>
        <w:noBreakHyphen/>
        <w:t xml:space="preserve">схема стратегии многоэтапной аугментации с диффузионными моделями. Гистограммы распределения аннотаций по классам в подготовленном </w:t>
      </w:r>
      <w:proofErr w:type="spellStart"/>
      <w:r>
        <w:rPr>
          <w:sz w:val="20"/>
          <w:szCs w:val="20"/>
          <w:u w:val="single"/>
          <w:lang w:val="ru-RU" w:eastAsia="ru-RU"/>
        </w:rPr>
        <w:t>датасете</w:t>
      </w:r>
      <w:proofErr w:type="spellEnd"/>
      <w:r>
        <w:rPr>
          <w:sz w:val="20"/>
          <w:szCs w:val="20"/>
          <w:u w:val="single"/>
          <w:lang w:val="ru-RU" w:eastAsia="ru-RU"/>
        </w:rPr>
        <w:t>. Таблицы сравнения д</w:t>
      </w:r>
      <w:r>
        <w:rPr>
          <w:sz w:val="20"/>
          <w:szCs w:val="20"/>
          <w:u w:val="single"/>
          <w:lang w:val="ru-RU" w:eastAsia="ru-RU"/>
        </w:rPr>
        <w:t>етекторов по метрикам.</w:t>
      </w:r>
      <w:r>
        <w:rPr>
          <w:sz w:val="20"/>
          <w:szCs w:val="20"/>
          <w:lang w:val="ru-RU" w:eastAsia="ru-RU"/>
        </w:rPr>
        <w:tab/>
      </w:r>
    </w:p>
    <w:p w14:paraId="3E934BC8" w14:textId="77777777" w:rsidR="00414E6A" w:rsidRPr="00414E6A" w:rsidRDefault="00195EA4" w:rsidP="00414E6A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1BB97A0B" wp14:editId="358BC82C">
                <wp:simplePos x="0" y="0"/>
                <wp:positionH relativeFrom="column">
                  <wp:posOffset>2501265</wp:posOffset>
                </wp:positionH>
                <wp:positionV relativeFrom="paragraph">
                  <wp:posOffset>137795</wp:posOffset>
                </wp:positionV>
                <wp:extent cx="1880870" cy="274320"/>
                <wp:effectExtent l="0" t="0" r="0" b="0"/>
                <wp:wrapNone/>
                <wp:docPr id="65" name="Надпись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087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14C570" w14:textId="77777777" w:rsidR="00414E6A" w:rsidRPr="00752178" w:rsidRDefault="00195EA4" w:rsidP="0098493F">
                            <w:pPr>
                              <w:ind w:firstLine="0"/>
                              <w:rPr>
                                <w:sz w:val="16"/>
                                <w:lang w:val="ru-RU"/>
                              </w:rPr>
                            </w:pPr>
                            <w:r w:rsidRPr="00752178">
                              <w:rPr>
                                <w:sz w:val="16"/>
                                <w:lang w:val="ru-RU"/>
                              </w:rPr>
                              <w:t xml:space="preserve">(Должность, звание, </w:t>
                            </w:r>
                            <w:proofErr w:type="spellStart"/>
                            <w:r w:rsidRPr="00752178">
                              <w:rPr>
                                <w:sz w:val="16"/>
                                <w:lang w:val="ru-RU"/>
                              </w:rPr>
                              <w:t>ф.и.о.</w:t>
                            </w:r>
                            <w:proofErr w:type="spellEnd"/>
                            <w:r w:rsidRPr="00752178">
                              <w:rPr>
                                <w:sz w:val="16"/>
                                <w:lang w:val="ru-RU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B97A0B" id="Надпись 65" o:spid="_x0000_s1028" type="#_x0000_t202" style="position:absolute;left:0;text-align:left;margin-left:196.95pt;margin-top:10.85pt;width:148.1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" filled="f" stroked="f">
                <v:textbox>
                  <w:txbxContent>
                    <w:p w14:paraId="2314C570" w14:textId="77777777" w:rsidR="00414E6A" w:rsidRPr="00752178" w:rsidRDefault="00195EA4" w:rsidP="0098493F">
                      <w:pPr>
                        <w:ind w:firstLine="0"/>
                        <w:rPr>
                          <w:sz w:val="16"/>
                          <w:lang w:val="ru-RU"/>
                        </w:rPr>
                      </w:pPr>
                      <w:r w:rsidRPr="00752178">
                        <w:rPr>
                          <w:sz w:val="16"/>
                          <w:lang w:val="ru-RU"/>
                        </w:rPr>
                        <w:t xml:space="preserve">(Должность, звание, </w:t>
                      </w:r>
                      <w:proofErr w:type="spellStart"/>
                      <w:r w:rsidRPr="00752178">
                        <w:rPr>
                          <w:sz w:val="16"/>
                          <w:lang w:val="ru-RU"/>
                        </w:rPr>
                        <w:t>ф.и.о.</w:t>
                      </w:r>
                      <w:proofErr w:type="spellEnd"/>
                      <w:r w:rsidRPr="00752178">
                        <w:rPr>
                          <w:sz w:val="16"/>
                          <w:lang w:val="ru-RU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noProof/>
          <w:sz w:val="20"/>
          <w:szCs w:val="20"/>
          <w:lang w:val="ru-RU" w:eastAsia="ru-RU"/>
        </w:rPr>
        <w:t>Руководитель</w:t>
      </w:r>
      <w:r>
        <w:rPr>
          <w:sz w:val="20"/>
          <w:szCs w:val="20"/>
          <w:lang w:val="ru-RU" w:eastAsia="ru-RU"/>
        </w:rPr>
        <w:t xml:space="preserve"> диссертации </w:t>
      </w:r>
      <w:proofErr w:type="spellStart"/>
      <w:r>
        <w:rPr>
          <w:sz w:val="20"/>
          <w:szCs w:val="20"/>
          <w:u w:val="single"/>
          <w:lang w:val="ru-RU" w:eastAsia="ru-RU"/>
        </w:rPr>
        <w:t>к.т.н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, доцент </w:t>
      </w:r>
      <w:proofErr w:type="spellStart"/>
      <w:r>
        <w:rPr>
          <w:sz w:val="20"/>
          <w:szCs w:val="20"/>
          <w:u w:val="single"/>
          <w:lang w:val="ru-RU" w:eastAsia="ru-RU"/>
        </w:rPr>
        <w:t>Стучилин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Владимир Валерьевич</w:t>
      </w:r>
      <w:r>
        <w:rPr>
          <w:sz w:val="20"/>
          <w:szCs w:val="20"/>
          <w:lang w:val="ru-RU" w:eastAsia="ru-RU"/>
        </w:rPr>
        <w:tab/>
      </w:r>
    </w:p>
    <w:p w14:paraId="33CF091B" w14:textId="77777777" w:rsidR="00414E6A" w:rsidRPr="00414E6A" w:rsidRDefault="00195EA4" w:rsidP="00414E6A">
      <w:pPr>
        <w:tabs>
          <w:tab w:val="left" w:pos="992"/>
          <w:tab w:val="left" w:pos="1418"/>
          <w:tab w:val="left" w:leader="underscore" w:pos="9639"/>
        </w:tabs>
        <w:spacing w:line="300" w:lineRule="auto"/>
        <w:ind w:firstLine="0"/>
        <w:rPr>
          <w:sz w:val="20"/>
          <w:szCs w:val="20"/>
          <w:lang w:val="ru-RU" w:eastAsia="ru-RU"/>
        </w:rPr>
      </w:pPr>
    </w:p>
    <w:p w14:paraId="289D154B" w14:textId="77777777" w:rsidR="00414E6A" w:rsidRPr="00414E6A" w:rsidRDefault="00195EA4" w:rsidP="00414E6A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>Консультанты (с указанием относящихся к ним разделов)</w:t>
      </w:r>
      <w:r>
        <w:rPr>
          <w:sz w:val="20"/>
          <w:szCs w:val="20"/>
          <w:lang w:val="ru-RU" w:eastAsia="ru-RU"/>
        </w:rPr>
        <w:tab/>
      </w:r>
    </w:p>
    <w:p w14:paraId="2D46B8D6" w14:textId="77777777" w:rsidR="00414E6A" w:rsidRPr="00414E6A" w:rsidRDefault="00195EA4" w:rsidP="00414E6A">
      <w:pPr>
        <w:tabs>
          <w:tab w:val="left" w:leader="underscore" w:pos="9639"/>
        </w:tabs>
        <w:spacing w:line="300" w:lineRule="auto"/>
        <w:ind w:firstLine="0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ab/>
      </w:r>
    </w:p>
    <w:p w14:paraId="0D2DB460" w14:textId="77777777" w:rsidR="00414E6A" w:rsidRPr="00414E6A" w:rsidRDefault="00195EA4" w:rsidP="00414E6A">
      <w:pPr>
        <w:tabs>
          <w:tab w:val="left" w:leader="underscore" w:pos="9639"/>
        </w:tabs>
        <w:spacing w:line="300" w:lineRule="auto"/>
        <w:ind w:firstLine="0"/>
        <w:rPr>
          <w:sz w:val="20"/>
          <w:szCs w:val="20"/>
          <w:lang w:val="ru-RU" w:eastAsia="ru-RU"/>
        </w:rPr>
      </w:pPr>
      <w:r>
        <w:rPr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4E8B0119" wp14:editId="45B5F000">
                <wp:simplePos x="0" y="0"/>
                <wp:positionH relativeFrom="column">
                  <wp:posOffset>4574540</wp:posOffset>
                </wp:positionH>
                <wp:positionV relativeFrom="paragraph">
                  <wp:posOffset>-578485</wp:posOffset>
                </wp:positionV>
                <wp:extent cx="1259840" cy="274320"/>
                <wp:effectExtent l="0" t="0" r="0" b="0"/>
                <wp:wrapNone/>
                <wp:docPr id="64" name="Надпись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984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800CEF" w14:textId="77777777" w:rsidR="00414E6A" w:rsidRDefault="00195EA4" w:rsidP="00414E6A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подпись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8B0119" id="Надпись 64" o:spid="_x0000_s1029" type="#_x0000_t202" style="position:absolute;left:0;text-align:left;margin-left:360.2pt;margin-top:-45.55pt;width:99.2pt;height:21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" filled="f" stroked="f">
                <v:textbox>
                  <w:txbxContent>
                    <w:p w14:paraId="34800CEF" w14:textId="77777777" w:rsidR="00414E6A" w:rsidRDefault="00195EA4" w:rsidP="00414E6A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(</w:t>
                      </w:r>
                      <w:proofErr w:type="spellStart"/>
                      <w:r>
                        <w:rPr>
                          <w:sz w:val="16"/>
                        </w:rPr>
                        <w:t>подпись</w:t>
                      </w:r>
                      <w:proofErr w:type="spellEnd"/>
                      <w:r>
                        <w:rPr>
                          <w:sz w:val="16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  <w:szCs w:val="20"/>
          <w:lang w:val="ru-RU" w:eastAsia="ru-RU"/>
        </w:rPr>
        <w:tab/>
      </w:r>
    </w:p>
    <w:p w14:paraId="2D6D770E" w14:textId="77777777" w:rsidR="00414E6A" w:rsidRPr="00414E6A" w:rsidRDefault="00195EA4" w:rsidP="00414E6A">
      <w:pPr>
        <w:keepNext/>
        <w:tabs>
          <w:tab w:val="left" w:pos="993"/>
        </w:tabs>
        <w:spacing w:line="269" w:lineRule="auto"/>
        <w:ind w:left="1276" w:firstLine="0"/>
        <w:jc w:val="left"/>
        <w:outlineLvl w:val="7"/>
        <w:rPr>
          <w:sz w:val="20"/>
          <w:szCs w:val="20"/>
          <w:lang w:val="ru-RU" w:eastAsia="ru-RU"/>
        </w:rPr>
      </w:pPr>
    </w:p>
    <w:p w14:paraId="5B7D260E" w14:textId="77777777" w:rsidR="00414E6A" w:rsidRPr="00414E6A" w:rsidRDefault="00195EA4" w:rsidP="00414E6A">
      <w:pPr>
        <w:keepNext/>
        <w:spacing w:line="269" w:lineRule="auto"/>
        <w:ind w:left="1276" w:firstLine="0"/>
        <w:jc w:val="left"/>
        <w:outlineLvl w:val="7"/>
        <w:rPr>
          <w:sz w:val="20"/>
          <w:szCs w:val="20"/>
          <w:lang w:val="ru-RU" w:eastAsia="ru-RU"/>
        </w:rPr>
      </w:pPr>
    </w:p>
    <w:p w14:paraId="6B29DC59" w14:textId="77777777" w:rsidR="00414E6A" w:rsidRPr="00414E6A" w:rsidRDefault="00195EA4" w:rsidP="00414E6A">
      <w:pPr>
        <w:keepNext/>
        <w:tabs>
          <w:tab w:val="left" w:leader="underscore" w:pos="9639"/>
        </w:tabs>
        <w:spacing w:line="269" w:lineRule="auto"/>
        <w:ind w:left="1418" w:firstLine="0"/>
        <w:outlineLvl w:val="8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Дата выдачи задания </w:t>
      </w:r>
      <w:r>
        <w:rPr>
          <w:sz w:val="24"/>
          <w:szCs w:val="24"/>
          <w:u w:val="single"/>
          <w:lang w:val="ru-RU" w:eastAsia="ru-RU"/>
        </w:rPr>
        <w:t>09 февраля 2026 г.</w:t>
      </w:r>
      <w:r>
        <w:rPr>
          <w:sz w:val="20"/>
          <w:szCs w:val="20"/>
          <w:lang w:val="ru-RU" w:eastAsia="ru-RU"/>
        </w:rPr>
        <w:tab/>
      </w:r>
    </w:p>
    <w:p w14:paraId="3FF72670" w14:textId="77777777" w:rsidR="00414E6A" w:rsidRPr="00414E6A" w:rsidRDefault="00195EA4" w:rsidP="00414E6A">
      <w:pPr>
        <w:keepNext/>
        <w:spacing w:line="269" w:lineRule="auto"/>
        <w:ind w:left="1418" w:firstLine="1276"/>
        <w:jc w:val="left"/>
        <w:outlineLvl w:val="6"/>
        <w:rPr>
          <w:b/>
          <w:sz w:val="20"/>
          <w:szCs w:val="20"/>
          <w:lang w:val="ru-RU" w:eastAsia="ru-RU"/>
        </w:rPr>
      </w:pPr>
    </w:p>
    <w:p w14:paraId="078A63F1" w14:textId="77777777" w:rsidR="00414E6A" w:rsidRPr="00414E6A" w:rsidRDefault="00195EA4" w:rsidP="00414E6A">
      <w:pPr>
        <w:tabs>
          <w:tab w:val="left" w:leader="underscore" w:pos="9639"/>
        </w:tabs>
        <w:spacing w:line="269" w:lineRule="auto"/>
        <w:ind w:left="1418" w:firstLine="0"/>
        <w:rPr>
          <w:sz w:val="20"/>
          <w:szCs w:val="20"/>
          <w:lang w:val="ru-RU" w:eastAsia="ru-RU"/>
        </w:rPr>
      </w:pPr>
      <w:r>
        <w:rPr>
          <w:b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1312" behindDoc="0" locked="1" layoutInCell="0" allowOverlap="1" wp14:anchorId="6FC51A9F" wp14:editId="779B31CE">
                <wp:simplePos x="0" y="0"/>
                <wp:positionH relativeFrom="column">
                  <wp:posOffset>4582160</wp:posOffset>
                </wp:positionH>
                <wp:positionV relativeFrom="paragraph">
                  <wp:posOffset>134620</wp:posOffset>
                </wp:positionV>
                <wp:extent cx="1219200" cy="274320"/>
                <wp:effectExtent l="0" t="0" r="0" b="0"/>
                <wp:wrapNone/>
                <wp:docPr id="63" name="Надпись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197D91" w14:textId="77777777" w:rsidR="00414E6A" w:rsidRDefault="00195EA4" w:rsidP="00414E6A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подпись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C51A9F" id="Надпись 63" o:spid="_x0000_s1030" type="#_x0000_t202" style="position:absolute;left:0;text-align:left;margin-left:360.8pt;margin-top:10.6pt;width:96pt;height:2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" o:allowincell="f" filled="f" stroked="f">
                <v:textbox>
                  <w:txbxContent>
                    <w:p w14:paraId="6A197D91" w14:textId="77777777" w:rsidR="00414E6A" w:rsidRDefault="00195EA4" w:rsidP="00414E6A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(</w:t>
                      </w:r>
                      <w:proofErr w:type="spellStart"/>
                      <w:r>
                        <w:rPr>
                          <w:sz w:val="16"/>
                        </w:rPr>
                        <w:t>подпись</w:t>
                      </w:r>
                      <w:proofErr w:type="spellEnd"/>
                      <w:r>
                        <w:rPr>
                          <w:sz w:val="16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b/>
          <w:sz w:val="20"/>
          <w:szCs w:val="20"/>
          <w:lang w:val="ru-RU" w:eastAsia="ru-RU"/>
        </w:rPr>
        <w:t xml:space="preserve">Задание принял к исполнению студент Коротченя И. С. </w:t>
      </w:r>
      <w:r>
        <w:rPr>
          <w:b/>
          <w:sz w:val="20"/>
          <w:szCs w:val="20"/>
          <w:lang w:val="ru-RU" w:eastAsia="ru-RU"/>
        </w:rPr>
        <w:tab/>
      </w:r>
    </w:p>
    <w:bookmarkEnd w:id="3"/>
    <w:p w14:paraId="6328D271" w14:textId="77777777" w:rsidR="002B72DF" w:rsidRPr="00414E6A" w:rsidRDefault="002B72DF" w:rsidP="002B72DF">
      <w:pPr>
        <w:spacing w:after="160" w:line="259" w:lineRule="auto"/>
        <w:ind w:firstLine="0"/>
        <w:jc w:val="left"/>
        <w:rPr>
          <w:lang w:val="ru-RU"/>
        </w:rPr>
        <w:sectPr w:rsidR="002B72DF" w:rsidRPr="00414E6A">
          <w:pgSz w:w="12240" w:h="15840"/>
          <w:pgMar w:top="1134" w:right="850" w:bottom="1134" w:left="1701" w:header="720" w:footer="720" w:gutter="0"/>
          <w:cols w:space="720"/>
        </w:sectPr>
      </w:pPr>
    </w:p>
    <w:p w14:paraId="301E143D" w14:textId="77777777" w:rsidR="002B72DF" w:rsidRPr="00CB5937" w:rsidRDefault="002B72DF" w:rsidP="002B72DF">
      <w:pPr>
        <w:keepNext/>
        <w:pageBreakBefore/>
        <w:spacing w:after="240"/>
        <w:ind w:firstLine="0"/>
        <w:jc w:val="center"/>
        <w:rPr>
          <w:lang w:val="ru-RU"/>
        </w:rPr>
      </w:pPr>
      <w:r>
        <w:rPr>
          <w:lang w:val="ru-RU"/>
        </w:rPr>
        <w:lastRenderedPageBreak/>
        <w:t>РЕФЕРАТ</w:t>
      </w:r>
    </w:p>
    <w:p w14:paraId="0CFB442D" w14:textId="77777777" w:rsidR="002B72DF" w:rsidRDefault="002B72DF" w:rsidP="002B72DF">
      <w:pPr>
        <w:rPr>
          <w:lang w:val="ru-RU"/>
        </w:rPr>
      </w:pPr>
      <w:r>
        <w:rPr>
          <w:lang w:val="ru-RU"/>
        </w:rPr>
        <w:t>Выпускная квалификационная работа 112 с., 52 рис., 34 табл., 40 источников, 8 приложений.</w:t>
      </w:r>
    </w:p>
    <w:p w14:paraId="1E7327EC" w14:textId="77777777" w:rsidR="00F30B5C" w:rsidRPr="00F30B5C" w:rsidRDefault="00195EA4" w:rsidP="002B72DF">
      <w:pPr>
        <w:rPr>
          <w:lang w:val="ru-RU"/>
        </w:rPr>
      </w:pPr>
      <w:r>
        <w:rPr>
          <w:lang w:val="ru-RU"/>
        </w:rPr>
        <w:t xml:space="preserve">Ключевые слова: ГЛУБОКОЕ ОБУЧЕНИЕ, КОМПЬЮТЕРНОЕ ЗРЕНИЕ, ДЕТЕКЦИЯ ОБЪЕКТОВ, СВЁРТОЧНЫЕ НЕЙРОННЫЕ СЕТИ, </w:t>
      </w:r>
      <w:r>
        <w:rPr>
          <w:lang w:val="ru-RU"/>
        </w:rPr>
        <w:t xml:space="preserve">ДИАГНОСТИКА ЗАБОЛЕВАНИЙ РАСТЕНИЙ, ПШЕНИЦА, КОНТЕКСТНАЯ МОДУЛЯЦИЯ ПРИЗНАКОВ, </w:t>
      </w:r>
      <w:proofErr w:type="spellStart"/>
      <w:r>
        <w:rPr>
          <w:lang w:val="ru-RU"/>
        </w:rPr>
        <w:t>FiLM</w:t>
      </w:r>
      <w:proofErr w:type="spellEnd"/>
      <w:r>
        <w:rPr>
          <w:lang w:val="ru-RU"/>
        </w:rPr>
        <w:t>, YOLO, ГЕНЕРАТИВНАЯ АУГМЕНТАЦИЯ.</w:t>
      </w:r>
    </w:p>
    <w:p w14:paraId="42CF5DB4" w14:textId="77777777" w:rsidR="002B72DF" w:rsidRPr="00CB5937" w:rsidRDefault="002B72DF" w:rsidP="002B72DF">
      <w:pPr>
        <w:rPr>
          <w:lang w:val="ru-RU"/>
        </w:rPr>
      </w:pPr>
      <w:r>
        <w:rPr>
          <w:lang w:val="ru-RU"/>
        </w:rPr>
        <w:t>Цель работы — повышение эффективности автоматизированной диагностики заболеваний пшеницы на полевых изображениях относительно базовых архитектур глубокого обучения за счёт применения механизма линейной модуляции признаков внешним контекстным сигналом.</w:t>
      </w:r>
    </w:p>
    <w:p w14:paraId="284A9B7B" w14:textId="77777777" w:rsidR="002B72DF" w:rsidRPr="00CB5937" w:rsidRDefault="002B72DF" w:rsidP="002B72DF">
      <w:pPr>
        <w:rPr>
          <w:lang w:val="ru-RU"/>
        </w:rPr>
      </w:pPr>
      <w:r>
        <w:rPr>
          <w:lang w:val="ru-RU"/>
        </w:rPr>
        <w:t>В работе разработана многоэтапная стратегия подготовки данных с генеративным расширением через диффузионные модели и выполнено сравнительное обучение современных детекторов. Главным новым элементом стал модуль контекстной модуляции признаков (Context-Gated Feature Modulation, CGFM) на основе FiLM-модуляции в neck детектора. Для модуля проведено аблационное исследование и проверена переносимость между архитектурами. На лучшей конфигурации детектора собрана клиент-серверная информационная система диагностики с локально развёрнутой языковой моделью.</w:t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513B9666" w14:textId="77777777" w:rsidR="002B72DF" w:rsidRPr="00CB5937" w:rsidRDefault="002B72DF" w:rsidP="002B72DF">
      <w:pPr>
        <w:rPr>
          <w:lang w:val="ru-RU"/>
        </w:rPr>
      </w:pPr>
      <w:r>
        <w:rPr>
          <w:lang w:val="ru-RU"/>
        </w:rPr>
        <w:t>Эффективность определялась по метрикам качества детекции. Предложенный модуль повышает точность относительно базового детектора. Переносимость метода подтверждена интеграцией в альтернативную архитектуру. Разработанная система пригодна для практического применения в сельскохозяйственных предприятиях.</w:t>
      </w:r>
    </w:p>
    <w:p w14:paraId="7605A34A" w14:textId="77777777" w:rsidR="00CB5937" w:rsidRPr="002B72DF" w:rsidRDefault="00CB5937" w:rsidP="002B72DF">
      <w:pPr>
        <w:spacing w:after="160" w:line="259" w:lineRule="auto"/>
        <w:ind w:firstLine="0"/>
        <w:jc w:val="left"/>
      </w:pPr>
    </w:p>
    <w:p w14:paraId="51563EB9" w14:textId="77777777" w:rsidR="00CB5937" w:rsidRDefault="00CB5937" w:rsidP="00CB5937">
      <w:pPr>
        <w:ind w:firstLine="0"/>
        <w:jc w:val="left"/>
        <w:rPr>
          <w:lang w:val="ru-RU"/>
        </w:rPr>
      </w:pPr>
    </w:p>
    <w:p w14:paraId="74B12E53" w14:textId="77777777" w:rsidR="00CA47D4" w:rsidRPr="00CA47D4" w:rsidRDefault="00CA47D4" w:rsidP="002B72DF">
      <w:pPr>
        <w:tabs>
          <w:tab w:val="center" w:pos="5199"/>
        </w:tabs>
        <w:ind w:firstLine="0"/>
        <w:rPr>
          <w:lang w:val="ru-RU"/>
        </w:rPr>
        <w:sectPr w:rsidR="00CA47D4" w:rsidRPr="00CA47D4">
          <w:footerReference w:type="default" r:id="rId11"/>
          <w:pgSz w:w="12240" w:h="15840"/>
          <w:pgMar w:top="1134" w:right="850" w:bottom="1134" w:left="1701" w:header="720" w:footer="720" w:gutter="0"/>
          <w:cols w:space="720"/>
        </w:sectPr>
      </w:pPr>
    </w:p>
    <w:sdt>
      <w:sdtPr>
        <w:rPr>
          <w:rFonts w:ascii="Times New Roman" w:eastAsia="Times New Roman" w:hAnsi="Times New Roman" w:cs="Times New Roman"/>
          <w:color w:val="auto"/>
          <w:szCs w:val="22"/>
          <w:lang w:val="ru-RU"/>
        </w:rPr>
        <w:id w:val="275921370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4C4B0E4D" w14:textId="77777777" w:rsidR="00CB5937" w:rsidRPr="00CB5937" w:rsidRDefault="00CB5937" w:rsidP="00B57250">
          <w:pPr>
            <w:pStyle w:val="afc"/>
            <w:jc w:val="center"/>
            <w:rPr>
              <w:rFonts w:ascii="Times New Roman" w:hAnsi="Times New Roman" w:cs="Times New Roman"/>
              <w:lang w:val="ru-RU"/>
            </w:rPr>
          </w:pPr>
          <w:r>
            <w:rPr>
              <w:rFonts w:ascii="Times New Roman" w:hAnsi="Times New Roman" w:cs="Times New Roman"/>
              <w:lang w:val="ru-RU"/>
            </w:rPr>
            <w:t>СОДЕРЖАНИЕ</w:t>
          </w:r>
        </w:p>
        <w:p w14:paraId="1B4B4867" w14:textId="60320D25" w:rsidR="002D7699" w:rsidRDefault="00CB5937" w:rsidP="002D7699">
          <w:pPr>
            <w:pStyle w:val="14"/>
            <w:tabs>
              <w:tab w:val="right" w:leader="dot" w:pos="9345"/>
            </w:tabs>
            <w:ind w:firstLine="708"/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315410" w:history="1">
            <w:r w:rsidR="002D7699" w:rsidRPr="00594E7C">
              <w:rPr>
                <w:rStyle w:val="a5"/>
                <w:noProof/>
                <w:lang w:val="ru-RU"/>
              </w:rPr>
              <w:t>ТЕРМИНЫ И ОПРЕДЕЛЕНИЯ</w:t>
            </w:r>
            <w:r w:rsidR="002D7699">
              <w:rPr>
                <w:noProof/>
                <w:webHidden/>
              </w:rPr>
              <w:tab/>
            </w:r>
            <w:r w:rsidR="002D7699">
              <w:rPr>
                <w:noProof/>
                <w:webHidden/>
              </w:rPr>
              <w:fldChar w:fldCharType="begin"/>
            </w:r>
            <w:r w:rsidR="002D7699">
              <w:rPr>
                <w:noProof/>
                <w:webHidden/>
              </w:rPr>
              <w:instrText xml:space="preserve"> PAGEREF _Toc229315410 \h </w:instrText>
            </w:r>
            <w:r w:rsidR="002D7699">
              <w:rPr>
                <w:noProof/>
                <w:webHidden/>
              </w:rPr>
            </w:r>
            <w:r w:rsidR="002D7699">
              <w:rPr>
                <w:noProof/>
                <w:webHidden/>
              </w:rPr>
              <w:fldChar w:fldCharType="separate"/>
            </w:r>
            <w:r w:rsidR="002D7699">
              <w:rPr>
                <w:noProof/>
                <w:webHidden/>
              </w:rPr>
              <w:t>10</w:t>
            </w:r>
            <w:r w:rsidR="002D7699">
              <w:rPr>
                <w:noProof/>
                <w:webHidden/>
              </w:rPr>
              <w:fldChar w:fldCharType="end"/>
            </w:r>
          </w:hyperlink>
        </w:p>
        <w:p w14:paraId="3225553C" w14:textId="28B5F40D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11" w:history="1">
            <w:r w:rsidRPr="00594E7C">
              <w:rPr>
                <w:rStyle w:val="a5"/>
                <w:noProof/>
                <w:lang w:val="ru-RU"/>
              </w:rPr>
              <w:t>ПЕРЕЧЕНЬ СОКРАЩЕНИЙ И ОБОЗНАЧЕНИЙ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3B304" w14:textId="08659DB2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12" w:history="1">
            <w:r w:rsidRPr="00594E7C">
              <w:rPr>
                <w:rStyle w:val="a5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78097" w14:textId="2F236B81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13" w:history="1">
            <w:r w:rsidRPr="00594E7C">
              <w:rPr>
                <w:rStyle w:val="a5"/>
                <w:noProof/>
                <w:lang w:val="ru-RU"/>
              </w:rPr>
              <w:t>1 Глубокое обучение в диагностике заболеваний растений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CD60E" w14:textId="09BDEE66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14" w:history="1">
            <w:r w:rsidRPr="00594E7C">
              <w:rPr>
                <w:rStyle w:val="a5"/>
                <w:noProof/>
                <w:lang w:val="ru-RU"/>
              </w:rPr>
              <w:t>1.1 Архитектуры классификации изображений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CAF93" w14:textId="2B9D3DF4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15" w:history="1">
            <w:r w:rsidRPr="00594E7C">
              <w:rPr>
                <w:rStyle w:val="a5"/>
                <w:noProof/>
                <w:lang w:val="ru-RU"/>
              </w:rPr>
              <w:t>1.1.1 Свёрточные нейронные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88819" w14:textId="774A9C10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16" w:history="1">
            <w:r w:rsidRPr="00594E7C">
              <w:rPr>
                <w:rStyle w:val="a5"/>
                <w:noProof/>
                <w:lang w:val="ru-RU"/>
              </w:rPr>
              <w:t>1.1.2 Визуальные трансформеры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9FDED" w14:textId="6C02B6D6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17" w:history="1">
            <w:r w:rsidRPr="00594E7C">
              <w:rPr>
                <w:rStyle w:val="a5"/>
                <w:noProof/>
                <w:lang w:val="ru-RU"/>
              </w:rPr>
              <w:t>1.1.3 Сопоставление архитектур классификации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F3495" w14:textId="1D8F4163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18" w:history="1">
            <w:r w:rsidRPr="00594E7C">
              <w:rPr>
                <w:rStyle w:val="a5"/>
                <w:noProof/>
                <w:lang w:val="ru-RU"/>
              </w:rPr>
              <w:t>1.2 Архитектуры детекции объектов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0F68B" w14:textId="10680262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19" w:history="1">
            <w:r w:rsidRPr="00594E7C">
              <w:rPr>
                <w:rStyle w:val="a5"/>
                <w:noProof/>
                <w:lang w:val="ru-RU"/>
              </w:rPr>
              <w:t>1.2.1 Двухэтапные детекторы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F181A" w14:textId="630357EA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20" w:history="1">
            <w:r w:rsidRPr="00594E7C">
              <w:rPr>
                <w:rStyle w:val="a5"/>
                <w:noProof/>
                <w:lang w:val="ru-RU"/>
              </w:rPr>
              <w:t>1.2.2 Одноэтапные детекторы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C5C9D" w14:textId="2A968BDA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21" w:history="1">
            <w:r w:rsidRPr="00594E7C">
              <w:rPr>
                <w:rStyle w:val="a5"/>
                <w:noProof/>
                <w:lang w:val="ru-RU"/>
              </w:rPr>
              <w:t>1.2.3 Трансформерные детекторы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9AB3C" w14:textId="1CC8148E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22" w:history="1">
            <w:r w:rsidRPr="00594E7C">
              <w:rPr>
                <w:rStyle w:val="a5"/>
                <w:noProof/>
                <w:lang w:val="ru-RU"/>
              </w:rPr>
              <w:t>1.2.4 Сопоставление архитектур детекции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AD91D" w14:textId="7121A1B1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23" w:history="1">
            <w:r w:rsidRPr="00594E7C">
              <w:rPr>
                <w:rStyle w:val="a5"/>
                <w:noProof/>
                <w:lang w:val="ru-RU"/>
              </w:rPr>
              <w:t>1.3 Аугментация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80FD7" w14:textId="0F770370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24" w:history="1">
            <w:r w:rsidRPr="00594E7C">
              <w:rPr>
                <w:rStyle w:val="a5"/>
                <w:noProof/>
                <w:lang w:val="ru-RU"/>
              </w:rPr>
              <w:t>1.4 Внимание и контекстная модуляция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490EE" w14:textId="4A1B835C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25" w:history="1">
            <w:r w:rsidRPr="00594E7C">
              <w:rPr>
                <w:rStyle w:val="a5"/>
                <w:noProof/>
                <w:lang w:val="ru-RU"/>
              </w:rPr>
              <w:t>1.5 Визуально-языковые модели в агрономии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8F4E5" w14:textId="299E4990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26" w:history="1">
            <w:r w:rsidRPr="00594E7C">
              <w:rPr>
                <w:rStyle w:val="a5"/>
                <w:noProof/>
                <w:lang w:val="ru-RU"/>
              </w:rPr>
              <w:t>2 Набор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7C762" w14:textId="2B496125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27" w:history="1">
            <w:r w:rsidRPr="00594E7C">
              <w:rPr>
                <w:rStyle w:val="a5"/>
                <w:noProof/>
                <w:lang w:val="ru-RU"/>
              </w:rPr>
              <w:t>2.1 Формирование датасета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904C5" w14:textId="686EB346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28" w:history="1">
            <w:r w:rsidRPr="00594E7C">
              <w:rPr>
                <w:rStyle w:val="a5"/>
                <w:noProof/>
                <w:lang w:val="ru-RU"/>
              </w:rPr>
              <w:t>2.1.1 Источник данных и разметка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8D14E" w14:textId="593687CB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29" w:history="1">
            <w:r w:rsidRPr="00594E7C">
              <w:rPr>
                <w:rStyle w:val="a5"/>
                <w:noProof/>
                <w:lang w:val="ru-RU"/>
              </w:rPr>
              <w:t>2.1.2 Целевые классы и итоговый состав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29214" w14:textId="2CFDCDB2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30" w:history="1">
            <w:r w:rsidRPr="00594E7C">
              <w:rPr>
                <w:rStyle w:val="a5"/>
                <w:noProof/>
              </w:rPr>
              <w:t>2.2 Анализ датасета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ABCBD" w14:textId="52BB46F3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31" w:history="1">
            <w:r w:rsidRPr="00594E7C">
              <w:rPr>
                <w:rStyle w:val="a5"/>
                <w:noProof/>
                <w:lang w:val="ru-RU"/>
              </w:rPr>
              <w:t>2.2.1 Общая статистика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796B3" w14:textId="07897F10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32" w:history="1">
            <w:r w:rsidRPr="00594E7C">
              <w:rPr>
                <w:rStyle w:val="a5"/>
                <w:noProof/>
              </w:rPr>
              <w:t>2.2.2 Дисбаланс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D0435" w14:textId="7BB02B80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33" w:history="1">
            <w:r w:rsidRPr="00594E7C">
              <w:rPr>
                <w:rStyle w:val="a5"/>
                <w:noProof/>
                <w:lang w:val="ru-RU"/>
              </w:rPr>
              <w:t xml:space="preserve">2.2.3 Распределение числа </w:t>
            </w:r>
            <w:r w:rsidRPr="00594E7C">
              <w:rPr>
                <w:rStyle w:val="a5"/>
                <w:noProof/>
              </w:rPr>
              <w:t>bounding</w:t>
            </w:r>
            <w:r w:rsidRPr="00594E7C">
              <w:rPr>
                <w:rStyle w:val="a5"/>
                <w:noProof/>
                <w:lang w:val="ru-RU"/>
              </w:rPr>
              <w:t xml:space="preserve"> </w:t>
            </w:r>
            <w:r w:rsidRPr="00594E7C">
              <w:rPr>
                <w:rStyle w:val="a5"/>
                <w:noProof/>
              </w:rPr>
              <w:t>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71B0E" w14:textId="2D699576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34" w:history="1">
            <w:r w:rsidRPr="00594E7C">
              <w:rPr>
                <w:rStyle w:val="a5"/>
                <w:noProof/>
                <w:lang w:val="ru-RU"/>
              </w:rPr>
              <w:t xml:space="preserve">2.2.4 Распределение размеров </w:t>
            </w:r>
            <w:r w:rsidRPr="00594E7C">
              <w:rPr>
                <w:rStyle w:val="a5"/>
                <w:noProof/>
              </w:rPr>
              <w:t>bounding</w:t>
            </w:r>
            <w:r w:rsidRPr="00594E7C">
              <w:rPr>
                <w:rStyle w:val="a5"/>
                <w:noProof/>
                <w:lang w:val="ru-RU"/>
              </w:rPr>
              <w:t xml:space="preserve"> </w:t>
            </w:r>
            <w:r w:rsidRPr="00594E7C">
              <w:rPr>
                <w:rStyle w:val="a5"/>
                <w:noProof/>
              </w:rPr>
              <w:t>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5AB99" w14:textId="04420738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35" w:history="1">
            <w:r w:rsidRPr="00594E7C">
              <w:rPr>
                <w:rStyle w:val="a5"/>
                <w:noProof/>
                <w:lang w:val="ru-RU"/>
              </w:rPr>
              <w:t>2.2.5 Пространственное распределение и разрешение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4D94E" w14:textId="5890EA81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36" w:history="1">
            <w:r w:rsidRPr="00594E7C">
              <w:rPr>
                <w:rStyle w:val="a5"/>
                <w:noProof/>
                <w:lang w:val="ru-RU"/>
              </w:rPr>
              <w:t>2.3 Классическая аугментация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1858B" w14:textId="63DCE43D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37" w:history="1">
            <w:r w:rsidRPr="00594E7C">
              <w:rPr>
                <w:rStyle w:val="a5"/>
                <w:noProof/>
                <w:lang w:val="ru-RU"/>
              </w:rPr>
              <w:t>2.3.1 Роль и стратегия аугментации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CD0E1" w14:textId="10D2A219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38" w:history="1">
            <w:r w:rsidRPr="00594E7C">
              <w:rPr>
                <w:rStyle w:val="a5"/>
                <w:noProof/>
                <w:lang w:val="ru-RU"/>
              </w:rPr>
              <w:t>2.3.2 Набор трансформаций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62819" w14:textId="03566D5D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39" w:history="1">
            <w:r w:rsidRPr="00594E7C">
              <w:rPr>
                <w:rStyle w:val="a5"/>
                <w:noProof/>
                <w:lang w:val="ru-RU"/>
              </w:rPr>
              <w:t>2.3.3 Результат аугментации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D112F" w14:textId="2DF42B6C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40" w:history="1">
            <w:r w:rsidRPr="00594E7C">
              <w:rPr>
                <w:rStyle w:val="a5"/>
                <w:noProof/>
                <w:lang w:val="ru-RU"/>
              </w:rPr>
              <w:t>2.4 Балансировка редких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92A91" w14:textId="6B9B1A44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41" w:history="1">
            <w:r w:rsidRPr="00594E7C">
              <w:rPr>
                <w:rStyle w:val="a5"/>
                <w:noProof/>
                <w:lang w:val="ru-RU"/>
              </w:rPr>
              <w:t>2.4.1 Постановка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2C522" w14:textId="1B32BAB0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42" w:history="1">
            <w:r w:rsidRPr="00594E7C">
              <w:rPr>
                <w:rStyle w:val="a5"/>
                <w:noProof/>
                <w:lang w:val="ru-RU"/>
              </w:rPr>
              <w:t>2.4.2 Стратегия балансировки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175A1" w14:textId="1291F582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43" w:history="1">
            <w:r w:rsidRPr="00594E7C">
              <w:rPr>
                <w:rStyle w:val="a5"/>
                <w:noProof/>
                <w:lang w:val="ru-RU"/>
              </w:rPr>
              <w:t xml:space="preserve">2.4.3 Целевое значение </w:t>
            </w:r>
            <w:r w:rsidRPr="00594E7C">
              <w:rPr>
                <w:rStyle w:val="a5"/>
                <w:noProof/>
              </w:rPr>
              <w:t>oversampling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A77E1" w14:textId="7C892A5C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44" w:history="1">
            <w:r w:rsidRPr="00594E7C">
              <w:rPr>
                <w:rStyle w:val="a5"/>
                <w:noProof/>
              </w:rPr>
              <w:t>2.4.4 Пайплайн аугментации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5DD23" w14:textId="2DBC7E78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45" w:history="1">
            <w:r w:rsidRPr="00594E7C">
              <w:rPr>
                <w:rStyle w:val="a5"/>
                <w:noProof/>
                <w:lang w:val="ru-RU"/>
              </w:rPr>
              <w:t xml:space="preserve">2.4.5 Распределение после </w:t>
            </w:r>
            <w:r w:rsidRPr="00594E7C">
              <w:rPr>
                <w:rStyle w:val="a5"/>
                <w:noProof/>
              </w:rPr>
              <w:t>oversampling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15EDB" w14:textId="0DADF184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46" w:history="1">
            <w:r w:rsidRPr="00594E7C">
              <w:rPr>
                <w:rStyle w:val="a5"/>
                <w:noProof/>
                <w:lang w:val="ru-RU"/>
              </w:rPr>
              <w:t>2.5 Генеративные аугментации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0DAEA" w14:textId="335B92AA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47" w:history="1">
            <w:r w:rsidRPr="00594E7C">
              <w:rPr>
                <w:rStyle w:val="a5"/>
                <w:noProof/>
                <w:lang w:val="ru-RU"/>
              </w:rPr>
              <w:t>2.5.1 Роль генеративного расширения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B174E" w14:textId="6D2EB79D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48" w:history="1">
            <w:r w:rsidRPr="00594E7C">
              <w:rPr>
                <w:rStyle w:val="a5"/>
                <w:noProof/>
              </w:rPr>
              <w:t>2.5.2 Stable Diffusion img2img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9CC12" w14:textId="3D7E506A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49" w:history="1">
            <w:r w:rsidRPr="00594E7C">
              <w:rPr>
                <w:rStyle w:val="a5"/>
                <w:noProof/>
              </w:rPr>
              <w:t>2.5.3 Neural Style Transfer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6CC58" w14:textId="4E5E3744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50" w:history="1">
            <w:r w:rsidRPr="00594E7C">
              <w:rPr>
                <w:rStyle w:val="a5"/>
                <w:noProof/>
              </w:rPr>
              <w:t>2.5.4 Сопоставление Stable Diffusion и NST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A24EA" w14:textId="1F6DEADF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51" w:history="1">
            <w:r w:rsidRPr="00594E7C">
              <w:rPr>
                <w:rStyle w:val="a5"/>
                <w:noProof/>
                <w:lang w:val="ru-RU"/>
              </w:rPr>
              <w:t>2.6 Итоговый датасет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6C96D" w14:textId="042D18C3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52" w:history="1">
            <w:r w:rsidRPr="00594E7C">
              <w:rPr>
                <w:rStyle w:val="a5"/>
                <w:noProof/>
                <w:lang w:val="ru-RU"/>
              </w:rPr>
              <w:t>3 Сравнительное исследование детекторов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A18B6" w14:textId="200D0BA8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53" w:history="1">
            <w:r w:rsidRPr="00594E7C">
              <w:rPr>
                <w:rStyle w:val="a5"/>
                <w:noProof/>
                <w:lang w:val="ru-RU"/>
              </w:rPr>
              <w:t xml:space="preserve">3.1 Архитектура </w:t>
            </w:r>
            <w:r w:rsidRPr="00594E7C">
              <w:rPr>
                <w:rStyle w:val="a5"/>
                <w:noProof/>
              </w:rPr>
              <w:t>YOLOv</w:t>
            </w:r>
            <w:r w:rsidRPr="00594E7C">
              <w:rPr>
                <w:rStyle w:val="a5"/>
                <w:noProof/>
                <w:lang w:val="ru-RU"/>
              </w:rPr>
              <w:t>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2EE36" w14:textId="0358708E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54" w:history="1">
            <w:r w:rsidRPr="00594E7C">
              <w:rPr>
                <w:rStyle w:val="a5"/>
                <w:noProof/>
              </w:rPr>
              <w:t>3.1.1 Backbone: Area Attention и R-ELAN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95D44" w14:textId="3B47E9AE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55" w:history="1">
            <w:r w:rsidRPr="00594E7C">
              <w:rPr>
                <w:rStyle w:val="a5"/>
                <w:noProof/>
              </w:rPr>
              <w:t>3.1.2 Neck: Path Aggregation Network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BD6C3" w14:textId="7DAA2EC4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56" w:history="1">
            <w:r w:rsidRPr="00594E7C">
              <w:rPr>
                <w:rStyle w:val="a5"/>
                <w:noProof/>
                <w:lang w:val="ru-RU"/>
              </w:rPr>
              <w:t xml:space="preserve">3.1.3 </w:t>
            </w:r>
            <w:r w:rsidRPr="00594E7C">
              <w:rPr>
                <w:rStyle w:val="a5"/>
                <w:noProof/>
              </w:rPr>
              <w:t>Detection</w:t>
            </w:r>
            <w:r w:rsidRPr="00594E7C">
              <w:rPr>
                <w:rStyle w:val="a5"/>
                <w:noProof/>
                <w:lang w:val="ru-RU"/>
              </w:rPr>
              <w:t xml:space="preserve"> </w:t>
            </w:r>
            <w:r w:rsidRPr="00594E7C">
              <w:rPr>
                <w:rStyle w:val="a5"/>
                <w:noProof/>
              </w:rPr>
              <w:t>Head</w:t>
            </w:r>
            <w:r w:rsidRPr="00594E7C">
              <w:rPr>
                <w:rStyle w:val="a5"/>
                <w:noProof/>
                <w:lang w:val="ru-RU"/>
              </w:rPr>
              <w:t xml:space="preserve"> и функция потерь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AE79B" w14:textId="19B317E3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57" w:history="1">
            <w:r w:rsidRPr="00594E7C">
              <w:rPr>
                <w:rStyle w:val="a5"/>
                <w:noProof/>
                <w:lang w:val="ru-RU"/>
              </w:rPr>
              <w:t xml:space="preserve">3.1.4 Конфигурация </w:t>
            </w:r>
            <w:r w:rsidRPr="00594E7C">
              <w:rPr>
                <w:rStyle w:val="a5"/>
                <w:noProof/>
              </w:rPr>
              <w:t>YOLOv</w:t>
            </w:r>
            <w:r w:rsidRPr="00594E7C">
              <w:rPr>
                <w:rStyle w:val="a5"/>
                <w:noProof/>
                <w:lang w:val="ru-RU"/>
              </w:rPr>
              <w:t>12-</w:t>
            </w:r>
            <w:r w:rsidRPr="00594E7C">
              <w:rPr>
                <w:rStyle w:val="a5"/>
                <w:noProof/>
              </w:rPr>
              <w:t>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40D62" w14:textId="7CCD5C92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58" w:history="1">
            <w:r w:rsidRPr="00594E7C">
              <w:rPr>
                <w:rStyle w:val="a5"/>
                <w:noProof/>
                <w:lang w:val="ru-RU"/>
              </w:rPr>
              <w:t xml:space="preserve">3.2 Архитектура </w:t>
            </w:r>
            <w:r w:rsidRPr="00594E7C">
              <w:rPr>
                <w:rStyle w:val="a5"/>
                <w:noProof/>
              </w:rPr>
              <w:t>RT</w:t>
            </w:r>
            <w:r w:rsidRPr="00594E7C">
              <w:rPr>
                <w:rStyle w:val="a5"/>
                <w:noProof/>
                <w:lang w:val="ru-RU"/>
              </w:rPr>
              <w:t>-</w:t>
            </w:r>
            <w:r w:rsidRPr="00594E7C">
              <w:rPr>
                <w:rStyle w:val="a5"/>
                <w:noProof/>
              </w:rPr>
              <w:t>DETR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24DE7" w14:textId="2E4DE9D5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59" w:history="1">
            <w:r w:rsidRPr="00594E7C">
              <w:rPr>
                <w:rStyle w:val="a5"/>
                <w:noProof/>
                <w:lang w:val="ru-RU"/>
              </w:rPr>
              <w:t>3.2.1 Гибридный энкодер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386EF" w14:textId="34C15481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60" w:history="1">
            <w:r w:rsidRPr="00594E7C">
              <w:rPr>
                <w:rStyle w:val="a5"/>
                <w:noProof/>
              </w:rPr>
              <w:t>3.2.2 IoU-aware Query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C6DDF" w14:textId="684E7F32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61" w:history="1">
            <w:r w:rsidRPr="00594E7C">
              <w:rPr>
                <w:rStyle w:val="a5"/>
                <w:noProof/>
                <w:lang w:val="ru-RU"/>
              </w:rPr>
              <w:t xml:space="preserve">3.2.3 Сопоставление </w:t>
            </w:r>
            <w:r w:rsidRPr="00594E7C">
              <w:rPr>
                <w:rStyle w:val="a5"/>
                <w:noProof/>
              </w:rPr>
              <w:t>YOLOv</w:t>
            </w:r>
            <w:r w:rsidRPr="00594E7C">
              <w:rPr>
                <w:rStyle w:val="a5"/>
                <w:noProof/>
                <w:lang w:val="ru-RU"/>
              </w:rPr>
              <w:t xml:space="preserve">12 и </w:t>
            </w:r>
            <w:r w:rsidRPr="00594E7C">
              <w:rPr>
                <w:rStyle w:val="a5"/>
                <w:noProof/>
              </w:rPr>
              <w:t>RT</w:t>
            </w:r>
            <w:r w:rsidRPr="00594E7C">
              <w:rPr>
                <w:rStyle w:val="a5"/>
                <w:noProof/>
                <w:lang w:val="ru-RU"/>
              </w:rPr>
              <w:t>-</w:t>
            </w:r>
            <w:r w:rsidRPr="00594E7C">
              <w:rPr>
                <w:rStyle w:val="a5"/>
                <w:noProof/>
              </w:rPr>
              <w:t>DETR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FBED5" w14:textId="61089925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62" w:history="1">
            <w:r w:rsidRPr="00594E7C">
              <w:rPr>
                <w:rStyle w:val="a5"/>
                <w:noProof/>
                <w:lang w:val="ru-RU"/>
              </w:rPr>
              <w:t>3.3 Протокол эксперимента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8BB69" w14:textId="3338016E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63" w:history="1">
            <w:r w:rsidRPr="00594E7C">
              <w:rPr>
                <w:rStyle w:val="a5"/>
                <w:noProof/>
                <w:lang w:val="ru-RU"/>
              </w:rPr>
              <w:t>3.3.1 Набор детекторов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A704E" w14:textId="5B13C592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64" w:history="1">
            <w:r w:rsidRPr="00594E7C">
              <w:rPr>
                <w:rStyle w:val="a5"/>
                <w:noProof/>
              </w:rPr>
              <w:t>3.3.2 Этапы формирования датасета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32CE9" w14:textId="3942F0C6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65" w:history="1">
            <w:r w:rsidRPr="00594E7C">
              <w:rPr>
                <w:rStyle w:val="a5"/>
                <w:noProof/>
                <w:lang w:val="ru-RU"/>
              </w:rPr>
              <w:t>3.3.3 Гиперпараметры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ED8E8" w14:textId="769BDB2F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66" w:history="1">
            <w:r w:rsidRPr="00594E7C">
              <w:rPr>
                <w:rStyle w:val="a5"/>
                <w:noProof/>
              </w:rPr>
              <w:t>3.3.4 Метрики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43C8E" w14:textId="71CB9401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67" w:history="1">
            <w:r w:rsidRPr="00594E7C">
              <w:rPr>
                <w:rStyle w:val="a5"/>
                <w:noProof/>
                <w:lang w:val="ru-RU"/>
              </w:rPr>
              <w:t>3.4 Результаты сравнения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41297" w14:textId="21AB7248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68" w:history="1">
            <w:r w:rsidRPr="00594E7C">
              <w:rPr>
                <w:rStyle w:val="a5"/>
                <w:noProof/>
                <w:lang w:val="ru-RU"/>
              </w:rPr>
              <w:t>3.4.1 Сводное сравнение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A0032" w14:textId="4FDB2E02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69" w:history="1">
            <w:r w:rsidRPr="00594E7C">
              <w:rPr>
                <w:rStyle w:val="a5"/>
                <w:noProof/>
                <w:lang w:val="ru-RU"/>
              </w:rPr>
              <w:t>3.4.2 Влияние стадий аугментации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67A19" w14:textId="03FE2680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70" w:history="1">
            <w:r w:rsidRPr="00594E7C">
              <w:rPr>
                <w:rStyle w:val="a5"/>
                <w:noProof/>
                <w:lang w:val="ru-RU"/>
              </w:rPr>
              <w:t>3.4.3 Итоговое ранжирование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6D557" w14:textId="6486E50C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71" w:history="1">
            <w:r w:rsidRPr="00594E7C">
              <w:rPr>
                <w:rStyle w:val="a5"/>
                <w:noProof/>
                <w:lang w:val="ru-RU"/>
              </w:rPr>
              <w:t>3.4.4 Анализ по классам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356A6" w14:textId="3661F74D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72" w:history="1">
            <w:r w:rsidRPr="00594E7C">
              <w:rPr>
                <w:rStyle w:val="a5"/>
                <w:noProof/>
                <w:lang w:val="ru-RU"/>
              </w:rPr>
              <w:t>4 Модуль контекстной модуляции признаков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01BA9" w14:textId="5E25579D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73" w:history="1">
            <w:r w:rsidRPr="00594E7C">
              <w:rPr>
                <w:rStyle w:val="a5"/>
                <w:noProof/>
                <w:lang w:val="ru-RU"/>
              </w:rPr>
              <w:t>4.1 Постановка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1F7E3" w14:textId="7D905D98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74" w:history="1">
            <w:r w:rsidRPr="00594E7C">
              <w:rPr>
                <w:rStyle w:val="a5"/>
                <w:noProof/>
                <w:lang w:val="ru-RU"/>
              </w:rPr>
              <w:t>4.2 Базовые методы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FA2F8" w14:textId="7F6D932E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75" w:history="1">
            <w:r w:rsidRPr="00594E7C">
              <w:rPr>
                <w:rStyle w:val="a5"/>
                <w:noProof/>
              </w:rPr>
              <w:t>4.2.1 Feature-wise Linear Modulation (FiLM)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BE653" w14:textId="6A64C0C3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76" w:history="1">
            <w:r w:rsidRPr="00594E7C">
              <w:rPr>
                <w:rStyle w:val="a5"/>
                <w:noProof/>
                <w:lang w:val="ru-RU"/>
              </w:rPr>
              <w:t xml:space="preserve">4.2.2 Самореферентное канальное внимание: </w:t>
            </w:r>
            <w:r w:rsidRPr="00594E7C">
              <w:rPr>
                <w:rStyle w:val="a5"/>
                <w:noProof/>
              </w:rPr>
              <w:t>SE</w:t>
            </w:r>
            <w:r w:rsidRPr="00594E7C">
              <w:rPr>
                <w:rStyle w:val="a5"/>
                <w:noProof/>
                <w:lang w:val="ru-RU"/>
              </w:rPr>
              <w:t xml:space="preserve"> и </w:t>
            </w:r>
            <w:r w:rsidRPr="00594E7C">
              <w:rPr>
                <w:rStyle w:val="a5"/>
                <w:noProof/>
              </w:rPr>
              <w:t>CBAM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FDD02" w14:textId="7EE3BF6A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77" w:history="1">
            <w:r w:rsidRPr="00594E7C">
              <w:rPr>
                <w:rStyle w:val="a5"/>
                <w:noProof/>
                <w:lang w:val="ru-RU"/>
              </w:rPr>
              <w:t xml:space="preserve">4.2.3 </w:t>
            </w:r>
            <w:r w:rsidRPr="00594E7C">
              <w:rPr>
                <w:rStyle w:val="a5"/>
                <w:noProof/>
              </w:rPr>
              <w:t>Late</w:t>
            </w:r>
            <w:r w:rsidRPr="00594E7C">
              <w:rPr>
                <w:rStyle w:val="a5"/>
                <w:noProof/>
                <w:lang w:val="ru-RU"/>
              </w:rPr>
              <w:t xml:space="preserve"> </w:t>
            </w:r>
            <w:r w:rsidRPr="00594E7C">
              <w:rPr>
                <w:rStyle w:val="a5"/>
                <w:noProof/>
              </w:rPr>
              <w:t>Fusion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E9448" w14:textId="50AF07B0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78" w:history="1">
            <w:r w:rsidRPr="00594E7C">
              <w:rPr>
                <w:rStyle w:val="a5"/>
                <w:noProof/>
                <w:lang w:val="ru-RU"/>
              </w:rPr>
              <w:t>4.2.4 Контекстный энкодер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B600F" w14:textId="7CA8A1AD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79" w:history="1">
            <w:r w:rsidRPr="00594E7C">
              <w:rPr>
                <w:rStyle w:val="a5"/>
                <w:noProof/>
                <w:lang w:val="ru-RU"/>
              </w:rPr>
              <w:t xml:space="preserve">4.2.5 Архитектура </w:t>
            </w:r>
            <w:r w:rsidRPr="00594E7C">
              <w:rPr>
                <w:rStyle w:val="a5"/>
                <w:noProof/>
              </w:rPr>
              <w:t>CGFM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0C105" w14:textId="647AA8DA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80" w:history="1">
            <w:r w:rsidRPr="00594E7C">
              <w:rPr>
                <w:rStyle w:val="a5"/>
                <w:noProof/>
                <w:lang w:val="ru-RU"/>
              </w:rPr>
              <w:t>4.3 Протокол эксперимента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99EAE" w14:textId="35A0E6E8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81" w:history="1">
            <w:r w:rsidRPr="00594E7C">
              <w:rPr>
                <w:rStyle w:val="a5"/>
                <w:noProof/>
                <w:lang w:val="ru-RU"/>
              </w:rPr>
              <w:t>4.4 Результаты экспериментов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94617" w14:textId="6E087150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82" w:history="1">
            <w:r w:rsidRPr="00594E7C">
              <w:rPr>
                <w:rStyle w:val="a5"/>
                <w:noProof/>
                <w:lang w:val="ru-RU"/>
              </w:rPr>
              <w:t>4.4.1 Сводное сравнение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2A1C4" w14:textId="4213D950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83" w:history="1">
            <w:r w:rsidRPr="00594E7C">
              <w:rPr>
                <w:rStyle w:val="a5"/>
                <w:noProof/>
                <w:lang w:val="ru-RU"/>
              </w:rPr>
              <w:t>4.4.2 Аблационное исследование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4CBFF" w14:textId="2C73C36A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84" w:history="1">
            <w:r w:rsidRPr="00594E7C">
              <w:rPr>
                <w:rStyle w:val="a5"/>
                <w:noProof/>
                <w:lang w:val="ru-RU"/>
              </w:rPr>
              <w:t xml:space="preserve">4.4.3 Вариации </w:t>
            </w:r>
            <w:r w:rsidRPr="00594E7C">
              <w:rPr>
                <w:rStyle w:val="a5"/>
                <w:noProof/>
              </w:rPr>
              <w:t>FiLM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2CFC7" w14:textId="451038F3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85" w:history="1">
            <w:r w:rsidRPr="00594E7C">
              <w:rPr>
                <w:rStyle w:val="a5"/>
                <w:noProof/>
                <w:lang w:val="ru-RU"/>
              </w:rPr>
              <w:t xml:space="preserve">4.4.4 Переносимость на </w:t>
            </w:r>
            <w:r w:rsidRPr="00594E7C">
              <w:rPr>
                <w:rStyle w:val="a5"/>
                <w:noProof/>
              </w:rPr>
              <w:t>RT</w:t>
            </w:r>
            <w:r w:rsidRPr="00594E7C">
              <w:rPr>
                <w:rStyle w:val="a5"/>
                <w:noProof/>
                <w:lang w:val="ru-RU"/>
              </w:rPr>
              <w:t>-</w:t>
            </w:r>
            <w:r w:rsidRPr="00594E7C">
              <w:rPr>
                <w:rStyle w:val="a5"/>
                <w:noProof/>
              </w:rPr>
              <w:t>DETR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9CC7A" w14:textId="6717F5D7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86" w:history="1">
            <w:r w:rsidRPr="00594E7C">
              <w:rPr>
                <w:rStyle w:val="a5"/>
                <w:noProof/>
                <w:lang w:val="ru-RU"/>
              </w:rPr>
              <w:t>5 Реализация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62D3A" w14:textId="0EFBECEB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87" w:history="1">
            <w:r w:rsidRPr="00594E7C">
              <w:rPr>
                <w:rStyle w:val="a5"/>
                <w:noProof/>
                <w:lang w:val="ru-RU"/>
              </w:rPr>
              <w:t>5.1 Архитектура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1D9CB" w14:textId="27EAA8F7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88" w:history="1">
            <w:r w:rsidRPr="00594E7C">
              <w:rPr>
                <w:rStyle w:val="a5"/>
                <w:noProof/>
                <w:lang w:val="ru-RU"/>
              </w:rPr>
              <w:t>5.2 Реализация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D24C7" w14:textId="116B6FD7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89" w:history="1">
            <w:r w:rsidRPr="00594E7C">
              <w:rPr>
                <w:rStyle w:val="a5"/>
                <w:noProof/>
                <w:lang w:val="ru-RU"/>
              </w:rPr>
              <w:t>5.2.1 Технологический стек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8AC93" w14:textId="4B90AB67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90" w:history="1">
            <w:r w:rsidRPr="00594E7C">
              <w:rPr>
                <w:rStyle w:val="a5"/>
                <w:noProof/>
              </w:rPr>
              <w:t>5.2.2 Слой представления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16BC7" w14:textId="5B660C2A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91" w:history="1">
            <w:r w:rsidRPr="00594E7C">
              <w:rPr>
                <w:rStyle w:val="a5"/>
                <w:noProof/>
                <w:lang w:val="ru-RU"/>
              </w:rPr>
              <w:t>5.2.3 Серверный слой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08C1C" w14:textId="24C8942F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92" w:history="1">
            <w:r w:rsidRPr="00594E7C">
              <w:rPr>
                <w:rStyle w:val="a5"/>
                <w:noProof/>
                <w:lang w:val="ru-RU"/>
              </w:rPr>
              <w:t>5.2.4 Хранение данных и развёртывание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BC757" w14:textId="0EB2CFAC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93" w:history="1">
            <w:r w:rsidRPr="00594E7C">
              <w:rPr>
                <w:rStyle w:val="a5"/>
                <w:noProof/>
                <w:lang w:val="ru-RU"/>
              </w:rPr>
              <w:t>5.3 Пайплайн диагностики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B4526" w14:textId="393EA216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94" w:history="1">
            <w:r w:rsidRPr="00594E7C">
              <w:rPr>
                <w:rStyle w:val="a5"/>
                <w:noProof/>
                <w:lang w:val="ru-RU"/>
              </w:rPr>
              <w:t>5.4 Тестирование и производительность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895E7" w14:textId="1670F5DD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95" w:history="1">
            <w:r w:rsidRPr="00594E7C">
              <w:rPr>
                <w:rStyle w:val="a5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B8341" w14:textId="64B4CDE7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96" w:history="1">
            <w:r w:rsidRPr="00594E7C">
              <w:rPr>
                <w:rStyle w:val="a5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72143" w14:textId="6C8BA7D5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97" w:history="1">
            <w:r w:rsidRPr="00594E7C">
              <w:rPr>
                <w:rStyle w:val="a5"/>
                <w:noProof/>
                <w:lang w:val="ru-RU"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40092" w14:textId="1DE3F7D8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98" w:history="1">
            <w:r w:rsidRPr="00594E7C">
              <w:rPr>
                <w:rStyle w:val="a5"/>
                <w:noProof/>
                <w:lang w:val="ru-RU"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6DD32" w14:textId="1D06CF37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99" w:history="1">
            <w:r w:rsidRPr="00594E7C">
              <w:rPr>
                <w:rStyle w:val="a5"/>
                <w:noProof/>
                <w:lang w:val="ru-RU"/>
              </w:rPr>
              <w:t>ПРИЛОЖЕНИЕ 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0A02E" w14:textId="52116BFE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500" w:history="1">
            <w:r w:rsidRPr="00594E7C">
              <w:rPr>
                <w:rStyle w:val="a5"/>
                <w:noProof/>
                <w:lang w:val="ru-RU"/>
              </w:rPr>
              <w:t>ПРИЛОЖЕНИЕ 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DD676" w14:textId="4A42AFD8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501" w:history="1">
            <w:r w:rsidRPr="00594E7C">
              <w:rPr>
                <w:rStyle w:val="a5"/>
                <w:noProof/>
                <w:lang w:val="ru-RU"/>
              </w:rPr>
              <w:t>ПРИЛОЖЕНИЕ 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926DD" w14:textId="6F044400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502" w:history="1">
            <w:r w:rsidRPr="00594E7C">
              <w:rPr>
                <w:rStyle w:val="a5"/>
                <w:noProof/>
                <w:lang w:val="ru-RU"/>
              </w:rPr>
              <w:t>ПРИЛОЖЕНИЕ 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4B663" w14:textId="198B8A55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503" w:history="1">
            <w:r w:rsidRPr="00594E7C">
              <w:rPr>
                <w:rStyle w:val="a5"/>
                <w:noProof/>
                <w:lang w:val="ru-RU"/>
              </w:rPr>
              <w:t>ПРИЛОЖЕНИЕ 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5E674" w14:textId="498BC674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504" w:history="1">
            <w:r w:rsidRPr="00594E7C">
              <w:rPr>
                <w:rStyle w:val="a5"/>
                <w:noProof/>
                <w:lang w:val="ru-RU"/>
              </w:rPr>
              <w:t>ПРИЛОЖЕНИЕ 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7B96E" w14:textId="2786DEF6" w:rsidR="00CB5937" w:rsidRDefault="00CB5937">
          <w:r>
            <w:rPr>
              <w:b/>
              <w:bCs/>
            </w:rPr>
            <w:fldChar w:fldCharType="end"/>
          </w:r>
        </w:p>
      </w:sdtContent>
    </w:sdt>
    <w:p w14:paraId="7B617DE9" w14:textId="77777777" w:rsidR="00CB5937" w:rsidRPr="00CB5937" w:rsidRDefault="00CB5937" w:rsidP="00CB5937">
      <w:pPr>
        <w:ind w:firstLine="0"/>
        <w:rPr>
          <w:lang w:val="ru-RU"/>
        </w:rPr>
      </w:pPr>
    </w:p>
    <w:p w14:paraId="66284DE3" w14:textId="77777777" w:rsidR="00CB5937" w:rsidRPr="00CB5937" w:rsidRDefault="00CB5937" w:rsidP="00CB5937">
      <w:pPr>
        <w:pStyle w:val="1"/>
        <w:pageBreakBefore/>
        <w:spacing w:before="0" w:after="240"/>
        <w:ind w:firstLine="0"/>
        <w:jc w:val="center"/>
        <w:rPr>
          <w:lang w:val="ru-RU"/>
        </w:rPr>
      </w:pPr>
      <w:bookmarkStart w:id="6" w:name="_Toc229315410"/>
      <w:r>
        <w:rPr>
          <w:rFonts w:ascii="Times New Roman" w:eastAsia="Times New Roman" w:hAnsi="Times New Roman" w:cs="Times New Roman"/>
          <w:lang w:val="ru-RU"/>
        </w:rPr>
        <w:lastRenderedPageBreak/>
        <w:t>ТЕРМИНЫ И ОПРЕДЕЛЕНИЯ</w:t>
      </w:r>
      <w:bookmarkEnd w:id="6"/>
    </w:p>
    <w:p w14:paraId="3340F7D3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Абиотический стресс — негативное воздействие на растения факторов неживой природы (засуха, заморозки, недостаток питательных веществ).</w:t>
      </w:r>
    </w:p>
    <w:p w14:paraId="5E7024E1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Аугментация — метод расшире</w:t>
      </w:r>
      <w:r>
        <w:rPr>
          <w:lang w:val="ru-RU"/>
        </w:rPr>
        <w:t>ния обучающего набора данных за счёт синтетических преобразований исходных изображений.</w:t>
      </w:r>
    </w:p>
    <w:p w14:paraId="0F43B3AB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Венгерский алгоритм — алгоритм оптимального назначения, находящий </w:t>
      </w:r>
      <w:proofErr w:type="spellStart"/>
      <w:r>
        <w:rPr>
          <w:lang w:val="ru-RU"/>
        </w:rPr>
        <w:t>биективное</w:t>
      </w:r>
      <w:proofErr w:type="spellEnd"/>
      <w:r>
        <w:rPr>
          <w:lang w:val="ru-RU"/>
        </w:rPr>
        <w:t xml:space="preserve"> соответствие между предсказаниями и истинными объектами с минимальной суммарной стоимостью;</w:t>
      </w:r>
      <w:r>
        <w:rPr>
          <w:lang w:val="ru-RU"/>
        </w:rPr>
        <w:t xml:space="preserve"> используется в DETR-подобных моделях.</w:t>
      </w:r>
    </w:p>
    <w:p w14:paraId="33505820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Визуально-языковая модель — мультимодальная модель, совместно обрабатывающая изображения и тексты в общем пространстве представлений.</w:t>
      </w:r>
    </w:p>
    <w:p w14:paraId="2C519586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Генеративная аугментация — создание новых обучающих примеров с помощью генеративных</w:t>
      </w:r>
      <w:r>
        <w:rPr>
          <w:lang w:val="ru-RU"/>
        </w:rPr>
        <w:t xml:space="preserve"> моделей (диффузионных, GAN, </w:t>
      </w:r>
      <w:proofErr w:type="spellStart"/>
      <w:r>
        <w:rPr>
          <w:lang w:val="ru-RU"/>
        </w:rPr>
        <w:t>Neural</w:t>
      </w:r>
      <w:proofErr w:type="spellEnd"/>
      <w:r>
        <w:rPr>
          <w:lang w:val="ru-RU"/>
        </w:rPr>
        <w:t xml:space="preserve"> Style Transfer), а не детерминированных трансформаций существующих.</w:t>
      </w:r>
    </w:p>
    <w:p w14:paraId="50E1FD9C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Глубокое обучение — направление машинного обучения с использованием многослойных нейросетей для автоматического извлечения иерархических признаков из да</w:t>
      </w:r>
      <w:r>
        <w:rPr>
          <w:lang w:val="ru-RU"/>
        </w:rPr>
        <w:t>нных.</w:t>
      </w:r>
    </w:p>
    <w:p w14:paraId="08CB31E7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Детекция объектов — задача компьютерного зрения по локализации и классификации объектов на изображении с использованием ограничивающих рамок.</w:t>
      </w:r>
    </w:p>
    <w:p w14:paraId="7646116E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Дисбаланс классов — ситуация, когда часть классов представлена существенно меньшим числом обучающих примеров</w:t>
      </w:r>
      <w:r>
        <w:rPr>
          <w:lang w:val="ru-RU"/>
        </w:rPr>
        <w:t xml:space="preserve"> или разметок; приводит к ухудшению качества на редких классах без специальных мер.</w:t>
      </w:r>
    </w:p>
    <w:p w14:paraId="791790BC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Диффузионная модель — генеративная модель, обучаемая итеративно обращать процесс добавления шума </w:t>
      </w:r>
      <w:proofErr w:type="gramStart"/>
      <w:r>
        <w:rPr>
          <w:lang w:val="ru-RU"/>
        </w:rPr>
        <w:t>к данным</w:t>
      </w:r>
      <w:proofErr w:type="gramEnd"/>
      <w:r>
        <w:rPr>
          <w:lang w:val="ru-RU"/>
        </w:rPr>
        <w:t xml:space="preserve"> и способная синтезировать новые изображения из случайного шума с у</w:t>
      </w:r>
      <w:r>
        <w:rPr>
          <w:lang w:val="ru-RU"/>
        </w:rPr>
        <w:t xml:space="preserve">правлением через текстовый </w:t>
      </w:r>
      <w:proofErr w:type="spellStart"/>
      <w:r>
        <w:rPr>
          <w:lang w:val="ru-RU"/>
        </w:rPr>
        <w:t>промпт</w:t>
      </w:r>
      <w:proofErr w:type="spellEnd"/>
      <w:r>
        <w:rPr>
          <w:lang w:val="ru-RU"/>
        </w:rPr>
        <w:t>.</w:t>
      </w:r>
    </w:p>
    <w:p w14:paraId="18186C2B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lastRenderedPageBreak/>
        <w:t>Запросы объектов — обучаемые векторы в DETR-подобных моделях, сопоставляемые декодером с реальными объектами сцены и соответствующие выходным предсказаниям детекций.</w:t>
      </w:r>
    </w:p>
    <w:p w14:paraId="7BFA6870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Классификация изображений — задача компьютерного зрения</w:t>
      </w:r>
      <w:r>
        <w:rPr>
          <w:lang w:val="ru-RU"/>
        </w:rPr>
        <w:t xml:space="preserve"> по отнесению изображения в целом к одной из заранее заданных категорий.</w:t>
      </w:r>
    </w:p>
    <w:p w14:paraId="50858114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Коллапс мод — явление, при котором генератор производит изображения только из ограниченного подмножества целевого распределения.</w:t>
      </w:r>
    </w:p>
    <w:p w14:paraId="2CB5C7CA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Контекстная модуляция признаков — перенастройка внутре</w:t>
      </w:r>
      <w:r>
        <w:rPr>
          <w:lang w:val="ru-RU"/>
        </w:rPr>
        <w:t>нних представлений детектора сигналом от отдельного источника, анализирующего глобальный контекст сцены.</w:t>
      </w:r>
    </w:p>
    <w:p w14:paraId="54BE5CF5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Контекстный </w:t>
      </w:r>
      <w:proofErr w:type="spellStart"/>
      <w:r>
        <w:rPr>
          <w:lang w:val="ru-RU"/>
        </w:rPr>
        <w:t>энкодер</w:t>
      </w:r>
      <w:proofErr w:type="spellEnd"/>
      <w:r>
        <w:rPr>
          <w:lang w:val="ru-RU"/>
        </w:rPr>
        <w:t xml:space="preserve"> — отдельная нейросеть, формирующая компактное векторное представление глобального контекста изображения.</w:t>
      </w:r>
    </w:p>
    <w:p w14:paraId="26011545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Механизм внимания — компон</w:t>
      </w:r>
      <w:r>
        <w:rPr>
          <w:lang w:val="ru-RU"/>
        </w:rPr>
        <w:t>ент нейросети, адаптивно перераспределяющий «вес» различных признаков в зависимости от текущего входа.</w:t>
      </w:r>
    </w:p>
    <w:p w14:paraId="1299D1FC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Ограничивающая рамка — прямоугольник, описывающий объект в координатах изображения и заданный координатами противоположных углов или центром, шириной и в</w:t>
      </w:r>
      <w:r>
        <w:rPr>
          <w:lang w:val="ru-RU"/>
        </w:rPr>
        <w:t>ысотой.</w:t>
      </w:r>
    </w:p>
    <w:p w14:paraId="321962D3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Пирамида признаков — набор карт признаков на нескольких пространственных масштабах, используемый для детекции объектов разных размеров.</w:t>
      </w:r>
    </w:p>
    <w:p w14:paraId="12F10DEC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Проблема исчезающих градиентов — эффект, при котором градиенты при обратном распространении через большое число </w:t>
      </w:r>
      <w:r>
        <w:rPr>
          <w:lang w:val="ru-RU"/>
        </w:rPr>
        <w:t>слоёв экспоненциально затухают, что делает обновление весов ранних слоёв практически невозможным.</w:t>
      </w:r>
    </w:p>
    <w:p w14:paraId="44AFE556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Робастность — устойчивость модели к изменениям условий входных данных и способность сохранять качество работы при вариациях.</w:t>
      </w:r>
    </w:p>
    <w:p w14:paraId="2AFDDC7A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Самовнимание</w:t>
      </w:r>
      <w:proofErr w:type="spellEnd"/>
      <w:r>
        <w:rPr>
          <w:lang w:val="ru-RU"/>
        </w:rPr>
        <w:t xml:space="preserve"> — механизм трансформ</w:t>
      </w:r>
      <w:r>
        <w:rPr>
          <w:lang w:val="ru-RU"/>
        </w:rPr>
        <w:t>ера, позволяющий каждому элементу входа взаимодействовать со всеми остальными и учитывать глобальный контекст.</w:t>
      </w:r>
    </w:p>
    <w:p w14:paraId="67FFEBB1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lastRenderedPageBreak/>
        <w:t>Самореферентное</w:t>
      </w:r>
      <w:proofErr w:type="spellEnd"/>
      <w:r>
        <w:rPr>
          <w:lang w:val="ru-RU"/>
        </w:rPr>
        <w:t xml:space="preserve"> внимание — механизм внимания, в котором модулирующий сигнал вычисляется из тех же карт признаков, которые затем </w:t>
      </w:r>
      <w:r>
        <w:rPr>
          <w:lang w:val="ru-RU"/>
        </w:rPr>
        <w:t>модулируются.</w:t>
      </w:r>
    </w:p>
    <w:p w14:paraId="6001C80E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Сегментация — разделение изображения на семантически осмысленные пиксельные области с присвоением каждому пикселю метки класса.</w:t>
      </w:r>
    </w:p>
    <w:p w14:paraId="3F64AA5C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Фитопатология — наука о болезнях растений, изучающая причины, механизмы развития и методы борьбы с заболеваниями.</w:t>
      </w:r>
    </w:p>
    <w:p w14:paraId="13E86D22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Якорь — опорная рамка заданного масштаба и пропорций, относительно которой сеть регрессирует координаты объекта.</w:t>
      </w:r>
    </w:p>
    <w:p w14:paraId="56AF5F6E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Backbone</w:t>
      </w:r>
      <w:proofErr w:type="spellEnd"/>
      <w:r>
        <w:rPr>
          <w:lang w:val="ru-RU"/>
        </w:rPr>
        <w:t xml:space="preserve"> — часть модели, извлекающая иерархические карты признаков из изображения.</w:t>
      </w:r>
    </w:p>
    <w:p w14:paraId="20ECF400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FiLM</w:t>
      </w:r>
      <w:proofErr w:type="spellEnd"/>
      <w:r>
        <w:rPr>
          <w:lang w:val="ru-RU"/>
        </w:rPr>
        <w:t xml:space="preserve">-модуляция — </w:t>
      </w:r>
      <w:proofErr w:type="spellStart"/>
      <w:r>
        <w:rPr>
          <w:lang w:val="ru-RU"/>
        </w:rPr>
        <w:t>поканальная</w:t>
      </w:r>
      <w:proofErr w:type="spellEnd"/>
      <w:r>
        <w:rPr>
          <w:lang w:val="ru-RU"/>
        </w:rPr>
        <w:t xml:space="preserve"> аффинная трансформация карт при</w:t>
      </w:r>
      <w:r>
        <w:rPr>
          <w:lang w:val="ru-RU"/>
        </w:rPr>
        <w:t>знаков, параметры которой (γ, β) генерируются отдельной сетью на основе внешнего входа.</w:t>
      </w:r>
    </w:p>
    <w:p w14:paraId="3D597333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Foundation </w:t>
      </w:r>
      <w:proofErr w:type="spellStart"/>
      <w:r>
        <w:rPr>
          <w:lang w:val="ru-RU"/>
        </w:rPr>
        <w:t>model</w:t>
      </w:r>
      <w:proofErr w:type="spellEnd"/>
      <w:r>
        <w:rPr>
          <w:lang w:val="ru-RU"/>
        </w:rPr>
        <w:t xml:space="preserve"> — крупная </w:t>
      </w:r>
      <w:proofErr w:type="spellStart"/>
      <w:r>
        <w:rPr>
          <w:lang w:val="ru-RU"/>
        </w:rPr>
        <w:t>предобученная</w:t>
      </w:r>
      <w:proofErr w:type="spellEnd"/>
      <w:r>
        <w:rPr>
          <w:lang w:val="ru-RU"/>
        </w:rPr>
        <w:t xml:space="preserve"> модель, решающая разнородные задачи без доменного </w:t>
      </w:r>
      <w:proofErr w:type="spellStart"/>
      <w:r>
        <w:rPr>
          <w:lang w:val="ru-RU"/>
        </w:rPr>
        <w:t>дообучения</w:t>
      </w:r>
      <w:proofErr w:type="spellEnd"/>
      <w:r>
        <w:rPr>
          <w:lang w:val="ru-RU"/>
        </w:rPr>
        <w:t xml:space="preserve"> или с его минимальным объёмом.</w:t>
      </w:r>
    </w:p>
    <w:p w14:paraId="2BA54525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Head — выходная часть детектора, пр</w:t>
      </w:r>
      <w:r>
        <w:rPr>
          <w:lang w:val="ru-RU"/>
        </w:rPr>
        <w:t>едсказывающая координаты рамок, уверенность и классы.</w:t>
      </w:r>
    </w:p>
    <w:p w14:paraId="7E5A5934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Late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fusion</w:t>
      </w:r>
      <w:proofErr w:type="spellEnd"/>
      <w:r>
        <w:rPr>
          <w:lang w:val="ru-RU"/>
        </w:rPr>
        <w:t xml:space="preserve"> — позднее слияние: подключение внешнего сигнала после основного детектора, на уровне классификатора или постобработки предсказаний.</w:t>
      </w:r>
    </w:p>
    <w:p w14:paraId="6B1D2C01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Neck</w:t>
      </w:r>
      <w:proofErr w:type="spellEnd"/>
      <w:r>
        <w:rPr>
          <w:lang w:val="ru-RU"/>
        </w:rPr>
        <w:t xml:space="preserve"> — промежуточный блок детектора, объединяющий признаки</w:t>
      </w:r>
      <w:r>
        <w:rPr>
          <w:lang w:val="ru-RU"/>
        </w:rPr>
        <w:t xml:space="preserve"> разных масштабов для улучшения работы с объектами разных размеров.</w:t>
      </w:r>
    </w:p>
    <w:p w14:paraId="592E15FA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Neural</w:t>
      </w:r>
      <w:proofErr w:type="spellEnd"/>
      <w:r>
        <w:rPr>
          <w:lang w:val="ru-RU"/>
        </w:rPr>
        <w:t xml:space="preserve"> Style Transfer — метод, разделяющий контент и стиль изображений и </w:t>
      </w:r>
      <w:proofErr w:type="spellStart"/>
      <w:r>
        <w:rPr>
          <w:lang w:val="ru-RU"/>
        </w:rPr>
        <w:t>рекомбинирующий</w:t>
      </w:r>
      <w:proofErr w:type="spellEnd"/>
      <w:r>
        <w:rPr>
          <w:lang w:val="ru-RU"/>
        </w:rPr>
        <w:t xml:space="preserve"> их на основе минимизации комбинированной функции потерь.</w:t>
      </w:r>
    </w:p>
    <w:p w14:paraId="580DFC26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One-</w:t>
      </w:r>
      <w:proofErr w:type="spellStart"/>
      <w:r>
        <w:rPr>
          <w:lang w:val="ru-RU"/>
        </w:rPr>
        <w:t>stage</w:t>
      </w:r>
      <w:proofErr w:type="spellEnd"/>
      <w:r>
        <w:rPr>
          <w:lang w:val="ru-RU"/>
        </w:rPr>
        <w:t xml:space="preserve"> детектор — архитектура, предсказ</w:t>
      </w:r>
      <w:r>
        <w:rPr>
          <w:lang w:val="ru-RU"/>
        </w:rPr>
        <w:t>ывающая рамки и классы за один проход по изображению.</w:t>
      </w:r>
    </w:p>
    <w:p w14:paraId="2B8F1FF6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lastRenderedPageBreak/>
        <w:t>Open-</w:t>
      </w:r>
      <w:proofErr w:type="spellStart"/>
      <w:r>
        <w:rPr>
          <w:lang w:val="ru-RU"/>
        </w:rPr>
        <w:t>vocabulary</w:t>
      </w:r>
      <w:proofErr w:type="spellEnd"/>
      <w:r>
        <w:rPr>
          <w:lang w:val="ru-RU"/>
        </w:rPr>
        <w:t xml:space="preserve"> детекция — способность обнаруживать объекты произвольных категорий за счёт текстовых описаний вместо фиксированного набора классов.</w:t>
      </w:r>
    </w:p>
    <w:p w14:paraId="2CC9F842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Oversampling</w:t>
      </w:r>
      <w:proofErr w:type="spellEnd"/>
      <w:r>
        <w:rPr>
          <w:lang w:val="ru-RU"/>
        </w:rPr>
        <w:t xml:space="preserve"> — приём балансировки классов за счёт мног</w:t>
      </w:r>
      <w:r>
        <w:rPr>
          <w:lang w:val="ru-RU"/>
        </w:rPr>
        <w:t>ократного включения примеров редких классов в обучающую выборку.</w:t>
      </w:r>
    </w:p>
    <w:p w14:paraId="5B45D849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Transfer </w:t>
      </w:r>
      <w:proofErr w:type="spellStart"/>
      <w:r>
        <w:rPr>
          <w:lang w:val="ru-RU"/>
        </w:rPr>
        <w:t>learning</w:t>
      </w:r>
      <w:proofErr w:type="spellEnd"/>
      <w:r>
        <w:rPr>
          <w:lang w:val="ru-RU"/>
        </w:rPr>
        <w:t xml:space="preserve"> — </w:t>
      </w:r>
      <w:proofErr w:type="spellStart"/>
      <w:r>
        <w:rPr>
          <w:lang w:val="ru-RU"/>
        </w:rPr>
        <w:t>дообучение</w:t>
      </w:r>
      <w:proofErr w:type="spellEnd"/>
      <w:r>
        <w:rPr>
          <w:lang w:val="ru-RU"/>
        </w:rPr>
        <w:t xml:space="preserve"> предварительно обученной модели на целевых данных для решения специфической задачи.</w:t>
      </w:r>
    </w:p>
    <w:p w14:paraId="21876055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Two-stage</w:t>
      </w:r>
      <w:proofErr w:type="spellEnd"/>
      <w:r>
        <w:rPr>
          <w:lang w:val="ru-RU"/>
        </w:rPr>
        <w:t xml:space="preserve"> детектор — архитектура, разделяющая детекцию на генерацию кандидат</w:t>
      </w:r>
      <w:r>
        <w:rPr>
          <w:lang w:val="ru-RU"/>
        </w:rPr>
        <w:t>ов областей и последующую классификацию, и уточнение.</w:t>
      </w:r>
    </w:p>
    <w:p w14:paraId="6187615D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Zero-</w:t>
      </w:r>
      <w:proofErr w:type="spellStart"/>
      <w:r>
        <w:rPr>
          <w:lang w:val="ru-RU"/>
        </w:rPr>
        <w:t>shot</w:t>
      </w:r>
      <w:proofErr w:type="spellEnd"/>
      <w:r>
        <w:rPr>
          <w:lang w:val="ru-RU"/>
        </w:rPr>
        <w:t xml:space="preserve"> классификация — классификация объектов по категориям, не представленным в обучающей выборке, за счёт сопоставления визуальных признаков с текстовыми описаниями.</w:t>
      </w:r>
    </w:p>
    <w:p w14:paraId="21AF0760" w14:textId="77777777" w:rsidR="00CB5937" w:rsidRPr="00CB5937" w:rsidRDefault="00CB5937" w:rsidP="00CB5937">
      <w:pPr>
        <w:pStyle w:val="1"/>
        <w:pageBreakBefore/>
        <w:spacing w:before="0" w:after="240"/>
        <w:ind w:firstLine="0"/>
        <w:jc w:val="center"/>
        <w:rPr>
          <w:lang w:val="ru-RU"/>
        </w:rPr>
      </w:pPr>
      <w:bookmarkStart w:id="7" w:name="_Toc229315411"/>
      <w:r>
        <w:rPr>
          <w:rFonts w:ascii="Times New Roman" w:eastAsia="Times New Roman" w:hAnsi="Times New Roman" w:cs="Times New Roman"/>
          <w:lang w:val="ru-RU"/>
        </w:rPr>
        <w:lastRenderedPageBreak/>
        <w:t>ПЕРЕЧЕНЬ СОКРАЩЕНИЙ И ОБОЗНАЧЕНИЙ</w:t>
      </w:r>
      <w:bookmarkEnd w:id="7"/>
    </w:p>
    <w:p w14:paraId="52BAB881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AIFI — </w:t>
      </w:r>
      <w:proofErr w:type="spellStart"/>
      <w:r>
        <w:rPr>
          <w:lang w:val="ru-RU"/>
        </w:rPr>
        <w:t>Attention-based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Intra-scale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Feature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Interaction</w:t>
      </w:r>
      <w:proofErr w:type="spellEnd"/>
      <w:r>
        <w:rPr>
          <w:lang w:val="ru-RU"/>
        </w:rPr>
        <w:t xml:space="preserve"> (</w:t>
      </w:r>
      <w:proofErr w:type="spellStart"/>
      <w:r>
        <w:rPr>
          <w:lang w:val="ru-RU"/>
        </w:rPr>
        <w:t>внутримасштабное</w:t>
      </w:r>
      <w:proofErr w:type="spellEnd"/>
      <w:r>
        <w:rPr>
          <w:lang w:val="ru-RU"/>
        </w:rPr>
        <w:t xml:space="preserve"> взаимодействие признаков через </w:t>
      </w:r>
      <w:proofErr w:type="spellStart"/>
      <w:r>
        <w:rPr>
          <w:lang w:val="ru-RU"/>
        </w:rPr>
        <w:t>самовнимание</w:t>
      </w:r>
      <w:proofErr w:type="spellEnd"/>
      <w:r>
        <w:rPr>
          <w:lang w:val="ru-RU"/>
        </w:rPr>
        <w:t>).</w:t>
      </w:r>
    </w:p>
    <w:p w14:paraId="60450367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API — Application </w:t>
      </w:r>
      <w:proofErr w:type="spellStart"/>
      <w:r>
        <w:rPr>
          <w:lang w:val="ru-RU"/>
        </w:rPr>
        <w:t>Programming</w:t>
      </w:r>
      <w:proofErr w:type="spellEnd"/>
      <w:r>
        <w:rPr>
          <w:lang w:val="ru-RU"/>
        </w:rPr>
        <w:t xml:space="preserve"> Interface (интерфейс программирования приложений).</w:t>
      </w:r>
    </w:p>
    <w:p w14:paraId="52A07EC1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BCE — </w:t>
      </w:r>
      <w:proofErr w:type="spellStart"/>
      <w:r>
        <w:rPr>
          <w:lang w:val="ru-RU"/>
        </w:rPr>
        <w:t>Binary</w:t>
      </w:r>
      <w:proofErr w:type="spellEnd"/>
      <w:r>
        <w:rPr>
          <w:lang w:val="ru-RU"/>
        </w:rPr>
        <w:t xml:space="preserve"> Cross-</w:t>
      </w:r>
      <w:proofErr w:type="spellStart"/>
      <w:r>
        <w:rPr>
          <w:lang w:val="ru-RU"/>
        </w:rPr>
        <w:t>Entropy</w:t>
      </w:r>
      <w:proofErr w:type="spellEnd"/>
      <w:r>
        <w:rPr>
          <w:lang w:val="ru-RU"/>
        </w:rPr>
        <w:t xml:space="preserve"> (бинарная перекрёстная энт</w:t>
      </w:r>
      <w:r>
        <w:rPr>
          <w:lang w:val="ru-RU"/>
        </w:rPr>
        <w:t>ропия).</w:t>
      </w:r>
    </w:p>
    <w:p w14:paraId="52A07EC1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BFGS — Broyden-Fletcher-Goldfarb-Shanno (квазиньютоновский алгоритм оптимизации; в работе используется его вариант с ограниченной памятью L-BFGS).</w:t>
      </w:r>
    </w:p>
    <w:p w14:paraId="722B8103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BN — </w:t>
      </w:r>
      <w:proofErr w:type="spellStart"/>
      <w:r>
        <w:rPr>
          <w:lang w:val="ru-RU"/>
        </w:rPr>
        <w:t>Batch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Normalization</w:t>
      </w:r>
      <w:proofErr w:type="spellEnd"/>
      <w:r>
        <w:rPr>
          <w:lang w:val="ru-RU"/>
        </w:rPr>
        <w:t xml:space="preserve"> (пакетная нормализация).</w:t>
      </w:r>
    </w:p>
    <w:p w14:paraId="0A013433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CBAM — </w:t>
      </w:r>
      <w:proofErr w:type="spellStart"/>
      <w:r>
        <w:rPr>
          <w:lang w:val="ru-RU"/>
        </w:rPr>
        <w:t>Convolutional</w:t>
      </w:r>
      <w:proofErr w:type="spellEnd"/>
      <w:r>
        <w:rPr>
          <w:lang w:val="ru-RU"/>
        </w:rPr>
        <w:t xml:space="preserve"> Block </w:t>
      </w:r>
      <w:proofErr w:type="spellStart"/>
      <w:r>
        <w:rPr>
          <w:lang w:val="ru-RU"/>
        </w:rPr>
        <w:t>Attention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Module</w:t>
      </w:r>
      <w:proofErr w:type="spellEnd"/>
      <w:r>
        <w:rPr>
          <w:lang w:val="ru-RU"/>
        </w:rPr>
        <w:t xml:space="preserve"> (модуль канально-пространственного </w:t>
      </w:r>
      <w:proofErr w:type="spellStart"/>
      <w:r>
        <w:rPr>
          <w:lang w:val="ru-RU"/>
        </w:rPr>
        <w:t>самовнимания</w:t>
      </w:r>
      <w:proofErr w:type="spellEnd"/>
      <w:r>
        <w:rPr>
          <w:lang w:val="ru-RU"/>
        </w:rPr>
        <w:t>).</w:t>
      </w:r>
    </w:p>
    <w:p w14:paraId="6B3C2F6A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CCFM — Cross-</w:t>
      </w:r>
      <w:proofErr w:type="spellStart"/>
      <w:r>
        <w:rPr>
          <w:lang w:val="ru-RU"/>
        </w:rPr>
        <w:t>scale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Feature-fusion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Module</w:t>
      </w:r>
      <w:proofErr w:type="spellEnd"/>
      <w:r>
        <w:rPr>
          <w:lang w:val="ru-RU"/>
        </w:rPr>
        <w:t xml:space="preserve"> (модуль </w:t>
      </w:r>
      <w:proofErr w:type="spellStart"/>
      <w:r>
        <w:rPr>
          <w:lang w:val="ru-RU"/>
        </w:rPr>
        <w:t>межмасштабного</w:t>
      </w:r>
      <w:proofErr w:type="spellEnd"/>
      <w:r>
        <w:rPr>
          <w:lang w:val="ru-RU"/>
        </w:rPr>
        <w:t xml:space="preserve"> слияния признаков).</w:t>
      </w:r>
    </w:p>
    <w:p w14:paraId="7EF3D9C2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CGFM — </w:t>
      </w:r>
      <w:proofErr w:type="spellStart"/>
      <w:r>
        <w:rPr>
          <w:lang w:val="ru-RU"/>
        </w:rPr>
        <w:t>Context-Gated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Feature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Modulation</w:t>
      </w:r>
      <w:proofErr w:type="spellEnd"/>
      <w:r>
        <w:rPr>
          <w:lang w:val="ru-RU"/>
        </w:rPr>
        <w:t xml:space="preserve"> (предложенный модуль контекстной модуляции признаков).</w:t>
      </w:r>
    </w:p>
    <w:p w14:paraId="6BF5E92D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CIoU</w:t>
      </w:r>
      <w:proofErr w:type="spellEnd"/>
      <w:r>
        <w:rPr>
          <w:lang w:val="ru-RU"/>
        </w:rPr>
        <w:t xml:space="preserve"> — </w:t>
      </w:r>
      <w:proofErr w:type="spellStart"/>
      <w:r>
        <w:rPr>
          <w:lang w:val="ru-RU"/>
        </w:rPr>
        <w:t>Complete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IoU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loss</w:t>
      </w:r>
      <w:proofErr w:type="spellEnd"/>
      <w:r>
        <w:rPr>
          <w:lang w:val="ru-RU"/>
        </w:rPr>
        <w:t xml:space="preserve"> (функция потерь, расширяющая </w:t>
      </w:r>
      <w:proofErr w:type="spellStart"/>
      <w:r>
        <w:rPr>
          <w:lang w:val="ru-RU"/>
        </w:rPr>
        <w:t>IoU</w:t>
      </w:r>
      <w:proofErr w:type="spellEnd"/>
      <w:r>
        <w:rPr>
          <w:lang w:val="ru-RU"/>
        </w:rPr>
        <w:t>).</w:t>
      </w:r>
    </w:p>
    <w:p w14:paraId="6BF5E92D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CLAHE — Contrast Limited Adaptive Histogram Equalization (адаптивная гистограммная эквализация с ограничением контраста).</w:t>
      </w:r>
    </w:p>
    <w:p w14:paraId="53FF4D5F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CLIP — </w:t>
      </w:r>
      <w:proofErr w:type="spellStart"/>
      <w:r>
        <w:rPr>
          <w:lang w:val="ru-RU"/>
        </w:rPr>
        <w:t>Contrastive</w:t>
      </w:r>
      <w:proofErr w:type="spellEnd"/>
      <w:r>
        <w:rPr>
          <w:lang w:val="ru-RU"/>
        </w:rPr>
        <w:t xml:space="preserve"> Language-Image </w:t>
      </w:r>
      <w:proofErr w:type="spellStart"/>
      <w:r>
        <w:rPr>
          <w:lang w:val="ru-RU"/>
        </w:rPr>
        <w:t>Pre-training</w:t>
      </w:r>
      <w:proofErr w:type="spellEnd"/>
      <w:r>
        <w:rPr>
          <w:lang w:val="ru-RU"/>
        </w:rPr>
        <w:t xml:space="preserve"> (</w:t>
      </w:r>
      <w:proofErr w:type="spellStart"/>
      <w:r>
        <w:rPr>
          <w:lang w:val="ru-RU"/>
        </w:rPr>
        <w:t>контрастивное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предобучение</w:t>
      </w:r>
      <w:proofErr w:type="spellEnd"/>
      <w:r>
        <w:rPr>
          <w:lang w:val="ru-RU"/>
        </w:rPr>
        <w:t xml:space="preserve"> изображений и текста).</w:t>
      </w:r>
    </w:p>
    <w:p w14:paraId="04481041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CNN — </w:t>
      </w:r>
      <w:proofErr w:type="spellStart"/>
      <w:r>
        <w:rPr>
          <w:lang w:val="ru-RU"/>
        </w:rPr>
        <w:t>Convolutional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Neural</w:t>
      </w:r>
      <w:proofErr w:type="spellEnd"/>
      <w:r>
        <w:rPr>
          <w:lang w:val="ru-RU"/>
        </w:rPr>
        <w:t xml:space="preserve"> Network (</w:t>
      </w:r>
      <w:proofErr w:type="spellStart"/>
      <w:r>
        <w:rPr>
          <w:lang w:val="ru-RU"/>
        </w:rPr>
        <w:t>свёрточная</w:t>
      </w:r>
      <w:proofErr w:type="spellEnd"/>
      <w:r>
        <w:rPr>
          <w:lang w:val="ru-RU"/>
        </w:rPr>
        <w:t xml:space="preserve"> нейронная сеть).</w:t>
      </w:r>
    </w:p>
    <w:p w14:paraId="04481041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COCO — Common Objects in Context (открытый датасет для задач детекции и сегментации объектов).</w:t>
      </w:r>
    </w:p>
    <w:p w14:paraId="5BA43FD0" w14:textId="77777777" w:rsidR="008E71D6" w:rsidRPr="00752178" w:rsidRDefault="00195EA4" w:rsidP="008E71D6">
      <w:r w:rsidRPr="00752178">
        <w:t xml:space="preserve">DETR — </w:t>
      </w:r>
      <w:proofErr w:type="spellStart"/>
      <w:r w:rsidRPr="00752178">
        <w:t>DEtection</w:t>
      </w:r>
      <w:proofErr w:type="spellEnd"/>
      <w:r w:rsidRPr="00752178">
        <w:t xml:space="preserve"> </w:t>
      </w:r>
      <w:proofErr w:type="spellStart"/>
      <w:r w:rsidRPr="00752178">
        <w:t>TRansformer</w:t>
      </w:r>
      <w:proofErr w:type="spellEnd"/>
      <w:r w:rsidRPr="00752178">
        <w:t xml:space="preserve"> (</w:t>
      </w:r>
      <w:proofErr w:type="spellStart"/>
      <w:r>
        <w:rPr>
          <w:lang w:val="ru-RU"/>
        </w:rPr>
        <w:t>трансформерный</w:t>
      </w:r>
      <w:proofErr w:type="spellEnd"/>
      <w:r w:rsidRPr="00752178">
        <w:t xml:space="preserve"> </w:t>
      </w:r>
      <w:r>
        <w:rPr>
          <w:lang w:val="ru-RU"/>
        </w:rPr>
        <w:t>детектор</w:t>
      </w:r>
      <w:r w:rsidRPr="00752178">
        <w:t>).</w:t>
      </w:r>
    </w:p>
    <w:p w14:paraId="4731033A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DFL — Distribution </w:t>
      </w:r>
      <w:proofErr w:type="spellStart"/>
      <w:r>
        <w:rPr>
          <w:lang w:val="ru-RU"/>
        </w:rPr>
        <w:t>Focal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Loss</w:t>
      </w:r>
      <w:proofErr w:type="spellEnd"/>
      <w:r>
        <w:rPr>
          <w:lang w:val="ru-RU"/>
        </w:rPr>
        <w:t xml:space="preserve"> (фокальная функция потерь распределения).</w:t>
      </w:r>
    </w:p>
    <w:p w14:paraId="3E559ACB" w14:textId="77777777" w:rsidR="008E71D6" w:rsidRPr="00752178" w:rsidRDefault="00195EA4" w:rsidP="008E71D6">
      <w:r w:rsidRPr="00752178">
        <w:t>EDA — Exploratory Data Analysis (</w:t>
      </w:r>
      <w:r>
        <w:rPr>
          <w:lang w:val="ru-RU"/>
        </w:rPr>
        <w:t>разведочный</w:t>
      </w:r>
      <w:r w:rsidRPr="00752178">
        <w:t xml:space="preserve"> </w:t>
      </w:r>
      <w:r>
        <w:rPr>
          <w:lang w:val="ru-RU"/>
        </w:rPr>
        <w:t>анализ</w:t>
      </w:r>
      <w:r w:rsidRPr="00752178">
        <w:t xml:space="preserve"> </w:t>
      </w:r>
      <w:r>
        <w:rPr>
          <w:lang w:val="ru-RU"/>
        </w:rPr>
        <w:t>данных</w:t>
      </w:r>
      <w:r w:rsidRPr="00752178">
        <w:t>).</w:t>
      </w:r>
    </w:p>
    <w:p w14:paraId="3E559ACB" w14:textId="77777777" w:rsidR="008E71D6" w:rsidRPr="00752178" w:rsidRDefault="00195EA4" w:rsidP="008E71D6">
      <w:r>
        <w:t xml:space="preserve">ELAN — Efficient Layer Aggregation Network (эффективная сеть агрегации слоёв).</w:t>
      </w:r>
    </w:p>
    <w:p w14:paraId="75202599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FID — </w:t>
      </w:r>
      <w:proofErr w:type="spellStart"/>
      <w:r>
        <w:rPr>
          <w:lang w:val="ru-RU"/>
        </w:rPr>
        <w:t>Fré</w:t>
      </w:r>
      <w:r>
        <w:rPr>
          <w:lang w:val="ru-RU"/>
        </w:rPr>
        <w:t>chet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Inception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Distance</w:t>
      </w:r>
      <w:proofErr w:type="spellEnd"/>
      <w:r>
        <w:rPr>
          <w:lang w:val="ru-RU"/>
        </w:rPr>
        <w:t xml:space="preserve"> (расстояние Фреше между распределениями признаков InceptionV3, мера близости синтетических изображений к реальным).</w:t>
      </w:r>
    </w:p>
    <w:p w14:paraId="6D4F6633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FiLM</w:t>
      </w:r>
      <w:proofErr w:type="spellEnd"/>
      <w:r>
        <w:rPr>
          <w:lang w:val="ru-RU"/>
        </w:rPr>
        <w:t xml:space="preserve"> — </w:t>
      </w:r>
      <w:proofErr w:type="spellStart"/>
      <w:r>
        <w:rPr>
          <w:lang w:val="ru-RU"/>
        </w:rPr>
        <w:t>Feature-wise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Linear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Modulation</w:t>
      </w:r>
      <w:proofErr w:type="spellEnd"/>
      <w:r>
        <w:rPr>
          <w:lang w:val="ru-RU"/>
        </w:rPr>
        <w:t xml:space="preserve"> (</w:t>
      </w:r>
      <w:proofErr w:type="spellStart"/>
      <w:r>
        <w:rPr>
          <w:lang w:val="ru-RU"/>
        </w:rPr>
        <w:t>поканальная</w:t>
      </w:r>
      <w:proofErr w:type="spellEnd"/>
      <w:r>
        <w:rPr>
          <w:lang w:val="ru-RU"/>
        </w:rPr>
        <w:t xml:space="preserve"> линейная модуляция признаков).</w:t>
      </w:r>
    </w:p>
    <w:p w14:paraId="1A10AA0A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FPN — </w:t>
      </w:r>
      <w:proofErr w:type="spellStart"/>
      <w:r>
        <w:rPr>
          <w:lang w:val="ru-RU"/>
        </w:rPr>
        <w:t>Feature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Pyramid</w:t>
      </w:r>
      <w:proofErr w:type="spellEnd"/>
      <w:r>
        <w:rPr>
          <w:lang w:val="ru-RU"/>
        </w:rPr>
        <w:t xml:space="preserve"> Network (пир</w:t>
      </w:r>
      <w:r>
        <w:rPr>
          <w:lang w:val="ru-RU"/>
        </w:rPr>
        <w:t>амидальная сеть признаков).</w:t>
      </w:r>
    </w:p>
    <w:p w14:paraId="0C5810B0" w14:textId="77777777" w:rsidR="008E71D6" w:rsidRPr="00752178" w:rsidRDefault="00195EA4" w:rsidP="008E71D6">
      <w:r w:rsidRPr="00752178">
        <w:t>FPS — Frames Per Second (</w:t>
      </w:r>
      <w:r>
        <w:rPr>
          <w:lang w:val="ru-RU"/>
        </w:rPr>
        <w:t>кадров</w:t>
      </w:r>
      <w:r w:rsidRPr="00752178">
        <w:t xml:space="preserve"> </w:t>
      </w:r>
      <w:r>
        <w:rPr>
          <w:lang w:val="ru-RU"/>
        </w:rPr>
        <w:t>в</w:t>
      </w:r>
      <w:r w:rsidRPr="00752178">
        <w:t xml:space="preserve"> </w:t>
      </w:r>
      <w:r>
        <w:rPr>
          <w:lang w:val="ru-RU"/>
        </w:rPr>
        <w:t>секунду</w:t>
      </w:r>
      <w:r w:rsidRPr="00752178">
        <w:t>).</w:t>
      </w:r>
    </w:p>
    <w:p w14:paraId="2984D541" w14:textId="77777777" w:rsidR="008E71D6" w:rsidRPr="00752178" w:rsidRDefault="00195EA4" w:rsidP="008E71D6">
      <w:r w:rsidRPr="00752178">
        <w:lastRenderedPageBreak/>
        <w:t>GAN — Generative Adversarial Network (</w:t>
      </w:r>
      <w:proofErr w:type="spellStart"/>
      <w:r>
        <w:rPr>
          <w:lang w:val="ru-RU"/>
        </w:rPr>
        <w:t>генеративно</w:t>
      </w:r>
      <w:proofErr w:type="spellEnd"/>
      <w:r w:rsidRPr="00752178">
        <w:t>-</w:t>
      </w:r>
      <w:r>
        <w:rPr>
          <w:lang w:val="ru-RU"/>
        </w:rPr>
        <w:t>состязательная</w:t>
      </w:r>
      <w:r w:rsidRPr="00752178">
        <w:t xml:space="preserve"> </w:t>
      </w:r>
      <w:r>
        <w:rPr>
          <w:lang w:val="ru-RU"/>
        </w:rPr>
        <w:t>сеть</w:t>
      </w:r>
      <w:r w:rsidRPr="00752178">
        <w:t>).</w:t>
      </w:r>
    </w:p>
    <w:p w14:paraId="2984D541" w14:textId="77777777" w:rsidR="008E71D6" w:rsidRPr="00752178" w:rsidRDefault="00195EA4" w:rsidP="008E71D6">
      <w:r>
        <w:t xml:space="preserve">GELU — Gaussian Error Linear Unit (функция активации на основе гауссовой функции ошибок).</w:t>
      </w:r>
    </w:p>
    <w:p w14:paraId="2984D541" w14:textId="77777777" w:rsidR="008E71D6" w:rsidRPr="00752178" w:rsidRDefault="00195EA4" w:rsidP="008E71D6">
      <w:r>
        <w:t xml:space="preserve">GET / POST — методы протокола HTTP (получение и передача данных).</w:t>
      </w:r>
    </w:p>
    <w:p w14:paraId="67F5E39F" w14:textId="77777777" w:rsidR="008E71D6" w:rsidRPr="00752178" w:rsidRDefault="00195EA4" w:rsidP="008E71D6">
      <w:r w:rsidRPr="00752178">
        <w:t>GPU — Graphics Processing Unit (</w:t>
      </w:r>
      <w:r>
        <w:rPr>
          <w:lang w:val="ru-RU"/>
        </w:rPr>
        <w:t>графический</w:t>
      </w:r>
      <w:r w:rsidRPr="00752178">
        <w:t xml:space="preserve"> </w:t>
      </w:r>
      <w:r>
        <w:rPr>
          <w:lang w:val="ru-RU"/>
        </w:rPr>
        <w:t>процессор</w:t>
      </w:r>
      <w:r w:rsidRPr="00752178">
        <w:t>).</w:t>
      </w:r>
    </w:p>
    <w:p w14:paraId="5F2A2FC3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IoU</w:t>
      </w:r>
      <w:proofErr w:type="spellEnd"/>
      <w:r>
        <w:rPr>
          <w:lang w:val="ru-RU"/>
        </w:rPr>
        <w:t xml:space="preserve"> — </w:t>
      </w:r>
      <w:proofErr w:type="spellStart"/>
      <w:r>
        <w:rPr>
          <w:lang w:val="ru-RU"/>
        </w:rPr>
        <w:t>Intersection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over</w:t>
      </w:r>
      <w:proofErr w:type="spellEnd"/>
      <w:r>
        <w:rPr>
          <w:lang w:val="ru-RU"/>
        </w:rPr>
        <w:t xml:space="preserve"> Union (пересечение над объединением).</w:t>
      </w:r>
    </w:p>
    <w:p w14:paraId="70774658" w14:textId="77777777" w:rsidR="008E71D6" w:rsidRPr="00752178" w:rsidRDefault="00195EA4" w:rsidP="008E71D6">
      <w:r w:rsidRPr="00752178">
        <w:t>IR — Imbalance Ratio (</w:t>
      </w:r>
      <w:r>
        <w:rPr>
          <w:lang w:val="ru-RU"/>
        </w:rPr>
        <w:t>коэффициент</w:t>
      </w:r>
      <w:r w:rsidRPr="00752178">
        <w:t xml:space="preserve"> </w:t>
      </w:r>
      <w:r>
        <w:rPr>
          <w:lang w:val="ru-RU"/>
        </w:rPr>
        <w:t>дисбаланса</w:t>
      </w:r>
      <w:r w:rsidRPr="00752178">
        <w:t>).</w:t>
      </w:r>
    </w:p>
    <w:p w14:paraId="70774658" w14:textId="77777777" w:rsidR="008E71D6" w:rsidRPr="00752178" w:rsidRDefault="00195EA4" w:rsidP="008E71D6">
      <w:r>
        <w:t xml:space="preserve">ISO — International Organization for Standardization (международная организация по стандартизации; используется в составе термина «ISO-шум»).</w:t>
      </w:r>
    </w:p>
    <w:p w14:paraId="2AD29D80" w14:textId="77777777" w:rsidR="008E71D6" w:rsidRPr="00752178" w:rsidRDefault="00195EA4" w:rsidP="008E71D6">
      <w:r>
        <w:t xml:space="preserve">JPEG — Joint Photographic Experts Group (формат сжатия изображений с потерями).</w:t>
      </w:r>
    </w:p>
    <w:p w14:paraId="2AD29D80" w14:textId="77777777" w:rsidR="008E71D6" w:rsidRPr="00752178" w:rsidRDefault="00195EA4" w:rsidP="008E71D6">
      <w:r w:rsidRPr="00752178">
        <w:t>JSON / JSONB — JavaScript Object Notation / Binary JSON (</w:t>
      </w:r>
      <w:r>
        <w:rPr>
          <w:lang w:val="ru-RU"/>
        </w:rPr>
        <w:t>текстовый</w:t>
      </w:r>
      <w:r w:rsidRPr="00752178">
        <w:t xml:space="preserve"> </w:t>
      </w:r>
      <w:r>
        <w:rPr>
          <w:lang w:val="ru-RU"/>
        </w:rPr>
        <w:t>и</w:t>
      </w:r>
      <w:r w:rsidRPr="00752178">
        <w:t xml:space="preserve"> </w:t>
      </w:r>
      <w:r>
        <w:rPr>
          <w:lang w:val="ru-RU"/>
        </w:rPr>
        <w:t>бинарный</w:t>
      </w:r>
      <w:r w:rsidRPr="00752178">
        <w:t xml:space="preserve"> </w:t>
      </w:r>
      <w:r>
        <w:rPr>
          <w:lang w:val="ru-RU"/>
        </w:rPr>
        <w:t>форматы</w:t>
      </w:r>
      <w:r w:rsidRPr="00752178">
        <w:t xml:space="preserve"> </w:t>
      </w:r>
      <w:proofErr w:type="spellStart"/>
      <w:r>
        <w:rPr>
          <w:lang w:val="ru-RU"/>
        </w:rPr>
        <w:t>сериализации</w:t>
      </w:r>
      <w:proofErr w:type="spellEnd"/>
      <w:r w:rsidRPr="00752178">
        <w:t xml:space="preserve"> </w:t>
      </w:r>
      <w:r>
        <w:rPr>
          <w:lang w:val="ru-RU"/>
        </w:rPr>
        <w:t>данных</w:t>
      </w:r>
      <w:r w:rsidRPr="00752178">
        <w:t>).</w:t>
      </w:r>
    </w:p>
    <w:p w14:paraId="6CF0F0F8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KID — </w:t>
      </w:r>
      <w:proofErr w:type="spellStart"/>
      <w:r>
        <w:rPr>
          <w:lang w:val="ru-RU"/>
        </w:rPr>
        <w:t>Kernel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Inception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Distance</w:t>
      </w:r>
      <w:proofErr w:type="spellEnd"/>
      <w:r>
        <w:rPr>
          <w:lang w:val="ru-RU"/>
        </w:rPr>
        <w:t xml:space="preserve"> (ядерная мера близости распред</w:t>
      </w:r>
      <w:r>
        <w:rPr>
          <w:lang w:val="ru-RU"/>
        </w:rPr>
        <w:t>елений признаков InceptionV3, несмещённая на малых выборках альтернатива FID).</w:t>
      </w:r>
    </w:p>
    <w:p w14:paraId="2AD29D80" w14:textId="77777777" w:rsidR="008E71D6" w:rsidRPr="00752178" w:rsidRDefault="00195EA4" w:rsidP="008E71D6">
      <w:r>
        <w:t xml:space="preserve">LLM — Large Language Model (большая языковая модель).</w:t>
      </w:r>
    </w:p>
    <w:p w14:paraId="72594025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mAP</w:t>
      </w:r>
      <w:proofErr w:type="spellEnd"/>
      <w:r>
        <w:rPr>
          <w:lang w:val="ru-RU"/>
        </w:rPr>
        <w:t xml:space="preserve"> — </w:t>
      </w:r>
      <w:proofErr w:type="spellStart"/>
      <w:r>
        <w:rPr>
          <w:lang w:val="ru-RU"/>
        </w:rPr>
        <w:t>mean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Average</w:t>
      </w:r>
      <w:proofErr w:type="spellEnd"/>
      <w:r>
        <w:rPr>
          <w:lang w:val="ru-RU"/>
        </w:rPr>
        <w:t xml:space="preserve"> Precision (усреднённая средняя точность по классам).</w:t>
      </w:r>
    </w:p>
    <w:p w14:paraId="72594025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MFLOPs — Mega Floating-point Operations (миллион операций с плавающей точкой; мера вычислительной сложности).</w:t>
      </w:r>
    </w:p>
    <w:p w14:paraId="72594025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MMD — Maximum Mean Discrepancy (максимальное среднее расхождение; мера различия между распределениями).</w:t>
      </w:r>
    </w:p>
    <w:p w14:paraId="64FEB490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NLP — Natural Language Processing (обработка естественного языка).</w:t>
      </w:r>
    </w:p>
    <w:p w14:paraId="1A61F286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NMS — Non-</w:t>
      </w:r>
      <w:proofErr w:type="spellStart"/>
      <w:r>
        <w:rPr>
          <w:lang w:val="ru-RU"/>
        </w:rPr>
        <w:t>Maximum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Suppression</w:t>
      </w:r>
      <w:proofErr w:type="spellEnd"/>
      <w:r>
        <w:rPr>
          <w:lang w:val="ru-RU"/>
        </w:rPr>
        <w:t xml:space="preserve"> (подавле</w:t>
      </w:r>
      <w:r>
        <w:rPr>
          <w:lang w:val="ru-RU"/>
        </w:rPr>
        <w:t xml:space="preserve">ние </w:t>
      </w:r>
      <w:proofErr w:type="spellStart"/>
      <w:r>
        <w:rPr>
          <w:lang w:val="ru-RU"/>
        </w:rPr>
        <w:t>немаксимумов</w:t>
      </w:r>
      <w:proofErr w:type="spellEnd"/>
      <w:r>
        <w:rPr>
          <w:lang w:val="ru-RU"/>
        </w:rPr>
        <w:t>).</w:t>
      </w:r>
    </w:p>
    <w:p w14:paraId="3AA1BBF9" w14:textId="77777777" w:rsidR="008E71D6" w:rsidRPr="00752178" w:rsidRDefault="00195EA4" w:rsidP="008E71D6">
      <w:r w:rsidRPr="00752178">
        <w:t>NST — Neural Style Transfer (</w:t>
      </w:r>
      <w:r>
        <w:rPr>
          <w:lang w:val="ru-RU"/>
        </w:rPr>
        <w:t>нейронный</w:t>
      </w:r>
      <w:r w:rsidRPr="00752178">
        <w:t xml:space="preserve"> </w:t>
      </w:r>
      <w:r>
        <w:rPr>
          <w:lang w:val="ru-RU"/>
        </w:rPr>
        <w:t>перенос</w:t>
      </w:r>
      <w:r w:rsidRPr="00752178">
        <w:t xml:space="preserve"> </w:t>
      </w:r>
      <w:r>
        <w:rPr>
          <w:lang w:val="ru-RU"/>
        </w:rPr>
        <w:t>стиля</w:t>
      </w:r>
      <w:r w:rsidRPr="00752178">
        <w:t>).</w:t>
      </w:r>
    </w:p>
    <w:p w14:paraId="69B50942" w14:textId="77777777" w:rsidR="008E71D6" w:rsidRPr="00752178" w:rsidRDefault="00195EA4" w:rsidP="008E71D6">
      <w:r w:rsidRPr="00752178">
        <w:t>ORM — Object-Relational Mapping (</w:t>
      </w:r>
      <w:proofErr w:type="spellStart"/>
      <w:r>
        <w:rPr>
          <w:lang w:val="ru-RU"/>
        </w:rPr>
        <w:t>объектно</w:t>
      </w:r>
      <w:proofErr w:type="spellEnd"/>
      <w:r w:rsidRPr="00752178">
        <w:t>-</w:t>
      </w:r>
      <w:r>
        <w:rPr>
          <w:lang w:val="ru-RU"/>
        </w:rPr>
        <w:t>реляционное</w:t>
      </w:r>
      <w:r w:rsidRPr="00752178">
        <w:t xml:space="preserve"> </w:t>
      </w:r>
      <w:r>
        <w:rPr>
          <w:lang w:val="ru-RU"/>
        </w:rPr>
        <w:t>отображение</w:t>
      </w:r>
      <w:r w:rsidRPr="00752178">
        <w:t>).</w:t>
      </w:r>
    </w:p>
    <w:p w14:paraId="613125F5" w14:textId="77777777" w:rsidR="008E71D6" w:rsidRPr="00752178" w:rsidRDefault="00195EA4" w:rsidP="008E71D6">
      <w:r w:rsidRPr="00752178">
        <w:t>PAN — Path Aggregation Network (</w:t>
      </w:r>
      <w:r>
        <w:rPr>
          <w:lang w:val="ru-RU"/>
        </w:rPr>
        <w:t>сеть</w:t>
      </w:r>
      <w:r w:rsidRPr="00752178">
        <w:t xml:space="preserve"> </w:t>
      </w:r>
      <w:r>
        <w:rPr>
          <w:lang w:val="ru-RU"/>
        </w:rPr>
        <w:t>агрегации</w:t>
      </w:r>
      <w:r w:rsidRPr="00752178">
        <w:t xml:space="preserve"> </w:t>
      </w:r>
      <w:r>
        <w:rPr>
          <w:lang w:val="ru-RU"/>
        </w:rPr>
        <w:t>путей</w:t>
      </w:r>
      <w:r w:rsidRPr="00752178">
        <w:t>).</w:t>
      </w:r>
    </w:p>
    <w:p w14:paraId="358A00F2" w14:textId="77777777" w:rsidR="00396456" w:rsidRPr="00752178" w:rsidRDefault="00195EA4" w:rsidP="008E71D6">
      <w:proofErr w:type="spellStart"/>
      <w:r>
        <w:t>ResNet</w:t>
      </w:r>
      <w:proofErr w:type="spellEnd"/>
      <w:r w:rsidRPr="00752178">
        <w:t xml:space="preserve"> — </w:t>
      </w:r>
      <w:r>
        <w:t>Residual</w:t>
      </w:r>
      <w:r w:rsidRPr="00752178">
        <w:t xml:space="preserve"> </w:t>
      </w:r>
      <w:r>
        <w:t>Network</w:t>
      </w:r>
      <w:r w:rsidRPr="00752178">
        <w:t xml:space="preserve"> (</w:t>
      </w:r>
      <w:r>
        <w:rPr>
          <w:lang w:val="ru-RU"/>
        </w:rPr>
        <w:t>остаточная</w:t>
      </w:r>
      <w:r w:rsidRPr="00752178">
        <w:t xml:space="preserve"> </w:t>
      </w:r>
      <w:r>
        <w:rPr>
          <w:lang w:val="ru-RU"/>
        </w:rPr>
        <w:t>нейронная</w:t>
      </w:r>
      <w:r w:rsidRPr="00752178">
        <w:t xml:space="preserve"> </w:t>
      </w:r>
      <w:r>
        <w:rPr>
          <w:lang w:val="ru-RU"/>
        </w:rPr>
        <w:t>сеть</w:t>
      </w:r>
      <w:r w:rsidRPr="00752178">
        <w:t>).</w:t>
      </w:r>
    </w:p>
    <w:p w14:paraId="358A00F2" w14:textId="77777777" w:rsidR="00396456" w:rsidRPr="00752178" w:rsidRDefault="00195EA4" w:rsidP="008E71D6">
      <w:r>
        <w:t xml:space="preserve">RL — Reinforcement Learning (обучение с подкреплением).</w:t>
      </w:r>
    </w:p>
    <w:p w14:paraId="0A530EB2" w14:textId="77777777" w:rsidR="008E71D6" w:rsidRPr="008E71D6" w:rsidRDefault="00195EA4" w:rsidP="008E71D6">
      <w:r>
        <w:t>R-CN</w:t>
      </w:r>
      <w:r>
        <w:t>N — Region-based Convolutional Neural Network (</w:t>
      </w:r>
      <w:proofErr w:type="spellStart"/>
      <w:r>
        <w:rPr>
          <w:lang w:val="ru-RU"/>
        </w:rPr>
        <w:t>регионная</w:t>
      </w:r>
      <w:proofErr w:type="spellEnd"/>
      <w:r>
        <w:t xml:space="preserve"> </w:t>
      </w:r>
      <w:proofErr w:type="spellStart"/>
      <w:r>
        <w:rPr>
          <w:lang w:val="ru-RU"/>
        </w:rPr>
        <w:t>свёрточная</w:t>
      </w:r>
      <w:proofErr w:type="spellEnd"/>
      <w:r>
        <w:t xml:space="preserve"> </w:t>
      </w:r>
      <w:r>
        <w:rPr>
          <w:lang w:val="ru-RU"/>
        </w:rPr>
        <w:t>нейронная</w:t>
      </w:r>
      <w:r>
        <w:t xml:space="preserve"> </w:t>
      </w:r>
      <w:r>
        <w:rPr>
          <w:lang w:val="ru-RU"/>
        </w:rPr>
        <w:t>сеть</w:t>
      </w:r>
      <w:r>
        <w:t>).</w:t>
      </w:r>
    </w:p>
    <w:p w14:paraId="2F6780C8" w14:textId="77777777" w:rsidR="008E71D6" w:rsidRPr="00752178" w:rsidRDefault="00195EA4" w:rsidP="008E71D6">
      <w:r w:rsidRPr="00752178">
        <w:t>R-ELAN — Residual Efficient Layer Aggregation Network (</w:t>
      </w:r>
      <w:r>
        <w:rPr>
          <w:lang w:val="ru-RU"/>
        </w:rPr>
        <w:t>остаточная</w:t>
      </w:r>
      <w:r w:rsidRPr="00752178">
        <w:t xml:space="preserve"> </w:t>
      </w:r>
      <w:r>
        <w:rPr>
          <w:lang w:val="ru-RU"/>
        </w:rPr>
        <w:t>сеть</w:t>
      </w:r>
      <w:r w:rsidRPr="00752178">
        <w:t xml:space="preserve"> </w:t>
      </w:r>
      <w:r>
        <w:rPr>
          <w:lang w:val="ru-RU"/>
        </w:rPr>
        <w:t>агрегации</w:t>
      </w:r>
      <w:r w:rsidRPr="00752178">
        <w:t xml:space="preserve"> </w:t>
      </w:r>
      <w:r>
        <w:rPr>
          <w:lang w:val="ru-RU"/>
        </w:rPr>
        <w:t>слоёв</w:t>
      </w:r>
      <w:r w:rsidRPr="00752178">
        <w:t>).</w:t>
      </w:r>
    </w:p>
    <w:p w14:paraId="2F6780C8" w14:textId="77777777" w:rsidR="008E71D6" w:rsidRPr="00752178" w:rsidRDefault="00195EA4" w:rsidP="008E71D6">
      <w:r>
        <w:t xml:space="preserve">REST — Representational State Transfer (архитектурный стиль интерфейсов веб-сервисов).</w:t>
      </w:r>
    </w:p>
    <w:p w14:paraId="30C44263" w14:textId="77777777" w:rsidR="008E71D6" w:rsidRPr="00752178" w:rsidRDefault="00195EA4" w:rsidP="008E71D6">
      <w:proofErr w:type="spellStart"/>
      <w:r w:rsidRPr="00752178">
        <w:t>RoI</w:t>
      </w:r>
      <w:proofErr w:type="spellEnd"/>
      <w:r w:rsidRPr="00752178">
        <w:t xml:space="preserve"> — Region of Interest (</w:t>
      </w:r>
      <w:r>
        <w:rPr>
          <w:lang w:val="ru-RU"/>
        </w:rPr>
        <w:t>область</w:t>
      </w:r>
      <w:r w:rsidRPr="00752178">
        <w:t xml:space="preserve"> </w:t>
      </w:r>
      <w:r>
        <w:rPr>
          <w:lang w:val="ru-RU"/>
        </w:rPr>
        <w:t>интереса</w:t>
      </w:r>
      <w:r w:rsidRPr="00752178">
        <w:t>).</w:t>
      </w:r>
    </w:p>
    <w:p w14:paraId="74339F9C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RPN — </w:t>
      </w:r>
      <w:proofErr w:type="spellStart"/>
      <w:r>
        <w:rPr>
          <w:lang w:val="ru-RU"/>
        </w:rPr>
        <w:t>Region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Proposal</w:t>
      </w:r>
      <w:proofErr w:type="spellEnd"/>
      <w:r>
        <w:rPr>
          <w:lang w:val="ru-RU"/>
        </w:rPr>
        <w:t xml:space="preserve"> Network (сеть генерации предложений областей).</w:t>
      </w:r>
    </w:p>
    <w:p w14:paraId="7B7F2718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RT-DETR — Real-Time DETR (детектор реального времени на трансформерах).</w:t>
      </w:r>
    </w:p>
    <w:p w14:paraId="580BB4A2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SE — </w:t>
      </w:r>
      <w:proofErr w:type="spellStart"/>
      <w:r>
        <w:rPr>
          <w:lang w:val="ru-RU"/>
        </w:rPr>
        <w:t>Squeeze-and-Excitation</w:t>
      </w:r>
      <w:proofErr w:type="spellEnd"/>
      <w:r>
        <w:rPr>
          <w:lang w:val="ru-RU"/>
        </w:rPr>
        <w:t xml:space="preserve"> (блок канального </w:t>
      </w:r>
      <w:proofErr w:type="spellStart"/>
      <w:r>
        <w:rPr>
          <w:lang w:val="ru-RU"/>
        </w:rPr>
        <w:t>самовнимания</w:t>
      </w:r>
      <w:proofErr w:type="spellEnd"/>
      <w:r>
        <w:rPr>
          <w:lang w:val="ru-RU"/>
        </w:rPr>
        <w:t>).</w:t>
      </w:r>
    </w:p>
    <w:p w14:paraId="580BB4A2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SE-Net — Squeeze-and-Excitation Network (свёрточная сеть с блоком канального самовнимания).</w:t>
      </w:r>
    </w:p>
    <w:p w14:paraId="541DA0DD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SGD — </w:t>
      </w:r>
      <w:proofErr w:type="spellStart"/>
      <w:r>
        <w:rPr>
          <w:lang w:val="ru-RU"/>
        </w:rPr>
        <w:t>Stochastic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Gradient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Descent</w:t>
      </w:r>
      <w:proofErr w:type="spellEnd"/>
      <w:r>
        <w:rPr>
          <w:lang w:val="ru-RU"/>
        </w:rPr>
        <w:t xml:space="preserve"> (стохастический градиентный спуск).</w:t>
      </w:r>
    </w:p>
    <w:p w14:paraId="0FB11B59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lastRenderedPageBreak/>
        <w:t xml:space="preserve">TAL — </w:t>
      </w:r>
      <w:r>
        <w:rPr>
          <w:lang w:val="ru-RU"/>
        </w:rPr>
        <w:t>Task-</w:t>
      </w:r>
      <w:proofErr w:type="spellStart"/>
      <w:r>
        <w:rPr>
          <w:lang w:val="ru-RU"/>
        </w:rPr>
        <w:t>Aligned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Assigner</w:t>
      </w:r>
      <w:proofErr w:type="spellEnd"/>
      <w:r>
        <w:rPr>
          <w:lang w:val="ru-RU"/>
        </w:rPr>
        <w:t xml:space="preserve"> (блок согласованного назначения объектов).</w:t>
      </w:r>
    </w:p>
    <w:p w14:paraId="1872EFBD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TP / FP / FN — </w:t>
      </w:r>
      <w:proofErr w:type="spellStart"/>
      <w:r>
        <w:rPr>
          <w:lang w:val="ru-RU"/>
        </w:rPr>
        <w:t>True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Positive</w:t>
      </w:r>
      <w:proofErr w:type="spellEnd"/>
      <w:r>
        <w:rPr>
          <w:lang w:val="ru-RU"/>
        </w:rPr>
        <w:t xml:space="preserve"> / </w:t>
      </w:r>
      <w:proofErr w:type="spellStart"/>
      <w:r>
        <w:rPr>
          <w:lang w:val="ru-RU"/>
        </w:rPr>
        <w:t>False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Positive</w:t>
      </w:r>
      <w:proofErr w:type="spellEnd"/>
      <w:r>
        <w:rPr>
          <w:lang w:val="ru-RU"/>
        </w:rPr>
        <w:t xml:space="preserve"> / </w:t>
      </w:r>
      <w:proofErr w:type="spellStart"/>
      <w:r>
        <w:rPr>
          <w:lang w:val="ru-RU"/>
        </w:rPr>
        <w:t>False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Negative</w:t>
      </w:r>
      <w:proofErr w:type="spellEnd"/>
      <w:r>
        <w:rPr>
          <w:lang w:val="ru-RU"/>
        </w:rPr>
        <w:t xml:space="preserve"> (истинно-положительное / ложноположительное / ложноотрицательное срабатывание).</w:t>
      </w:r>
    </w:p>
    <w:p w14:paraId="1872EFBD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UI — User Interface (пользовательский интерфейс).</w:t>
      </w:r>
    </w:p>
    <w:p w14:paraId="0C63E74D" w14:textId="77777777" w:rsidR="008E71D6" w:rsidRPr="00752178" w:rsidRDefault="00195EA4" w:rsidP="008E71D6">
      <w:proofErr w:type="spellStart"/>
      <w:r w:rsidRPr="00752178">
        <w:t>ViT</w:t>
      </w:r>
      <w:proofErr w:type="spellEnd"/>
      <w:r w:rsidRPr="00752178">
        <w:t xml:space="preserve"> — Vision Transformer (</w:t>
      </w:r>
      <w:r>
        <w:rPr>
          <w:lang w:val="ru-RU"/>
        </w:rPr>
        <w:t>визуальный</w:t>
      </w:r>
      <w:r w:rsidRPr="00752178">
        <w:t xml:space="preserve"> </w:t>
      </w:r>
      <w:r>
        <w:rPr>
          <w:lang w:val="ru-RU"/>
        </w:rPr>
        <w:t>трансформер</w:t>
      </w:r>
      <w:r w:rsidRPr="00752178">
        <w:t>).</w:t>
      </w:r>
    </w:p>
    <w:p w14:paraId="6FAD2CF1" w14:textId="77777777" w:rsidR="008E71D6" w:rsidRPr="00752178" w:rsidRDefault="00195EA4" w:rsidP="008E71D6">
      <w:r w:rsidRPr="00752178">
        <w:t>VLM — Vision-Language Model (</w:t>
      </w:r>
      <w:r>
        <w:rPr>
          <w:lang w:val="ru-RU"/>
        </w:rPr>
        <w:t>визуально</w:t>
      </w:r>
      <w:r w:rsidRPr="00752178">
        <w:t>-</w:t>
      </w:r>
      <w:r>
        <w:rPr>
          <w:lang w:val="ru-RU"/>
        </w:rPr>
        <w:t>языковая</w:t>
      </w:r>
      <w:r w:rsidRPr="00752178">
        <w:t xml:space="preserve"> </w:t>
      </w:r>
      <w:r>
        <w:rPr>
          <w:lang w:val="ru-RU"/>
        </w:rPr>
        <w:t>модель</w:t>
      </w:r>
      <w:r w:rsidRPr="00752178">
        <w:t>).</w:t>
      </w:r>
    </w:p>
    <w:p w14:paraId="61A20DB0" w14:textId="77777777" w:rsidR="008E71D6" w:rsidRPr="00752178" w:rsidRDefault="00195EA4" w:rsidP="008E71D6">
      <w:r w:rsidRPr="00752178">
        <w:t>VQA — Visual Question Answering (</w:t>
      </w:r>
      <w:r>
        <w:rPr>
          <w:lang w:val="ru-RU"/>
        </w:rPr>
        <w:t>визуальный</w:t>
      </w:r>
      <w:r w:rsidRPr="00752178">
        <w:t xml:space="preserve"> </w:t>
      </w:r>
      <w:proofErr w:type="spellStart"/>
      <w:r>
        <w:rPr>
          <w:lang w:val="ru-RU"/>
        </w:rPr>
        <w:t>вопросно</w:t>
      </w:r>
      <w:proofErr w:type="spellEnd"/>
      <w:r w:rsidRPr="00752178">
        <w:t>-</w:t>
      </w:r>
      <w:r>
        <w:rPr>
          <w:lang w:val="ru-RU"/>
        </w:rPr>
        <w:t>ответный</w:t>
      </w:r>
      <w:r w:rsidRPr="00752178">
        <w:t xml:space="preserve"> </w:t>
      </w:r>
      <w:r>
        <w:rPr>
          <w:lang w:val="ru-RU"/>
        </w:rPr>
        <w:t>анализ</w:t>
      </w:r>
      <w:r w:rsidRPr="00752178">
        <w:t>).</w:t>
      </w:r>
    </w:p>
    <w:p w14:paraId="20F407C2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YOLO — You Only Look </w:t>
      </w:r>
      <w:proofErr w:type="spellStart"/>
      <w:r>
        <w:rPr>
          <w:lang w:val="ru-RU"/>
        </w:rPr>
        <w:t>Once</w:t>
      </w:r>
      <w:proofErr w:type="spellEnd"/>
      <w:r>
        <w:rPr>
          <w:lang w:val="ru-RU"/>
        </w:rPr>
        <w:t xml:space="preserve"> (семейство одноэтапных детекторов).</w:t>
      </w:r>
    </w:p>
    <w:p w14:paraId="20F407C2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YUV — цветовое пространство с разделением яркости (Y) и цветоразностных компонент (U, V).</w:t>
      </w:r>
    </w:p>
    <w:p w14:paraId="4CDA69C1" w14:textId="77777777" w:rsidR="00CB5937" w:rsidRPr="00CB5937" w:rsidRDefault="00CB5937" w:rsidP="00CB5937">
      <w:pPr>
        <w:pStyle w:val="1"/>
        <w:pageBreakBefore/>
        <w:spacing w:before="0" w:after="240"/>
        <w:ind w:firstLine="0"/>
        <w:jc w:val="center"/>
        <w:rPr>
          <w:lang w:val="ru-RU"/>
        </w:rPr>
      </w:pPr>
      <w:bookmarkStart w:id="8" w:name="_Toc229315412"/>
      <w:r>
        <w:rPr>
          <w:rFonts w:ascii="Times New Roman" w:eastAsia="Times New Roman" w:hAnsi="Times New Roman" w:cs="Times New Roman"/>
          <w:lang w:val="ru-RU"/>
        </w:rPr>
        <w:lastRenderedPageBreak/>
        <w:t>ВВЕДЕНИЕ</w:t>
      </w:r>
      <w:bookmarkEnd w:id="8"/>
    </w:p>
    <w:p w14:paraId="7217E781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Современное сельское хозяйство работает в условиях климатических изменений и деградации почв. По оценкам ФАО ООН, ежегодные потери урожая от болезней растений составляют 20–40% мирового производства и в денежном выражении превышают 220 миллиардов долларов. Пшеница относится к числу базовых продовольственных культур, а спектр её поражений широк: грибные инфекции (септориоз, ржавчина, мучнистая роса, фузариоз, пиренофороз), физиологические нарушения от дефицита минерального питания, абиотические повреждения. Традиционная диагностика опирается на визуальный осмотр агрономом и лабораторные исследования: она трудоёмка и плохо масштабируется на большие площади.</w:t>
      </w:r>
      <w:r>
        <w:rPr>
          <w:rStyle w:val="afd"/>
        </w:rPr>
      </w:r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1A192A44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Автоматизированный анализ полевых изображений средствами компьютерного зрения и глубокого обучения снимает часть этих ограничений. Однако практическое развёртывание таких систем в аграрном домене упирается в ограниченный объём и несбалансированность доступных датасетов. Дополнительная возможность для повышения качества детекции связан с устройством самих моделей: их признаки формируются преимущественно из локального контекста рецептивных полей, а распространённые механизмы внимания (SE-Net, CBAM) работают в самореферентном режиме и не задействуют внешний контекст сцены.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5277237B" w14:textId="77777777" w:rsidR="00CB5937" w:rsidRPr="00CB5937" w:rsidRDefault="00A45D8C" w:rsidP="00CB5937">
      <w:pPr>
        <w:rPr>
          <w:lang w:val="ru-RU"/>
        </w:rPr>
      </w:pPr>
      <w:r>
        <w:rPr>
          <w:lang w:val="ru-RU"/>
        </w:rPr>
        <w:t>В работе выполняется разработка информационной системы автоматизированной диагностики заболеваний пшеницы на полевых изображениях. Помимо самой системы выполнено сравнительное исследование современных архитектур детекции и разработан модуль контекстной модуляции признаков (Context-Gated Feature Modulation, CGFM). Модуль повышает точность детектора за счёт сигнала от отдельного энкодера сцены.</w:t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3F99090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Актуальность работы определяется значительными экономическими потерями от болезней зерновых культур при слабой масштабируемости традиционной диагностики, а также </w:t>
      </w:r>
      <w:proofErr w:type="spellStart"/>
      <w:r>
        <w:rPr>
          <w:lang w:val="ru-RU"/>
        </w:rPr>
        <w:t>самореферентностью</w:t>
      </w:r>
      <w:proofErr w:type="spellEnd"/>
      <w:r>
        <w:rPr>
          <w:lang w:val="ru-RU"/>
        </w:rPr>
        <w:t xml:space="preserve"> применяемых в современных детекторах механизмов внимания, ограничивающей их качество на небольших несбалансированных аграрных выборках.</w:t>
      </w:r>
    </w:p>
    <w:p w14:paraId="6CFC98ED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Объектом исследования служит информационная система автоматизированной диагностики заболеваний пшеницы на полевых изображениях средствами компьютерного зрения и глубокого обучения.</w:t>
      </w:r>
    </w:p>
    <w:p w14:paraId="3183A33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Целью работы является повышение эффективности автоматизированной диагностики заболеваний пшеницы на полевых изображениях относительно базовых архитектур глубокого обучения за счёт применения механизма линейной модуляции признаков внешним контекстным сигналом.</w:t>
      </w:r>
    </w:p>
    <w:p w14:paraId="2218B2F9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Поставленные задачи:</w:t>
      </w:r>
    </w:p>
    <w:p w14:paraId="2896ACF6" w14:textId="77777777" w:rsidR="00CB5937" w:rsidRPr="00DB6AF5" w:rsidRDefault="00CB5937" w:rsidP="00DB6AF5">
      <w:pPr>
        <w:pStyle w:val="af9"/>
        <w:numPr>
          <w:ilvl w:val="0"/>
          <w:numId w:val="13"/>
        </w:numPr>
        <w:rPr>
          <w:lang w:val="ru-RU"/>
        </w:rPr>
      </w:pPr>
      <w:r>
        <w:rPr>
          <w:lang w:val="ru-RU"/>
        </w:rPr>
        <w:t>Проанализировать современные подходы к диагностике заболеваний растений средствами глубокого обучения и выявить ограничения существующих решений.</w:t>
      </w:r>
    </w:p>
    <w:p w14:paraId="37761D2E" w14:textId="77777777" w:rsidR="00CB5937" w:rsidRPr="00CB5937" w:rsidRDefault="00CB5937" w:rsidP="00DB6AF5">
      <w:pPr>
        <w:pStyle w:val="af9"/>
        <w:numPr>
          <w:ilvl w:val="0"/>
          <w:numId w:val="13"/>
        </w:numPr>
        <w:rPr>
          <w:lang w:val="ru-RU"/>
        </w:rPr>
      </w:pPr>
      <w:r>
        <w:rPr>
          <w:lang w:val="ru-RU"/>
        </w:rPr>
        <w:t xml:space="preserve">Разработать многоэтапную стратегию аугментации и балансировки данных, сочетающую классические трансформации, </w:t>
      </w:r>
      <w:proofErr w:type="spellStart"/>
      <w:r>
        <w:rPr>
          <w:lang w:val="ru-RU"/>
        </w:rPr>
        <w:t>oversampling</w:t>
      </w:r>
      <w:proofErr w:type="spellEnd"/>
      <w:r>
        <w:rPr>
          <w:lang w:val="ru-RU"/>
        </w:rPr>
        <w:t xml:space="preserve"> редких классов и генеративные методы (</w:t>
      </w:r>
      <w:proofErr w:type="spellStart"/>
      <w:r>
        <w:rPr>
          <w:lang w:val="ru-RU"/>
        </w:rPr>
        <w:t>Stable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Diffusion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Neural</w:t>
      </w:r>
      <w:proofErr w:type="spellEnd"/>
      <w:r>
        <w:rPr>
          <w:lang w:val="ru-RU"/>
        </w:rPr>
        <w:t xml:space="preserve"> Style Transfer), и оценить её влияние на качество обучения детектора.</w:t>
      </w:r>
    </w:p>
    <w:p w14:paraId="494A2FF3" w14:textId="77777777" w:rsidR="00CB5937" w:rsidRPr="00CB5937" w:rsidRDefault="00CB5937" w:rsidP="00DB6AF5">
      <w:pPr>
        <w:pStyle w:val="af9"/>
        <w:numPr>
          <w:ilvl w:val="0"/>
          <w:numId w:val="13"/>
        </w:numPr>
        <w:rPr>
          <w:lang w:val="ru-RU"/>
        </w:rPr>
      </w:pPr>
      <w:r>
        <w:rPr>
          <w:lang w:val="ru-RU"/>
        </w:rPr>
        <w:t xml:space="preserve">Провести сравнительное экспериментальное исследование современных архитектур детекции (YOLOv12, RT-DETR, </w:t>
      </w:r>
      <w:proofErr w:type="spellStart"/>
      <w:r>
        <w:rPr>
          <w:lang w:val="ru-RU"/>
        </w:rPr>
        <w:t>Faster</w:t>
      </w:r>
      <w:proofErr w:type="spellEnd"/>
      <w:r>
        <w:rPr>
          <w:lang w:val="ru-RU"/>
        </w:rPr>
        <w:t xml:space="preserve"> R-CNN, DETR) на подготовленном </w:t>
      </w:r>
      <w:proofErr w:type="spellStart"/>
      <w:r>
        <w:rPr>
          <w:lang w:val="ru-RU"/>
        </w:rPr>
        <w:t>датасете</w:t>
      </w:r>
      <w:proofErr w:type="spellEnd"/>
      <w:r>
        <w:rPr>
          <w:lang w:val="ru-RU"/>
        </w:rPr>
        <w:t>.</w:t>
      </w:r>
    </w:p>
    <w:p w14:paraId="3E1E46A2" w14:textId="77777777" w:rsidR="00CB5937" w:rsidRPr="00CB5937" w:rsidRDefault="00CB5937" w:rsidP="00DB6AF5">
      <w:pPr>
        <w:pStyle w:val="af9"/>
        <w:numPr>
          <w:ilvl w:val="0"/>
          <w:numId w:val="13"/>
        </w:numPr>
        <w:rPr>
          <w:lang w:val="ru-RU"/>
        </w:rPr>
      </w:pPr>
      <w:r>
        <w:rPr>
          <w:lang w:val="ru-RU"/>
        </w:rPr>
        <w:t xml:space="preserve">Разработать и реализовать модуль контекстной модуляции признаков на основе </w:t>
      </w:r>
      <w:proofErr w:type="spellStart"/>
      <w:r>
        <w:rPr>
          <w:lang w:val="ru-RU"/>
        </w:rPr>
        <w:t>FiLM</w:t>
      </w:r>
      <w:proofErr w:type="spellEnd"/>
      <w:r>
        <w:rPr>
          <w:lang w:val="ru-RU"/>
        </w:rPr>
        <w:t xml:space="preserve">-модуляции от внешнего </w:t>
      </w:r>
      <w:proofErr w:type="spellStart"/>
      <w:r>
        <w:rPr>
          <w:lang w:val="ru-RU"/>
        </w:rPr>
        <w:t>энкодера</w:t>
      </w:r>
      <w:proofErr w:type="spellEnd"/>
      <w:r>
        <w:rPr>
          <w:lang w:val="ru-RU"/>
        </w:rPr>
        <w:t xml:space="preserve"> сцены в </w:t>
      </w:r>
      <w:proofErr w:type="spellStart"/>
      <w:r>
        <w:rPr>
          <w:lang w:val="ru-RU"/>
        </w:rPr>
        <w:t>neck</w:t>
      </w:r>
      <w:proofErr w:type="spellEnd"/>
      <w:r>
        <w:rPr>
          <w:lang w:val="ru-RU"/>
        </w:rPr>
        <w:t xml:space="preserve"> детектора; провести его </w:t>
      </w:r>
      <w:proofErr w:type="spellStart"/>
      <w:r>
        <w:rPr>
          <w:lang w:val="ru-RU"/>
        </w:rPr>
        <w:t>аблационное</w:t>
      </w:r>
      <w:proofErr w:type="spellEnd"/>
      <w:r>
        <w:rPr>
          <w:lang w:val="ru-RU"/>
        </w:rPr>
        <w:t xml:space="preserve"> исследование.</w:t>
      </w:r>
    </w:p>
    <w:p w14:paraId="2A888806" w14:textId="77777777" w:rsidR="00CB5937" w:rsidRPr="00CB5937" w:rsidRDefault="00CB5937" w:rsidP="00DB6AF5">
      <w:pPr>
        <w:pStyle w:val="af9"/>
        <w:numPr>
          <w:ilvl w:val="0"/>
          <w:numId w:val="13"/>
        </w:numPr>
        <w:rPr>
          <w:lang w:val="ru-RU"/>
        </w:rPr>
      </w:pPr>
      <w:r>
        <w:rPr>
          <w:lang w:val="ru-RU"/>
        </w:rPr>
        <w:t xml:space="preserve">Сопоставить CGFM с альтернативными подходами к использованию контекстного сигнала (SE, CBAM, </w:t>
      </w:r>
      <w:proofErr w:type="spellStart"/>
      <w:r>
        <w:rPr>
          <w:lang w:val="ru-RU"/>
        </w:rPr>
        <w:t>Late</w:t>
      </w:r>
      <w:proofErr w:type="spellEnd"/>
      <w:r>
        <w:rPr>
          <w:lang w:val="ru-RU"/>
        </w:rPr>
        <w:t xml:space="preserve"> Fusion) на единой </w:t>
      </w:r>
      <w:r>
        <w:rPr>
          <w:lang w:val="ru-RU"/>
        </w:rPr>
        <w:lastRenderedPageBreak/>
        <w:t>архитектурной базе и проверить переносимость метода за счёт интеграции модуля в YOLOv12 и RT-DETR.</w:t>
      </w:r>
    </w:p>
    <w:p w14:paraId="52D7197B" w14:textId="77777777" w:rsidR="00CB5937" w:rsidRPr="00CB5937" w:rsidRDefault="00CB5937" w:rsidP="00DB6AF5">
      <w:pPr>
        <w:pStyle w:val="af9"/>
        <w:numPr>
          <w:ilvl w:val="0"/>
          <w:numId w:val="13"/>
        </w:numPr>
        <w:rPr>
          <w:lang w:val="ru-RU"/>
        </w:rPr>
      </w:pPr>
      <w:r>
        <w:rPr>
          <w:lang w:val="ru-RU"/>
        </w:rPr>
        <w:t>Реализовать клиент-серверную информационную систему диагностики заболеваний пшеницы, интегрирующую лучшую конфигурацию детектора с модулем CGFM и локальную языковую модель для генерации пояснений и рекомендаций.</w:t>
      </w:r>
    </w:p>
    <w:p w14:paraId="20F97294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Научная новизна работы состоит в следующем:</w:t>
      </w:r>
    </w:p>
    <w:p w14:paraId="1CAD6B03" w14:textId="77777777" w:rsidR="00CB5937" w:rsidRPr="00CB5937" w:rsidRDefault="00CB5937" w:rsidP="00DB6AF5">
      <w:pPr>
        <w:pStyle w:val="af9"/>
        <w:numPr>
          <w:ilvl w:val="0"/>
          <w:numId w:val="14"/>
        </w:numPr>
        <w:rPr>
          <w:lang w:val="ru-RU"/>
        </w:rPr>
      </w:pPr>
      <w:r>
        <w:rPr>
          <w:lang w:val="ru-RU"/>
        </w:rPr>
        <w:t xml:space="preserve">Предложен модуль контекстной модуляции признаков на основе </w:t>
      </w:r>
      <w:proofErr w:type="spellStart"/>
      <w:r>
        <w:rPr>
          <w:lang w:val="ru-RU"/>
        </w:rPr>
        <w:t>FiLM</w:t>
      </w:r>
      <w:proofErr w:type="spellEnd"/>
      <w:r>
        <w:rPr>
          <w:lang w:val="ru-RU"/>
        </w:rPr>
        <w:t xml:space="preserve">-модуляции от внешнего </w:t>
      </w:r>
      <w:proofErr w:type="spellStart"/>
      <w:r>
        <w:rPr>
          <w:lang w:val="ru-RU"/>
        </w:rPr>
        <w:t>энкодера</w:t>
      </w:r>
      <w:proofErr w:type="spellEnd"/>
      <w:r>
        <w:rPr>
          <w:lang w:val="ru-RU"/>
        </w:rPr>
        <w:t xml:space="preserve"> сцены в </w:t>
      </w:r>
      <w:proofErr w:type="spellStart"/>
      <w:r>
        <w:rPr>
          <w:lang w:val="ru-RU"/>
        </w:rPr>
        <w:t>neck</w:t>
      </w:r>
      <w:proofErr w:type="spellEnd"/>
      <w:r>
        <w:rPr>
          <w:lang w:val="ru-RU"/>
        </w:rPr>
        <w:t xml:space="preserve"> объектного детектора.</w:t>
      </w:r>
    </w:p>
    <w:p w14:paraId="43EF245C" w14:textId="77777777" w:rsidR="00CB5937" w:rsidRPr="00CB5937" w:rsidRDefault="00CB5937" w:rsidP="00DB6AF5">
      <w:pPr>
        <w:pStyle w:val="af9"/>
        <w:numPr>
          <w:ilvl w:val="0"/>
          <w:numId w:val="14"/>
        </w:numPr>
        <w:rPr>
          <w:lang w:val="ru-RU"/>
        </w:rPr>
      </w:pPr>
      <w:r>
        <w:rPr>
          <w:lang w:val="ru-RU"/>
        </w:rPr>
        <w:t xml:space="preserve">Выполнено сравнение раннего слияния через </w:t>
      </w:r>
      <w:proofErr w:type="spellStart"/>
      <w:r>
        <w:rPr>
          <w:lang w:val="ru-RU"/>
        </w:rPr>
        <w:t>FiLM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самореферентного</w:t>
      </w:r>
      <w:proofErr w:type="spellEnd"/>
      <w:r>
        <w:rPr>
          <w:lang w:val="ru-RU"/>
        </w:rPr>
        <w:t xml:space="preserve"> внимания и позднего слияния на единой архитектурной базе. Количественно обоснованы преимущества внешней модуляции.</w:t>
      </w:r>
    </w:p>
    <w:p w14:paraId="4852C832" w14:textId="77777777" w:rsidR="00CB5937" w:rsidRPr="00CB5937" w:rsidRDefault="00CB5937" w:rsidP="00DB6AF5">
      <w:pPr>
        <w:pStyle w:val="af9"/>
        <w:numPr>
          <w:ilvl w:val="0"/>
          <w:numId w:val="14"/>
        </w:numPr>
        <w:rPr>
          <w:lang w:val="ru-RU"/>
        </w:rPr>
      </w:pPr>
      <w:r>
        <w:rPr>
          <w:lang w:val="ru-RU"/>
        </w:rPr>
        <w:t xml:space="preserve">Показана переносимость модуля контекстной модуляции между </w:t>
      </w:r>
      <w:proofErr w:type="spellStart"/>
      <w:r>
        <w:rPr>
          <w:lang w:val="ru-RU"/>
        </w:rPr>
        <w:t>свёрточным</w:t>
      </w:r>
      <w:proofErr w:type="spellEnd"/>
      <w:r>
        <w:rPr>
          <w:lang w:val="ru-RU"/>
        </w:rPr>
        <w:t xml:space="preserve"> (YOLOv12) и </w:t>
      </w:r>
      <w:proofErr w:type="spellStart"/>
      <w:r>
        <w:rPr>
          <w:lang w:val="ru-RU"/>
        </w:rPr>
        <w:t>трансформерным</w:t>
      </w:r>
      <w:proofErr w:type="spellEnd"/>
      <w:r>
        <w:rPr>
          <w:lang w:val="ru-RU"/>
        </w:rPr>
        <w:t xml:space="preserve"> (RT-DETR) детекторами с сопоставимым приростом качества.</w:t>
      </w:r>
    </w:p>
    <w:p w14:paraId="2AD6F9C9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Практическая значимость работы заключается в следующем:</w:t>
      </w:r>
    </w:p>
    <w:p w14:paraId="143962C6" w14:textId="77777777" w:rsidR="00CB5937" w:rsidRPr="00CB5937" w:rsidRDefault="00CB5937" w:rsidP="00762290">
      <w:pPr>
        <w:pStyle w:val="af9"/>
        <w:numPr>
          <w:ilvl w:val="0"/>
          <w:numId w:val="15"/>
        </w:numPr>
        <w:rPr>
          <w:lang w:val="ru-RU"/>
        </w:rPr>
      </w:pPr>
      <w:r>
        <w:rPr>
          <w:lang w:val="ru-RU"/>
        </w:rPr>
        <w:t>Реализована клиент-серверная информационная система диагностики заболеваний пшеницы, пригодная к применению в сельскохозяйственных предприятиях.</w:t>
      </w:r>
    </w:p>
    <w:p w14:paraId="788EF5BB" w14:textId="77777777" w:rsidR="00CB5937" w:rsidRPr="00CB5937" w:rsidRDefault="00CB5937" w:rsidP="00762290">
      <w:pPr>
        <w:pStyle w:val="af9"/>
        <w:numPr>
          <w:ilvl w:val="0"/>
          <w:numId w:val="15"/>
        </w:numPr>
        <w:rPr>
          <w:lang w:val="ru-RU"/>
        </w:rPr>
      </w:pPr>
      <w:r>
        <w:rPr>
          <w:lang w:val="ru-RU"/>
        </w:rPr>
        <w:t>Разработанный модуль контекстной модуляции признаков применим к задачам детекции, в которых глобальный контекст сцены несёт диагностически значимую информацию: от медицинской визуализации до промышленного контроля качества.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1F7602CB" w14:textId="77777777" w:rsidR="00CB5937" w:rsidRPr="00CB5937" w:rsidRDefault="00CB5937" w:rsidP="00CB5937">
      <w:pPr>
        <w:pStyle w:val="1"/>
        <w:pageBreakBefore/>
        <w:spacing w:before="0" w:after="120"/>
        <w:jc w:val="left"/>
        <w:rPr>
          <w:lang w:val="ru-RU"/>
        </w:rPr>
      </w:pPr>
      <w:bookmarkStart w:id="9" w:name="_Toc229315413"/>
      <w:r>
        <w:rPr>
          <w:rFonts w:ascii="Times New Roman" w:eastAsia="Times New Roman" w:hAnsi="Times New Roman" w:cs="Times New Roman"/>
          <w:lang w:val="ru-RU"/>
        </w:rPr>
        <w:lastRenderedPageBreak/>
        <w:t>1 Глубокое обучение в диагностике заболеваний растений</w:t>
      </w:r>
      <w:bookmarkEnd w:id="9"/>
    </w:p>
    <w:p w14:paraId="0D55E2F7" w14:textId="77777777" w:rsidR="00752178" w:rsidRPr="00752178" w:rsidRDefault="00195EA4" w:rsidP="00CB5937">
      <w:pPr>
        <w:rPr>
          <w:lang w:val="ru-RU"/>
        </w:rPr>
      </w:pPr>
      <w:r>
        <w:rPr>
          <w:lang w:val="ru-RU"/>
        </w:rPr>
        <w:t xml:space="preserve">Распознавание болезней растений </w:t>
      </w:r>
      <w:proofErr w:type="spellStart"/>
      <w:r>
        <w:rPr>
          <w:lang w:val="ru-RU"/>
        </w:rPr>
        <w:t>нейросетевыми</w:t>
      </w:r>
      <w:proofErr w:type="spellEnd"/>
      <w:r>
        <w:rPr>
          <w:lang w:val="ru-RU"/>
        </w:rPr>
        <w:t xml:space="preserve"> методами прошло долгий путь. Изначально это были опыты с классификацией листьев в студийных условиях, публикации тех лет сводились к </w:t>
      </w:r>
      <w:proofErr w:type="spellStart"/>
      <w:r>
        <w:t>ResNet</w:t>
      </w:r>
      <w:proofErr w:type="spellEnd"/>
      <w:r w:rsidRPr="00752178">
        <w:rPr>
          <w:lang w:val="ru-RU"/>
        </w:rPr>
        <w:t xml:space="preserve"> </w:t>
      </w:r>
      <w:proofErr w:type="spellStart"/>
      <w:r>
        <w:rPr>
          <w:lang w:val="ru-RU"/>
        </w:rPr>
        <w:t>обучнных</w:t>
      </w:r>
      <w:proofErr w:type="spellEnd"/>
      <w:r>
        <w:rPr>
          <w:lang w:val="ru-RU"/>
        </w:rPr>
        <w:t xml:space="preserve"> на небольших </w:t>
      </w:r>
      <w:proofErr w:type="spellStart"/>
      <w:r>
        <w:rPr>
          <w:lang w:val="ru-RU"/>
        </w:rPr>
        <w:t>датасет</w:t>
      </w:r>
      <w:r>
        <w:rPr>
          <w:lang w:val="ru-RU"/>
        </w:rPr>
        <w:t>ах</w:t>
      </w:r>
      <w:proofErr w:type="spellEnd"/>
      <w:r>
        <w:rPr>
          <w:lang w:val="ru-RU"/>
        </w:rPr>
        <w:t>, которые были собраны в лабораторных условиях. На данный момент задача изменилась, теперь работа идет с полевыми снимками со всеми вытекающими из этого сложностями.</w:t>
      </w:r>
    </w:p>
    <w:p w14:paraId="32F0E091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10" w:name="_Toc229315414"/>
      <w:r>
        <w:rPr>
          <w:rFonts w:ascii="Times New Roman" w:eastAsia="Times New Roman" w:hAnsi="Times New Roman" w:cs="Times New Roman"/>
          <w:lang w:val="ru-RU"/>
        </w:rPr>
        <w:t>1.1 Архитектуры классификации изображений</w:t>
      </w:r>
      <w:bookmarkEnd w:id="10"/>
    </w:p>
    <w:p w14:paraId="5DE3F56A" w14:textId="77777777" w:rsidR="00CB5937" w:rsidRDefault="00CB5937" w:rsidP="00CB5937">
      <w:r>
        <w:rPr>
          <w:lang w:val="ru-RU"/>
        </w:rPr>
        <w:t>Классификация изображений — базовая задача компьютерного зрения, лежащая в основе систем автоматизированной диагностики заболеваний растений. За последние десять лет доминирующая архитектура сменилась дважды: до 2020 года основным инструментом оставались свёрточные нейронные сети (CNN), затем пришли визуальные трансформеры (ViT) со способностью моделировать глобальные зависимости, а в последние годы их потеснили гибридные архитектуры, совмещающие оба подхода. Общая хронология представлена на рисунке 1.1.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0D4ABC14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17D2A958" wp14:editId="07B7520A">
            <wp:extent cx="5042535" cy="2753995"/>
            <wp:effectExtent l="0" t="0" r="5715" b="825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DF335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1.1 — Эволюция архитектур классификации</w:t>
      </w:r>
    </w:p>
    <w:p w14:paraId="2307E49D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11" w:name="_Toc229315415"/>
      <w:r>
        <w:rPr>
          <w:rFonts w:ascii="Times New Roman" w:eastAsia="Times New Roman" w:hAnsi="Times New Roman" w:cs="Times New Roman"/>
          <w:lang w:val="ru-RU"/>
        </w:rPr>
        <w:lastRenderedPageBreak/>
        <w:t xml:space="preserve">1.1.1 </w:t>
      </w:r>
      <w:proofErr w:type="spellStart"/>
      <w:r>
        <w:rPr>
          <w:rFonts w:ascii="Times New Roman" w:eastAsia="Times New Roman" w:hAnsi="Times New Roman" w:cs="Times New Roman"/>
          <w:lang w:val="ru-RU"/>
        </w:rPr>
        <w:t>Свёрточные</w:t>
      </w:r>
      <w:proofErr w:type="spellEnd"/>
      <w:r>
        <w:rPr>
          <w:rFonts w:ascii="Times New Roman" w:eastAsia="Times New Roman" w:hAnsi="Times New Roman" w:cs="Times New Roman"/>
          <w:lang w:val="ru-RU"/>
        </w:rPr>
        <w:t xml:space="preserve"> нейронные сети</w:t>
      </w:r>
      <w:bookmarkEnd w:id="11"/>
    </w:p>
    <w:p w14:paraId="00DA22E5" w14:textId="77777777" w:rsidR="00B96041" w:rsidRPr="00CB5937" w:rsidRDefault="00CB5937" w:rsidP="00B96041">
      <w:pPr>
        <w:rPr>
          <w:lang w:val="ru-RU"/>
        </w:rPr>
      </w:pPr>
      <w:proofErr w:type="spellStart"/>
      <w:r>
        <w:rPr>
          <w:lang w:val="ru-RU"/>
        </w:rPr>
        <w:t>Свёрточные</w:t>
      </w:r>
      <w:proofErr w:type="spellEnd"/>
      <w:r>
        <w:rPr>
          <w:lang w:val="ru-RU"/>
        </w:rPr>
        <w:t xml:space="preserve"> нейронные сети долгое время оставались доминирующим подходом к распознаванию изображений. Архитектура строится на иерархическом извлечении признаков: </w:t>
      </w:r>
      <w:proofErr w:type="spellStart"/>
      <w:r>
        <w:rPr>
          <w:lang w:val="ru-RU"/>
        </w:rPr>
        <w:t>свёрточные</w:t>
      </w:r>
      <w:proofErr w:type="spellEnd"/>
      <w:r>
        <w:rPr>
          <w:lang w:val="ru-RU"/>
        </w:rPr>
        <w:t xml:space="preserve"> слои чередуются с операциями </w:t>
      </w:r>
      <w:proofErr w:type="spellStart"/>
      <w:r>
        <w:rPr>
          <w:lang w:val="ru-RU"/>
        </w:rPr>
        <w:t>субдискретизации</w:t>
      </w:r>
      <w:proofErr w:type="spellEnd"/>
      <w:r>
        <w:rPr>
          <w:lang w:val="ru-RU"/>
        </w:rPr>
        <w:t xml:space="preserve"> и завершаются </w:t>
      </w:r>
      <w:proofErr w:type="spellStart"/>
      <w:r>
        <w:rPr>
          <w:lang w:val="ru-RU"/>
        </w:rPr>
        <w:t>полносвязной</w:t>
      </w:r>
      <w:proofErr w:type="spellEnd"/>
      <w:r>
        <w:rPr>
          <w:lang w:val="ru-RU"/>
        </w:rPr>
        <w:t xml:space="preserve"> частью; такой дизайн хорошо показал себя в задачах компьютерного зрения, в том числе в диагностике заболеваний растений. </w:t>
      </w:r>
      <w:proofErr w:type="spellStart"/>
      <w:r>
        <w:rPr>
          <w:lang w:val="ru-RU"/>
        </w:rPr>
        <w:t>Свёрточный</w:t>
      </w:r>
      <w:proofErr w:type="spellEnd"/>
      <w:r>
        <w:rPr>
          <w:lang w:val="ru-RU"/>
        </w:rPr>
        <w:t xml:space="preserve"> слой применяет обучаемое ядро </w:t>
      </w:r>
      <m:oMath>
        <m:r>
          <w:rPr>
            <w:rFonts w:ascii="Cambria Math" w:hAnsi="Cambria Math"/>
          </w:rPr>
          <m:t>W</m:t>
        </m:r>
      </m:oMath>
      <w:r>
        <w:rPr>
          <w:lang w:val="ru-RU"/>
        </w:rPr>
        <w:t xml:space="preserve"> к входной карте признаков </w:t>
      </w:r>
      <m:oMath>
        <m:r>
          <w:rPr>
            <w:rFonts w:ascii="Cambria Math" w:hAnsi="Cambria Math"/>
          </w:rPr>
          <m:t>X</m:t>
        </m:r>
      </m:oMath>
      <w:r>
        <w:rPr>
          <w:lang w:val="ru-RU"/>
        </w:rPr>
        <w:t>:</w:t>
      </w:r>
    </w:p>
    <w:p w14:paraId="4B796616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  <w:lang w:val="ru-RU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m</m:t>
            </m:r>
          </m:sub>
          <m:sup>
            <m:r>
              <w:rPr>
                <w:rFonts w:ascii="Cambria Math" w:hAnsi="Cambria Math"/>
                <w:lang w:val="ru-RU"/>
              </w:rPr>
              <m:t>​</m:t>
            </m:r>
          </m:sup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​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  <m:r>
                      <w:rPr>
                        <w:rFonts w:ascii="Cambria Math" w:hAnsi="Cambria Math"/>
                        <w:lang w:val="ru-RU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nary>
          </m:e>
        </m:nary>
        <m:r>
          <w:rPr>
            <w:rFonts w:ascii="Cambria Math" w:hAnsi="Cambria Math"/>
            <w:lang w:val="ru-RU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j</m:t>
            </m:r>
            <m: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</w:rPr>
          <m:t>b</m:t>
        </m:r>
      </m:oMath>
      <w:r w:rsidRPr="00752178">
        <w:rPr>
          <w:lang w:val="ru-RU"/>
        </w:rPr>
        <w:tab/>
        <w:t>(1.1)</w:t>
      </w:r>
    </w:p>
    <w:p w14:paraId="0B4E2AFF" w14:textId="77777777" w:rsidR="00CB5937" w:rsidRDefault="00CB5937" w:rsidP="00CB5937">
      <w:r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lang w:val="ru-RU"/>
        </w:rPr>
        <w:t xml:space="preserve"> — элемент выхо</w:t>
      </w:r>
      <w:proofErr w:type="spellStart"/>
      <w:r>
        <w:rPr>
          <w:lang w:val="ru-RU"/>
        </w:rPr>
        <w:t>дной</w:t>
      </w:r>
      <w:proofErr w:type="spellEnd"/>
      <w:r>
        <w:rPr>
          <w:lang w:val="ru-RU"/>
        </w:rPr>
        <w:t xml:space="preserve"> карты признаков,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lang w:val="ru-RU"/>
        </w:rPr>
        <w:t xml:space="preserve"> — веса ядра свёртки, </w:t>
      </w:r>
      <m:oMath>
        <m:r>
          <w:rPr>
            <w:rFonts w:ascii="Cambria Math" w:hAnsi="Cambria Math"/>
          </w:rPr>
          <m:t>b</m:t>
        </m:r>
      </m:oMath>
      <w:r>
        <w:rPr>
          <w:lang w:val="ru-RU"/>
        </w:rPr>
        <w:t xml:space="preserve"> — смещение. Последовательное применение свёрточных слоёв с нелинейными функциями активации формирует иерархию признаков возрастающей абстракции: от низкоуровневых (края, текстуры) к высокоуровневым (формы объектов, семантические паттерны). </w:t>
      </w:r>
      <w:proofErr w:type="spellStart"/>
      <w:r>
        <w:t>Обобщённая</w:t>
      </w:r>
      <w:proofErr w:type="spellEnd"/>
      <w:r>
        <w:t xml:space="preserve"> </w:t>
      </w:r>
      <w:proofErr w:type="spellStart"/>
      <w:r>
        <w:t>архитектура</w:t>
      </w:r>
      <w:proofErr w:type="spellEnd"/>
      <w:r>
        <w:t xml:space="preserve"> CNN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 xml:space="preserve"> </w:t>
      </w:r>
      <w:proofErr w:type="spellStart"/>
      <w:r>
        <w:t>классификации</w:t>
      </w:r>
      <w:proofErr w:type="spellEnd"/>
      <w:r>
        <w:t xml:space="preserve"> </w:t>
      </w:r>
      <w:proofErr w:type="spellStart"/>
      <w:r>
        <w:t>показана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1.2.</w:t>
      </w:r>
    </w:p>
    <w:p w14:paraId="50D41EC6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1ED2FE89" wp14:editId="1F7B8A64">
            <wp:extent cx="5042535" cy="2817495"/>
            <wp:effectExtent l="0" t="0" r="5715" b="190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D7D39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1.2 — Архитектура </w:t>
      </w:r>
      <w:r>
        <w:t>CNN</w:t>
      </w:r>
      <w:r>
        <w:rPr>
          <w:lang w:val="ru-RU"/>
        </w:rPr>
        <w:t xml:space="preserve"> для классификации</w:t>
      </w:r>
    </w:p>
    <w:p w14:paraId="3EA9F81B" w14:textId="77777777" w:rsidR="00CB5937" w:rsidRPr="00CB5937" w:rsidRDefault="00CB5937" w:rsidP="00CB5937">
      <w:pPr>
        <w:rPr>
          <w:lang w:val="ru-RU"/>
        </w:rPr>
      </w:pPr>
      <w:proofErr w:type="spellStart"/>
      <w:r>
        <w:t>ResNet (Residual Network) относится к числу архитектур, сильнее всего повлиявших на дальнейшее развитие глубокого обучения. Её ключевой элемент, остаточные связи, позволяет обучать глубокие сети и смягчает проблему исчезающих градиентов. Вместо прямой аппроксимации целевой функции  слои сети обучаются остаточной функции:</w:t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>
        <w:rPr>
          <w:rStyle w:val="afd"/>
        </w:rPr>
      </w:r>
      <w:r>
        <w:rPr>
          <w:lang w:val="ru-RU"/>
        </w:rPr>
      </w:r>
      <m:oMath>
        <m:r>
          <w:rPr>
            <w:rFonts w:ascii="Cambria Math" w:hAnsi="Cambria Math"/>
          </w:rPr>
          <m:t>H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)</m:t>
        </m:r>
      </m:oMath>
      <w:r>
        <w:rPr>
          <w:lang w:val="ru-RU"/>
        </w:rPr>
      </w:r>
    </w:p>
    <w:p w14:paraId="199FFC27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  <w:lang w:val="ru-RU"/>
          </w:rPr>
          <m:t>-</m:t>
        </m:r>
        <m:r>
          <w:rPr>
            <w:rFonts w:ascii="Cambria Math" w:hAnsi="Cambria Math"/>
          </w:rPr>
          <m:t>x</m:t>
        </m:r>
      </m:oMath>
      <w:r w:rsidRPr="00752178">
        <w:rPr>
          <w:lang w:val="ru-RU"/>
        </w:rPr>
        <w:tab/>
        <w:t>(1.2)</w:t>
      </w:r>
    </w:p>
    <w:p w14:paraId="29991D91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что эквивалентно представлению выходного значения блока как:</w:t>
      </w:r>
    </w:p>
    <w:p w14:paraId="720FFC65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</w:rPr>
          <m:t>x</m:t>
        </m:r>
      </m:oMath>
      <w:r w:rsidRPr="00752178">
        <w:rPr>
          <w:lang w:val="ru-RU"/>
        </w:rPr>
        <w:tab/>
        <w:t>(1.3)</w:t>
      </w:r>
    </w:p>
    <w:p w14:paraId="6A529BC9" w14:textId="77777777" w:rsidR="00CB5937" w:rsidRDefault="00CB5937" w:rsidP="00CB5937">
      <w:r>
        <w:rPr>
          <w:lang w:val="ru-RU"/>
        </w:rPr>
        <w:t xml:space="preserve">где </w:t>
      </w:r>
      <m:oMath>
        <m:r>
          <w:rPr>
            <w:rFonts w:ascii="Cambria Math" w:hAnsi="Cambria Math"/>
          </w:rPr>
          <m:t>x</m:t>
        </m:r>
      </m:oMath>
      <w:r>
        <w:rPr>
          <w:lang w:val="ru-RU"/>
        </w:rPr>
        <w:t xml:space="preserve"> — вход блока, передаваемый через остаточную связь напрямую к выходу, а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)</m:t>
        </m:r>
      </m:oMath>
      <w:r>
        <w:rPr>
          <w:lang w:val="ru-RU"/>
        </w:rPr>
        <w:t xml:space="preserve"> — остаточное отображение, аппроксимируемое стеком свёрточных слоёв. </w:t>
      </w:r>
      <w:proofErr w:type="spellStart"/>
      <w:r>
        <w:t>Принцип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 xml:space="preserve"> </w:t>
      </w:r>
      <w:proofErr w:type="spellStart"/>
      <w:r>
        <w:t>остаточного</w:t>
      </w:r>
      <w:proofErr w:type="spellEnd"/>
      <w:r>
        <w:t xml:space="preserve"> </w:t>
      </w:r>
      <w:proofErr w:type="spellStart"/>
      <w:r>
        <w:t>блока</w:t>
      </w:r>
      <w:proofErr w:type="spellEnd"/>
      <w:r>
        <w:t xml:space="preserve"> </w:t>
      </w:r>
      <w:proofErr w:type="spellStart"/>
      <w:r>
        <w:t>проиллюстрирован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1.3.</w:t>
      </w:r>
    </w:p>
    <w:p w14:paraId="7E2F59D6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178CFC7" wp14:editId="72C800FF">
            <wp:extent cx="5041612" cy="5192973"/>
            <wp:effectExtent l="0" t="0" r="6985" b="825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970" cy="5209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6758D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1.3 — Остаточный блок </w:t>
      </w:r>
      <w:proofErr w:type="spellStart"/>
      <w:r>
        <w:t>ResNet</w:t>
      </w:r>
      <w:proofErr w:type="spellEnd"/>
    </w:p>
    <w:p w14:paraId="1C28AA85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Варианты ResNet-50 и ResNet-101 применяются как backbone-сети для экстракции признаков, причём как в классификации, так и в детекторах объектов. В задачах диагностики заболеваний растений ResNet обычно берут предобученной на ImageNet и дообучают на целевом домене; этот приём даёт приемлемую точность даже при ограниченном объёме доменных данных.</w:t>
      </w:r>
      <w:proofErr w:type="spellStart"/>
      <w:r/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5F227360" w14:textId="77777777" w:rsidR="00CB5937" w:rsidRDefault="00CB5937" w:rsidP="00CB5937">
      <w:proofErr w:type="spellStart"/>
      <w:r>
        <w:t>EfficientNet предлагает систематический подход к масштабированию архитектуры через метод составного масштабирования. Глубина варьируется согласованно с шириной, а вместе с ними меняется и высота — все три размерности увязаны через единый коэффициент . Базовая архитектура EfficientNet-B0 строится на блоках MBConv (mobile inverted bottleneck convolution) с механизмом сжатия и возбуждения. Семейство моделей от B0 до B7 даёт гибкий компромисс между точностью и вычислительными затратами. Принцип составного масштабирования показан на рисунке 1.4.</w:t>
      </w:r>
      <w:proofErr w:type="spellEnd"/>
      <w:r>
        <w:rPr>
          <w:rStyle w:val="afd"/>
        </w:rPr>
      </w:r>
      <w:r>
        <w:rPr>
          <w:lang w:val="ru-RU"/>
        </w:rPr>
      </w:r>
      <m:oMath>
        <m:r>
          <w:rPr>
            <w:rFonts w:ascii="Cambria Math" w:hAnsi="Cambria Math"/>
          </w:rPr>
          <m:t>ϕ</m:t>
        </m:r>
      </m:oMath>
      <w:r>
        <w:rPr>
          <w:lang w:val="ru-RU"/>
        </w:rPr>
      </w:r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47B11985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7DDB3291" wp14:editId="5D2FCF4C">
            <wp:extent cx="5042463" cy="2903516"/>
            <wp:effectExtent l="0" t="0" r="635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755" cy="29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CCF84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1.4 — Составное масштабирование </w:t>
      </w:r>
      <w:proofErr w:type="spellStart"/>
      <w:r>
        <w:t>EfficientNet</w:t>
      </w:r>
      <w:proofErr w:type="spellEnd"/>
    </w:p>
    <w:p w14:paraId="0221F0BF" w14:textId="77777777" w:rsidR="00CB5937" w:rsidRPr="00CB5937" w:rsidRDefault="00CB5937" w:rsidP="00CB5937">
      <w:pPr>
        <w:rPr>
          <w:lang w:val="ru-RU"/>
        </w:rPr>
      </w:pPr>
      <w:proofErr w:type="spellStart"/>
      <w:r>
        <w:t>ConvNeXt получился из пошаговой модернизации свёрточной архитектуры под дизайн-решения трансформеров: увеличенное ядро свёртки , Layer Normalization, активация GELU, инвертированные бутылочные блоки. По точности семейство сопоставимо со Swin Transformer при сравнимых вычислительных затратах.</w:t>
      </w:r>
      <w:proofErr w:type="spellEnd"/>
      <w:r>
        <w:rPr>
          <w:rStyle w:val="afd"/>
        </w:rPr>
      </w:r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m:oMath>
        <m:r>
          <w:rPr>
            <w:rFonts w:ascii="Cambria Math" w:hAnsi="Cambria Math"/>
            <w:lang w:val="ru-RU"/>
          </w:rPr>
          <m:t>7×7</m:t>
        </m:r>
      </m:oMath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</w:p>
    <w:p w14:paraId="6B1D712D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12" w:name="_Toc229315416"/>
      <w:r>
        <w:rPr>
          <w:rFonts w:ascii="Times New Roman" w:eastAsia="Times New Roman" w:hAnsi="Times New Roman" w:cs="Times New Roman"/>
          <w:lang w:val="ru-RU"/>
        </w:rPr>
        <w:t>1.1.2 Визуальные трансформеры</w:t>
      </w:r>
      <w:bookmarkEnd w:id="12"/>
    </w:p>
    <w:p w14:paraId="638BC87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Визуальные трансформеры (</w:t>
      </w:r>
      <w:proofErr w:type="spellStart"/>
      <w:r>
        <w:t>ViT</w:t>
      </w:r>
      <w:proofErr w:type="spellEnd"/>
      <w:r>
        <w:rPr>
          <w:lang w:val="ru-RU"/>
        </w:rPr>
        <w:t xml:space="preserve">) переносят механизм </w:t>
      </w:r>
      <w:proofErr w:type="spellStart"/>
      <w:r>
        <w:rPr>
          <w:lang w:val="ru-RU"/>
        </w:rPr>
        <w:t>самовнимания</w:t>
      </w:r>
      <w:proofErr w:type="spellEnd"/>
      <w:r>
        <w:rPr>
          <w:lang w:val="ru-RU"/>
        </w:rPr>
        <w:t xml:space="preserve"> из задач обработки естественного языка (</w:t>
      </w:r>
      <w:r>
        <w:t>NLP</w:t>
      </w:r>
      <w:r>
        <w:rPr>
          <w:lang w:val="ru-RU"/>
        </w:rPr>
        <w:t xml:space="preserve">) в компьютерное зрение. Зависимости моделируются между произвольными элементами входа </w:t>
      </w:r>
      <w:r>
        <w:rPr>
          <w:lang w:val="ru-RU"/>
        </w:rPr>
        <w:lastRenderedPageBreak/>
        <w:t>напрямую, поэтому они способны учитывать контекст всего изображения целиком, а не только локальную окрестность.</w:t>
      </w:r>
    </w:p>
    <w:p w14:paraId="0496EE47" w14:textId="77777777" w:rsidR="00CB5937" w:rsidRPr="00CB5937" w:rsidRDefault="00CB5937" w:rsidP="00CB5937">
      <w:pPr>
        <w:rPr>
          <w:lang w:val="ru-RU"/>
        </w:rPr>
      </w:pPr>
      <w:r>
        <w:t>Vision</w:t>
      </w:r>
      <w:r>
        <w:rPr>
          <w:lang w:val="ru-RU"/>
        </w:rPr>
        <w:t xml:space="preserve"> </w:t>
      </w:r>
      <w:r>
        <w:t>Transformer</w:t>
      </w:r>
      <w:r>
        <w:rPr>
          <w:lang w:val="ru-RU"/>
        </w:rPr>
        <w:t xml:space="preserve"> (</w:t>
      </w:r>
      <w:proofErr w:type="spellStart"/>
      <w:r>
        <w:t>ViT</w:t>
      </w:r>
      <w:proofErr w:type="spellEnd"/>
      <w:r>
        <w:rPr>
          <w:lang w:val="ru-RU"/>
        </w:rPr>
        <w:t>)</w:t>
      </w:r>
      <w:r>
        <w:rPr>
          <w:rStyle w:val="afd"/>
        </w:rPr>
        <w:footnoteReference w:id="5"/>
      </w:r>
      <w:r>
        <w:rPr>
          <w:lang w:val="ru-RU"/>
        </w:rPr>
        <w:t xml:space="preserve"> реализует прямое применение </w:t>
      </w:r>
      <w:proofErr w:type="spellStart"/>
      <w:r>
        <w:rPr>
          <w:lang w:val="ru-RU"/>
        </w:rPr>
        <w:t>трансформерного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энкодера</w:t>
      </w:r>
      <w:proofErr w:type="spellEnd"/>
      <w:r>
        <w:rPr>
          <w:lang w:val="ru-RU"/>
        </w:rPr>
        <w:t xml:space="preserve"> к последовательности патчей изображения. Входное изображение размером </w:t>
      </w:r>
      <m:oMath>
        <m:r>
          <w:rPr>
            <w:rFonts w:ascii="Cambria Math" w:hAnsi="Cambria Math"/>
          </w:rPr>
          <m:t>H</m:t>
        </m:r>
        <m:r>
          <w:rPr>
            <w:rFonts w:ascii="Cambria Math" w:hAnsi="Cambria Math"/>
            <w:lang w:val="ru-RU"/>
          </w:rPr>
          <m:t>×</m:t>
        </m:r>
        <m:r>
          <w:rPr>
            <w:rFonts w:ascii="Cambria Math" w:hAnsi="Cambria Math"/>
          </w:rPr>
          <m:t>W</m:t>
        </m:r>
      </m:oMath>
      <w:r>
        <w:rPr>
          <w:lang w:val="ru-RU"/>
        </w:rPr>
        <w:t xml:space="preserve"> разбивается на фиксированные патчи размера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ru-RU"/>
          </w:rPr>
          <m:t>×</m:t>
        </m:r>
        <m:r>
          <w:rPr>
            <w:rFonts w:ascii="Cambria Math" w:hAnsi="Cambria Math"/>
          </w:rPr>
          <m:t>P</m:t>
        </m:r>
      </m:oMath>
      <w:r>
        <w:rPr>
          <w:lang w:val="ru-RU"/>
        </w:rPr>
        <w:t xml:space="preserve"> (обычно </w:t>
      </w:r>
      <m:oMath>
        <m:r>
          <w:rPr>
            <w:rFonts w:ascii="Cambria Math" w:hAnsi="Cambria Math"/>
            <w:lang w:val="ru-RU"/>
          </w:rPr>
          <m:t>16×16</m:t>
        </m:r>
      </m:oMath>
      <w:r>
        <w:rPr>
          <w:lang w:val="ru-RU"/>
        </w:rPr>
        <w:t xml:space="preserve"> пикселей), формируя последовательность из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HW</m:t>
        </m:r>
        <m:r>
          <w:rPr>
            <w:rFonts w:ascii="Cambria Math" w:hAnsi="Cambria Math"/>
            <w:lang w:val="ru-RU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</m:oMath>
      <w:r>
        <w:rPr>
          <w:lang w:val="ru-RU"/>
        </w:rPr>
        <w:t xml:space="preserve"> элементов. Каждый патч линейно проецируется в пространство эмбеддингов размерности </w:t>
      </w:r>
      <m:oMath>
        <m:r>
          <w:rPr>
            <w:rFonts w:ascii="Cambria Math" w:hAnsi="Cambria Math"/>
          </w:rPr>
          <m:t>D</m:t>
        </m:r>
      </m:oMath>
      <w:r>
        <w:rPr>
          <w:lang w:val="ru-RU"/>
        </w:rPr>
        <w:t>:</w:t>
      </w:r>
    </w:p>
    <w:p w14:paraId="2D3FDA3C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nor/>
                  </m:rPr>
                  <m:t>cls</m:t>
                </m:r>
              </m:sub>
            </m:sSub>
            <m:r>
              <w:rPr>
                <w:rFonts w:ascii="Cambria Math" w:hAnsi="Cambria Math"/>
                <w:lang w:val="ru-RU"/>
              </w:rPr>
              <m:t>; 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p</m:t>
                </m:r>
              </m:sup>
            </m:sSubSup>
            <m:r>
              <m:rPr>
                <m:sty m:val="b"/>
              </m:rPr>
              <w:rPr>
                <w:rFonts w:ascii="Cambria Math" w:hAnsi="Cambria Math"/>
              </w:rPr>
              <m:t>E</m:t>
            </m:r>
            <m:r>
              <w:rPr>
                <w:rFonts w:ascii="Cambria Math" w:hAnsi="Cambria Math"/>
                <w:lang w:val="ru-RU"/>
              </w:rPr>
              <m:t>; 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p</m:t>
                </m:r>
              </m:sup>
            </m:sSubSup>
            <m:r>
              <m:rPr>
                <m:sty m:val="b"/>
              </m:rPr>
              <w:rPr>
                <w:rFonts w:ascii="Cambria Math" w:hAnsi="Cambria Math"/>
              </w:rPr>
              <m:t>E</m:t>
            </m:r>
            <m:r>
              <w:rPr>
                <w:rFonts w:ascii="Cambria Math" w:hAnsi="Cambria Math"/>
                <w:lang w:val="ru-RU"/>
              </w:rPr>
              <m:t>; …; 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r>
                  <w:rPr>
                    <w:rFonts w:ascii="Cambria Math" w:hAnsi="Cambria Math"/>
                  </w:rPr>
                  <m:t>p</m:t>
                </m:r>
              </m:sup>
            </m:sSubSup>
            <m:r>
              <m:rPr>
                <m:sty m:val="b"/>
              </m:rPr>
              <w:rPr>
                <w:rFonts w:ascii="Cambria Math" w:hAnsi="Cambria Math"/>
              </w:rPr>
              <m:t>E</m:t>
            </m:r>
          </m:e>
        </m:d>
        <m: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pos</m:t>
            </m:r>
          </m:sub>
        </m:sSub>
      </m:oMath>
      <w:r w:rsidRPr="00752178">
        <w:rPr>
          <w:lang w:val="ru-RU"/>
        </w:rPr>
        <w:tab/>
        <w:t>(1.4)</w:t>
      </w:r>
    </w:p>
    <w:p w14:paraId="05A3EB5E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где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p</m:t>
            </m:r>
          </m:sup>
        </m:sSubSup>
        <m:r>
          <w:rPr>
            <w:rFonts w:ascii="Cambria Math" w:hAnsi="Cambria Math"/>
            <w:lang w:val="ru-RU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ru-RU"/>
              </w:rPr>
              <m:t>R</m:t>
            </m: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lang w:val="ru-RU"/>
              </w:rPr>
              <m:t>⋅</m:t>
            </m:r>
            <m:r>
              <w:rPr>
                <w:rFonts w:ascii="Cambria Math" w:hAnsi="Cambria Math"/>
              </w:rPr>
              <m:t>C</m:t>
            </m:r>
          </m:sup>
        </m:sSup>
      </m:oMath>
      <w:r>
        <w:rPr>
          <w:lang w:val="ru-RU"/>
        </w:rPr>
        <w:t xml:space="preserve"> — линеаризованный патч, </w:t>
      </w:r>
      <m:oMath>
        <m:r>
          <m:rPr>
            <m:sty m:val="b"/>
          </m:rPr>
          <w:rPr>
            <w:rFonts w:ascii="Cambria Math" w:hAnsi="Cambria Math"/>
          </w:rPr>
          <m:t>E</m:t>
        </m:r>
        <m:r>
          <w:rPr>
            <w:rFonts w:ascii="Cambria Math" w:hAnsi="Cambria Math"/>
            <w:lang w:val="ru-RU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ru-RU"/>
              </w:rPr>
              <m:t>R</m:t>
            </m:r>
          </m:e>
          <m:sup>
            <m:r>
              <w:rPr>
                <w:rFonts w:ascii="Cambria Math" w:hAnsi="Cambria Math"/>
                <w:lang w:val="ru-RU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lang w:val="ru-RU"/>
              </w:rPr>
              <m:t>⋅</m:t>
            </m:r>
            <m:r>
              <w:rPr>
                <w:rFonts w:ascii="Cambria Math" w:hAnsi="Cambria Math"/>
              </w:rPr>
              <m:t>C</m:t>
            </m:r>
            <m:r>
              <w:rPr>
                <w:rFonts w:ascii="Cambria Math" w:hAnsi="Cambria Math"/>
                <w:lang w:val="ru-RU"/>
              </w:rPr>
              <m:t>)×</m:t>
            </m:r>
            <m:r>
              <w:rPr>
                <w:rFonts w:ascii="Cambria Math" w:hAnsi="Cambria Math"/>
              </w:rPr>
              <m:t>D</m:t>
            </m:r>
          </m:sup>
        </m:sSup>
      </m:oMath>
      <w:r>
        <w:rPr>
          <w:lang w:val="ru-RU"/>
        </w:rPr>
        <w:t xml:space="preserve"> — матрица проекции,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cls</m:t>
            </m:r>
          </m:sub>
        </m:sSub>
      </m:oMath>
      <w:r>
        <w:rPr>
          <w:lang w:val="ru-RU"/>
        </w:rPr>
        <w:t xml:space="preserve"> — обучаемый токен классификации,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pos</m:t>
            </m:r>
          </m:sub>
        </m:sSub>
      </m:oMath>
      <w:r>
        <w:rPr>
          <w:lang w:val="ru-RU"/>
        </w:rPr>
        <w:t xml:space="preserve"> — позиционные кодировки. Ядром трансформера является механизм масштабированного скалярного произведения:</w:t>
      </w:r>
    </w:p>
    <w:p w14:paraId="7C893822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m:rPr>
            <m:nor/>
          </m:rPr>
          <m:t>Attention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</w:rPr>
              <m:t>Q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V</m:t>
            </m:r>
          </m:e>
        </m:d>
        <m:r>
          <w:rPr>
            <w:rFonts w:ascii="Cambria Math" w:hAnsi="Cambria Math"/>
            <w:lang w:val="ru-RU"/>
          </w:rPr>
          <m:t>=</m:t>
        </m:r>
        <m:r>
          <m:rPr>
            <m:nor/>
          </m:rPr>
          <m:t>softmax</m:t>
        </m:r>
        <m:r>
          <w:rPr>
            <w:rFonts w:ascii="Cambria Math" w:hAnsi="Cambria Math"/>
            <w:lang w:val="ru-RU"/>
          </w:rPr>
          <m:t>​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Q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rad>
              </m:den>
            </m:f>
          </m:e>
        </m:d>
        <m:r>
          <w:rPr>
            <w:rFonts w:ascii="Cambria Math" w:hAnsi="Cambria Math"/>
          </w:rPr>
          <m:t>V</m:t>
        </m:r>
      </m:oMath>
      <w:r w:rsidRPr="00752178">
        <w:rPr>
          <w:lang w:val="ru-RU"/>
        </w:rPr>
        <w:tab/>
        <w:t>(1.5)</w:t>
      </w:r>
    </w:p>
    <w:p w14:paraId="373B5907" w14:textId="77777777" w:rsidR="00CB5937" w:rsidRDefault="00CB5937" w:rsidP="00CB5937">
      <w:r>
        <w:rPr>
          <w:lang w:val="ru-RU"/>
        </w:rPr>
        <w:t>где , ,  — матрицы запросов, ключей и значений,  — размерность ключей. Механизм вычисляет матрицу попарных взаимодействий между всеми патчами и тем самым задаёт глобальную рецептивную область. Архитектура ViT представлена на рисунке 1.5.</w:t>
      </w:r>
      <m:oMath>
        <m:r>
          <w:rPr>
            <w:rFonts w:ascii="Cambria Math" w:hAnsi="Cambria Math"/>
          </w:rPr>
          <m:t>Q</m:t>
        </m:r>
      </m:oMath>
      <w:r>
        <w:rPr>
          <w:lang w:val="ru-RU"/>
        </w:rPr>
      </w:r>
      <m:oMath>
        <m:r>
          <w:rPr>
            <w:rFonts w:ascii="Cambria Math" w:hAnsi="Cambria Math"/>
          </w:rPr>
          <m:t>K</m:t>
        </m:r>
      </m:oMath>
      <w:r>
        <w:rPr>
          <w:lang w:val="ru-RU"/>
        </w:rPr>
      </w:r>
      <m:oMath>
        <m:r>
          <w:rPr>
            <w:rFonts w:ascii="Cambria Math" w:hAnsi="Cambria Math"/>
          </w:rPr>
          <m:t>V</m:t>
        </m:r>
      </m:oMath>
      <w:r>
        <w:rPr>
          <w:lang w:val="ru-RU"/>
        </w:rPr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7AD331F0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E3082BC" wp14:editId="76141DE4">
            <wp:extent cx="5036820" cy="274828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FC092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1.5 — Архитектура </w:t>
      </w:r>
      <w:r>
        <w:t>Vision</w:t>
      </w:r>
      <w:r>
        <w:rPr>
          <w:lang w:val="ru-RU"/>
        </w:rPr>
        <w:t xml:space="preserve"> </w:t>
      </w:r>
      <w:r>
        <w:t>Transformer</w:t>
      </w:r>
    </w:p>
    <w:p w14:paraId="29FB6899" w14:textId="77777777" w:rsidR="00B56204" w:rsidRPr="00CB5937" w:rsidRDefault="00CB5937" w:rsidP="00B56204">
      <w:pPr>
        <w:rPr>
          <w:lang w:val="ru-RU"/>
        </w:rPr>
      </w:pPr>
      <w:proofErr w:type="spellStart"/>
      <w:r>
        <w:t>ViT требователен и к объёму обучающих данных, и к вычислениям. На небольших датасетах он, как правило, проигрывает CNN. Выигрыш проявляется только после предобучения на крупных выборках уровня JFT-300M или ImageNet-21k. Квадратичная сложность самовнимания  делает инференс дорогим и ограничивает применение на мобильных и встраиваемых устройствах. Цена за глобальный контекст высокая. В аграрном домене, где данных мало, эти ограничения заметно сужают область прямого применения ViT.</w:t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m:oMath>
        <m:r>
          <w:rPr>
            <w:rFonts w:ascii="Cambria Math" w:hAnsi="Cambria Math"/>
          </w:rPr>
          <m:t>O</m:t>
        </m:r>
        <m:r>
          <w:rPr>
            <w:rFonts w:ascii="Cambria Math" w:hAnsi="Cambria Math"/>
            <w:lang w:val="ru-RU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r>
          <w:rPr>
            <w:rFonts w:ascii="Cambria Math" w:hAnsi="Cambria Math"/>
            <w:lang w:val="ru-RU"/>
          </w:rPr>
          <m:t>)</m:t>
        </m:r>
      </m:oMath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</w:p>
    <w:p w14:paraId="2CE87AF8" w14:textId="77777777" w:rsidR="00CB5937" w:rsidRPr="00CB5937" w:rsidRDefault="00CB5937" w:rsidP="00CB5937">
      <w:pPr>
        <w:rPr>
          <w:lang w:val="ru-RU"/>
        </w:rPr>
      </w:pPr>
      <w:proofErr w:type="spellStart"/>
      <w:r>
        <w:t>Swin</w:t>
      </w:r>
      <w:proofErr w:type="spellEnd"/>
      <w:r>
        <w:rPr>
          <w:lang w:val="ru-RU"/>
        </w:rPr>
        <w:t xml:space="preserve"> </w:t>
      </w:r>
      <w:r>
        <w:t>Transformer</w:t>
      </w:r>
      <w:r>
        <w:rPr>
          <w:lang w:val="ru-RU"/>
        </w:rPr>
        <w:t xml:space="preserve"> (</w:t>
      </w:r>
      <w:r>
        <w:t>Shifted</w:t>
      </w:r>
      <w:r>
        <w:rPr>
          <w:lang w:val="ru-RU"/>
        </w:rPr>
        <w:t xml:space="preserve"> </w:t>
      </w:r>
      <w:r>
        <w:t>Window</w:t>
      </w:r>
      <w:r>
        <w:rPr>
          <w:lang w:val="ru-RU"/>
        </w:rPr>
        <w:t xml:space="preserve"> </w:t>
      </w:r>
      <w:r>
        <w:t>Transformer</w:t>
      </w:r>
      <w:r>
        <w:rPr>
          <w:lang w:val="ru-RU"/>
        </w:rPr>
        <w:t>)</w:t>
      </w:r>
      <w:r>
        <w:rPr>
          <w:rStyle w:val="afd"/>
        </w:rPr>
        <w:footnoteReference w:id="6"/>
      </w:r>
      <w:r>
        <w:rPr>
          <w:lang w:val="ru-RU"/>
        </w:rPr>
        <w:t xml:space="preserve"> решает проблему квадратичной сложности через иерархическую обработку и вычисление внимания в пределах локальных окон фиксированного размера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ru-RU"/>
          </w:rPr>
          <m:t>×</m:t>
        </m:r>
        <m:r>
          <w:rPr>
            <w:rFonts w:ascii="Cambria Math" w:hAnsi="Cambria Math"/>
          </w:rPr>
          <m:t>M</m:t>
        </m:r>
      </m:oMath>
      <w:r>
        <w:rPr>
          <w:lang w:val="ru-RU"/>
        </w:rPr>
        <w:t>, с последующим смещением окон между слоями. Вычислительная сложность оконного внимания:</w:t>
      </w:r>
    </w:p>
    <w:p w14:paraId="6DC23736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Ω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m:rPr>
                <m:nor/>
              </m:rPr>
              <m:t>W</m:t>
            </m:r>
            <m:r>
              <m:rPr>
                <m:nor/>
              </m:rPr>
              <w:rPr>
                <w:lang w:val="ru-RU"/>
              </w:rPr>
              <m:t>-</m:t>
            </m:r>
            <m:r>
              <m:rPr>
                <m:nor/>
              </m:rPr>
              <m:t>MSA</m:t>
            </m:r>
          </m:e>
        </m:d>
        <m:r>
          <w:rPr>
            <w:rFonts w:ascii="Cambria Math" w:hAnsi="Cambria Math"/>
            <w:lang w:val="ru-RU"/>
          </w:rPr>
          <m:t>=4</m:t>
        </m:r>
        <m:r>
          <w:rPr>
            <w:rFonts w:ascii="Cambria Math" w:hAnsi="Cambria Math"/>
            <w:lang w:val="ru-RU"/>
          </w:rPr>
          <m:t>h</m:t>
        </m:r>
        <m:r>
          <w:rPr>
            <w:rFonts w:ascii="Cambria Math" w:hAnsi="Cambria Math"/>
          </w:rPr>
          <m:t>w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r>
          <w:rPr>
            <w:rFonts w:ascii="Cambria Math" w:hAnsi="Cambria Math"/>
            <w:lang w:val="ru-RU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r>
          <w:rPr>
            <w:rFonts w:ascii="Cambria Math" w:hAnsi="Cambria Math"/>
            <w:lang w:val="ru-RU"/>
          </w:rPr>
          <m:t>h</m:t>
        </m:r>
        <m:r>
          <w:rPr>
            <w:rFonts w:ascii="Cambria Math" w:hAnsi="Cambria Math"/>
          </w:rPr>
          <m:t>wC</m:t>
        </m:r>
      </m:oMath>
      <w:r w:rsidRPr="00752178">
        <w:rPr>
          <w:lang w:val="ru-RU"/>
        </w:rPr>
        <w:tab/>
        <w:t>(1.6)</w:t>
      </w:r>
    </w:p>
    <w:p w14:paraId="4ECCF885" w14:textId="77777777" w:rsidR="00CB5937" w:rsidRDefault="00CB5937" w:rsidP="00CB5937">
      <w:r>
        <w:rPr>
          <w:lang w:val="ru-RU"/>
        </w:rPr>
        <w:t>Иерархическая организация с последовательным объединением патчей строит пирамиду признаков, аналогичную свёрточным сетям. За счёт этого Swin применим в задачах классификации, детекции и сегментации. Механизм смещённых окон показан на рисунке 1.6.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2866E15B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7CCBAB7C" wp14:editId="2C7EB766">
            <wp:extent cx="5042535" cy="2817495"/>
            <wp:effectExtent l="0" t="0" r="5715" b="190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02E23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1.6 — Смещённые окна </w:t>
      </w:r>
      <w:proofErr w:type="spellStart"/>
      <w:r>
        <w:t>Swin</w:t>
      </w:r>
      <w:proofErr w:type="spellEnd"/>
      <w:r>
        <w:rPr>
          <w:lang w:val="ru-RU"/>
        </w:rPr>
        <w:t xml:space="preserve"> </w:t>
      </w:r>
      <w:r>
        <w:t>Transformer</w:t>
      </w:r>
    </w:p>
    <w:p w14:paraId="6C56B287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13" w:name="_Toc229315417"/>
      <w:r>
        <w:rPr>
          <w:rFonts w:ascii="Times New Roman" w:eastAsia="Times New Roman" w:hAnsi="Times New Roman" w:cs="Times New Roman"/>
          <w:lang w:val="ru-RU"/>
        </w:rPr>
        <w:t>1.1.3 Сопоставление архитектур классификации</w:t>
      </w:r>
      <w:bookmarkEnd w:id="13"/>
    </w:p>
    <w:p w14:paraId="550BDFA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Сводные характеристики рассмотренных архитектур применительно к задаче диагностики заболеваний растений приведены в таблице 1.1.</w:t>
      </w:r>
    </w:p>
    <w:p w14:paraId="438EDD42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>Таблица 1.1 — Сравнительная характеристика архитектур классификации изображений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9"/>
        <w:gridCol w:w="1569"/>
        <w:gridCol w:w="1690"/>
        <w:gridCol w:w="1393"/>
        <w:gridCol w:w="1891"/>
        <w:gridCol w:w="1293"/>
      </w:tblGrid>
      <w:tr w:rsidR="00CB5937" w14:paraId="24A885F4" w14:textId="77777777" w:rsidTr="00CB5937">
        <w:trPr>
          <w:cantSplit/>
          <w:trHeight w:val="360"/>
          <w:tblHeader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CB088A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Архитектура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136EA0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Тип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87B776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Рецептивная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область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95DA58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Требования</w:t>
            </w:r>
            <w:proofErr w:type="spellEnd"/>
            <w:r>
              <w:rPr>
                <w:szCs w:val="24"/>
              </w:rPr>
              <w:t xml:space="preserve"> к </w:t>
            </w:r>
            <w:proofErr w:type="spellStart"/>
            <w:r>
              <w:rPr>
                <w:szCs w:val="24"/>
              </w:rPr>
              <w:t>данным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E64FD0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Вычислительная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сложность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90C37E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Transfer learning</w:t>
            </w:r>
          </w:p>
        </w:tc>
      </w:tr>
      <w:tr w:rsidR="00CB5937" w14:paraId="47297F48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27988F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ResNet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14AB9F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CNN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08CE6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Локальная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E2FE8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Умеренные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4AD12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Умеренная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470F7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Отлично</w:t>
            </w:r>
            <w:proofErr w:type="spellEnd"/>
          </w:p>
        </w:tc>
      </w:tr>
      <w:tr w:rsidR="00CB5937" w14:paraId="0D05930B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04BD5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EfficientNet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E026FE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CNN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44B231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Локальная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74EC6C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Умеренные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9ED747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Низкая</w:t>
            </w:r>
            <w:proofErr w:type="spellEnd"/>
            <w:r>
              <w:rPr>
                <w:szCs w:val="24"/>
              </w:rPr>
              <w:t>–</w:t>
            </w:r>
            <w:proofErr w:type="spellStart"/>
            <w:r>
              <w:rPr>
                <w:szCs w:val="24"/>
              </w:rPr>
              <w:t>умеренная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B5BC4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Отлично</w:t>
            </w:r>
            <w:proofErr w:type="spellEnd"/>
          </w:p>
        </w:tc>
      </w:tr>
      <w:tr w:rsidR="00CB5937" w14:paraId="4D2B26BD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E6C1E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ConvNeXt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A9512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CNN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9BDCC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Локальная</w:t>
            </w:r>
            <w:proofErr w:type="spellEnd"/>
            <w:r>
              <w:rPr>
                <w:szCs w:val="24"/>
              </w:rPr>
              <w:t xml:space="preserve"> (</w:t>
            </w:r>
            <w:proofErr w:type="spellStart"/>
            <w:r>
              <w:rPr>
                <w:szCs w:val="24"/>
              </w:rPr>
              <w:t>расширенная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7279D0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Умеренные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B81C7E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Умеренная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29F86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Отлично</w:t>
            </w:r>
            <w:proofErr w:type="spellEnd"/>
          </w:p>
        </w:tc>
      </w:tr>
      <w:tr w:rsidR="00CB5937" w14:paraId="223CCCA9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79F7A8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lastRenderedPageBreak/>
              <w:t>ViT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1E971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Трансформер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970387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Глобальная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6F386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Высокие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35954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Высокая</w:t>
            </w:r>
            <w:proofErr w:type="spellEnd"/>
            <w:r>
              <w:rPr>
                <w:szCs w:val="24"/>
              </w:rPr>
              <w:t xml:space="preserve"> (</w:t>
            </w:r>
            <m:oMath>
              <m:r>
                <w:rPr>
                  <w:rFonts w:ascii="Cambria Math" w:hAnsi="Cambria Math"/>
                  <w:szCs w:val="24"/>
                </w:rPr>
                <m:t>O(</m:t>
              </m:r>
              <m:sSup>
                <m:sSupPr>
                  <m:ctrlPr>
                    <w:rPr>
                      <w:rFonts w:ascii="Cambria Math" w:hAnsi="Cambria Math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4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4"/>
                </w:rPr>
                <m:t>)</m:t>
              </m:r>
            </m:oMath>
            <w:r>
              <w:rPr>
                <w:szCs w:val="24"/>
              </w:rPr>
              <w:t>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16AECE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Хорошо</w:t>
            </w:r>
            <w:proofErr w:type="spellEnd"/>
            <w:r>
              <w:rPr>
                <w:szCs w:val="24"/>
              </w:rPr>
              <w:t xml:space="preserve"> (</w:t>
            </w:r>
            <w:proofErr w:type="spellStart"/>
            <w:r>
              <w:rPr>
                <w:szCs w:val="24"/>
              </w:rPr>
              <w:t>при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предобуч</w:t>
            </w:r>
            <w:proofErr w:type="spellEnd"/>
            <w:r>
              <w:rPr>
                <w:szCs w:val="24"/>
              </w:rPr>
              <w:t>.)</w:t>
            </w:r>
          </w:p>
        </w:tc>
      </w:tr>
      <w:tr w:rsidR="00CB5937" w14:paraId="644A7982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842F3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Swin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14E159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Трансформер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15D0E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Глобальная</w:t>
            </w:r>
            <w:proofErr w:type="spellEnd"/>
            <w:r>
              <w:rPr>
                <w:szCs w:val="24"/>
              </w:rPr>
              <w:t xml:space="preserve"> (</w:t>
            </w:r>
            <w:proofErr w:type="spellStart"/>
            <w:r>
              <w:rPr>
                <w:szCs w:val="24"/>
              </w:rPr>
              <w:t>иерархич</w:t>
            </w:r>
            <w:proofErr w:type="spellEnd"/>
            <w:r>
              <w:rPr>
                <w:szCs w:val="24"/>
              </w:rPr>
              <w:t>.)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FCD36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Умеренные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474FA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Умеренная</w:t>
            </w:r>
            <w:proofErr w:type="spellEnd"/>
            <w:r>
              <w:rPr>
                <w:szCs w:val="24"/>
              </w:rPr>
              <w:t xml:space="preserve"> (</w:t>
            </w:r>
            <m:oMath>
              <m:r>
                <w:rPr>
                  <w:rFonts w:ascii="Cambria Math" w:hAnsi="Cambria Math"/>
                  <w:szCs w:val="24"/>
                </w:rPr>
                <m:t>O(N)</m:t>
              </m:r>
            </m:oMath>
            <w:r>
              <w:rPr>
                <w:szCs w:val="24"/>
              </w:rPr>
              <w:t>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C7210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Отлично</w:t>
            </w:r>
            <w:proofErr w:type="spellEnd"/>
          </w:p>
        </w:tc>
      </w:tr>
    </w:tbl>
    <w:p w14:paraId="18244F03" w14:textId="77777777" w:rsidR="00CB5937" w:rsidRPr="00CB5937" w:rsidRDefault="00CB5937" w:rsidP="00CB5937">
      <w:pPr>
        <w:rPr>
          <w:lang w:val="ru-RU"/>
        </w:rPr>
      </w:pPr>
      <w:r>
        <w:t>CNN</w:t>
      </w:r>
      <w:r>
        <w:rPr>
          <w:lang w:val="ru-RU"/>
        </w:rPr>
        <w:t xml:space="preserve"> (</w:t>
      </w:r>
      <w:proofErr w:type="spellStart"/>
      <w:r>
        <w:t>ResNet</w:t>
      </w:r>
      <w:proofErr w:type="spellEnd"/>
      <w:r>
        <w:rPr>
          <w:lang w:val="ru-RU"/>
        </w:rPr>
        <w:t xml:space="preserve">, </w:t>
      </w:r>
      <w:proofErr w:type="spellStart"/>
      <w:r>
        <w:t>EfficientNet</w:t>
      </w:r>
      <w:proofErr w:type="spellEnd"/>
      <w:r>
        <w:rPr>
          <w:lang w:val="ru-RU"/>
        </w:rPr>
        <w:t xml:space="preserve">, </w:t>
      </w:r>
      <w:proofErr w:type="spellStart"/>
      <w:r>
        <w:t>ConvNeXt</w:t>
      </w:r>
      <w:proofErr w:type="spellEnd"/>
      <w:r>
        <w:rPr>
          <w:lang w:val="ru-RU"/>
        </w:rPr>
        <w:t>) несут сильное индуктивное смещение, дают инвариантность к сдвигу и локальность свёртки, а потому обучаются даже на небольших выборках, что для аграрного домена с его скудной разметкой крайне важно. Визуальные трансформеры (</w:t>
      </w:r>
      <w:proofErr w:type="spellStart"/>
      <w:r>
        <w:t>ViT</w:t>
      </w:r>
      <w:proofErr w:type="spellEnd"/>
      <w:r>
        <w:rPr>
          <w:lang w:val="ru-RU"/>
        </w:rPr>
        <w:t xml:space="preserve">, </w:t>
      </w:r>
      <w:proofErr w:type="spellStart"/>
      <w:r>
        <w:t>Swin</w:t>
      </w:r>
      <w:proofErr w:type="spellEnd"/>
      <w:r>
        <w:rPr>
          <w:lang w:val="ru-RU"/>
        </w:rPr>
        <w:t xml:space="preserve">) учитывают глобальные зависимости, но требуют больше данных и вычислений; </w:t>
      </w:r>
      <w:proofErr w:type="spellStart"/>
      <w:r>
        <w:t>Swin</w:t>
      </w:r>
      <w:proofErr w:type="spellEnd"/>
      <w:r>
        <w:rPr>
          <w:lang w:val="ru-RU"/>
        </w:rPr>
        <w:t xml:space="preserve"> частично снимает эти ограничения за счёт иерархической структуры.</w:t>
      </w:r>
    </w:p>
    <w:p w14:paraId="43F7F75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Выбор архитектуры для классификации определяется ограничениями задачи: при дефиците данных и потребности в мобильном развёртывании предпочтительны CNN, а при наличии крупных датасетов и необходимости учёта глобального контекста выигрывают трансформерные модели. В настоящей работе свёрточные архитектуры используются прежде всего как backbone-компоненты для экстракции признаков (в детекторах объектов и в роли контекстных энкодеров предлагаемого модуля модуляции, глава 4).</w:t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1AD78E02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14" w:name="_Toc229315418"/>
      <w:r>
        <w:rPr>
          <w:rFonts w:ascii="Times New Roman" w:eastAsia="Times New Roman" w:hAnsi="Times New Roman" w:cs="Times New Roman"/>
          <w:lang w:val="ru-RU"/>
        </w:rPr>
        <w:t>1.2 Архитектуры детекции объектов</w:t>
      </w:r>
      <w:bookmarkEnd w:id="14"/>
    </w:p>
    <w:p w14:paraId="5A6FA350" w14:textId="77777777" w:rsidR="00CB5937" w:rsidRDefault="00CB5937" w:rsidP="00CB5937">
      <w:r>
        <w:rPr>
          <w:lang w:val="ru-RU"/>
        </w:rPr>
        <w:t>Для мониторинга здоровья посевов мало констатировать факт заболевания, нужна пространственная локализация очагов: только по ней можно оценить долю поражённой площади, увидеть, как симптомы распределены по снимку, и выработать конкретные рекомендации. Задача детекции объектов формализуется как предсказание для каждого объекта на изображении набора , где  — координаты ограничивающей рамки,  — метка класса,  — оценка уверенности. Современные детекторы расходятся в том, как именно они формируют итоговые предсказания, и каждая из таких стратегий по-своему балансирует между точностью локализации и скоростью инференса. Классификация архитектур приведена на рисунке 1.7.</w:t>
      </w:r>
      <m:oMath>
        <m:r>
          <w:rPr>
            <w:rFonts w:ascii="Cambria Math" w:hAnsi="Cambria Math"/>
            <w:lang w:val="ru-RU"/>
          </w:rPr>
          <m:t>{(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ru-RU"/>
          </w:rPr>
          <m:t>)}</m:t>
        </m:r>
      </m:oMath>
      <w:r>
        <w:rPr>
          <w:lang w:val="ru-RU"/>
        </w:rPr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ru-RU"/>
          </w:rPr>
          <m:t>=(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w</m:t>
        </m:r>
        <m:r>
          <w:rPr>
            <w:rFonts w:ascii="Cambria Math" w:hAnsi="Cambria Math"/>
            <w:lang w:val="ru-RU"/>
          </w:rPr>
          <m:t>,h)</m:t>
        </m:r>
      </m:oMath>
      <w:r>
        <w:rPr>
          <w:lang w:val="ru-RU"/>
        </w:rPr>
      </w:r>
      <w:r>
        <w:rPr>
          <w:lang w:val="ru-RU"/>
        </w:rPr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lang w:val="ru-RU"/>
        </w:rPr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07D923EF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144E8791" wp14:editId="23B39268">
            <wp:extent cx="5036820" cy="3763010"/>
            <wp:effectExtent l="0" t="0" r="0" b="889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376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44292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1.7 — Таксономия детекторов</w:t>
      </w:r>
    </w:p>
    <w:p w14:paraId="45BA9E1A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15" w:name="_Toc229315419"/>
      <w:r>
        <w:rPr>
          <w:rFonts w:ascii="Times New Roman" w:eastAsia="Times New Roman" w:hAnsi="Times New Roman" w:cs="Times New Roman"/>
          <w:lang w:val="ru-RU"/>
        </w:rPr>
        <w:t>1.2.1 Двухэтапные детекторы</w:t>
      </w:r>
      <w:bookmarkEnd w:id="15"/>
    </w:p>
    <w:p w14:paraId="235014B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Двухэтапные детекторы разбивают обнаружение на два шага: сначала генерируют предложения областей, затем классифицируют и уточняют координаты рамок. За счёт подробного анализа каждого кандидата такая схема даёт высокую точность локализации, но обходится дороже по вычислениям.</w:t>
      </w:r>
    </w:p>
    <w:p w14:paraId="5237EFC6" w14:textId="77777777" w:rsidR="00CB5937" w:rsidRPr="00CB5937" w:rsidRDefault="00CB5937" w:rsidP="00CB5937">
      <w:pPr>
        <w:rPr>
          <w:lang w:val="ru-RU"/>
        </w:rPr>
      </w:pPr>
      <w:r>
        <w:t>Faster R-CNN считается наиболее распространённым двухэтапным детектором. Архитектура включает backbone-сеть для извлечения карт признаков (как правило, ResNet-50 с FPN), сеть генерации предложений областей (RPN) и голову классификации и регрессии (RoI Head). Задача RPN заключается в анализе карт признаков. Для каждой позиции он генерирует набор якорей различных масштабов и соотношений сторон, а также он предсказывает для каждого якоря вероятность наличия объекта и его координаты:</w:t>
      </w:r>
      <w:r>
        <w:rPr>
          <w:lang w:val="ru-RU"/>
        </w:rPr>
      </w:r>
      <w:r/>
      <w:r>
        <w:rPr>
          <w:lang w:val="ru-RU"/>
        </w:rPr>
      </w:r>
      <w:r/>
      <w:r>
        <w:rPr>
          <w:rStyle w:val="afd"/>
        </w:rPr>
      </w:r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46F64E5B" w14:textId="77777777" w:rsidR="00CB5937" w:rsidRDefault="00195EA4" w:rsidP="00CB5937">
      <w:pPr>
        <w:tabs>
          <w:tab w:val="center" w:pos="4844"/>
          <w:tab w:val="right" w:pos="9689"/>
        </w:tabs>
        <w:spacing w:before="120" w:after="120"/>
      </w:pPr>
      <w:r w:rsidRPr="00752178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den>
        </m:f>
        <m:r>
          <w:rPr>
            <w:rFonts w:ascii="Cambria Math" w:hAnsi="Cambria Math"/>
          </w:rPr>
          <m:t>, 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den>
        </m:f>
        <m:r>
          <w:rPr>
            <w:rFonts w:ascii="Cambria Math" w:hAnsi="Cambria Math"/>
          </w:rPr>
          <m:t>, 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w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den>
        </m:f>
        <m:r>
          <w:rPr>
            <w:rFonts w:ascii="Cambria Math" w:hAnsi="Cambria Math"/>
          </w:rPr>
          <m:t>, 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h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den>
        </m:f>
      </m:oMath>
      <w:r>
        <w:tab/>
        <w:t>(1.7)</w:t>
      </w:r>
    </w:p>
    <w:p w14:paraId="7228C136" w14:textId="77777777" w:rsidR="00CB5937" w:rsidRPr="00CB5937" w:rsidRDefault="00EA74D1" w:rsidP="00CB5937">
      <w:pPr>
        <w:rPr>
          <w:lang w:val="ru-RU"/>
        </w:rPr>
      </w:pPr>
      <w:r>
        <w:rPr>
          <w:lang w:val="ru-RU"/>
        </w:rPr>
        <w:t xml:space="preserve">После чего регионы, которые будут отобраны используются для извлечения признаков. Это происходит с помощью операции </w:t>
      </w:r>
      <w:proofErr w:type="spellStart"/>
      <w:r>
        <w:t>RoI</w:t>
      </w:r>
      <w:proofErr w:type="spellEnd"/>
      <w:r>
        <w:rPr>
          <w:lang w:val="ru-RU"/>
        </w:rPr>
        <w:t xml:space="preserve"> </w:t>
      </w:r>
      <w:r>
        <w:t>Align</w:t>
      </w:r>
      <w:r>
        <w:rPr>
          <w:lang w:val="ru-RU"/>
        </w:rPr>
        <w:t>:</w:t>
      </w:r>
    </w:p>
    <w:p w14:paraId="208931C0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  <w:lang w:val="ru-RU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  <w:lang w:val="ru-RU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  <w:lang w:val="ru-RU"/>
                  </w:rPr>
                  <m:t>,</m:t>
                </m:r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nary>
        <m:r>
          <w:rPr>
            <w:rFonts w:ascii="Cambria Math" w:hAnsi="Cambria Math"/>
            <w:lang w:val="ru-RU"/>
          </w:rPr>
          <m:t>⋅</m:t>
        </m:r>
        <m:r>
          <m:rPr>
            <m:nor/>
          </m:rPr>
          <m:t>max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0,1-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  <w:lang w:val="ru-RU"/>
                  </w:rPr>
                  <m:t>-</m:t>
                </m:r>
                <m:r>
                  <w:rPr>
                    <w:rFonts w:ascii="Cambria Math" w:hAnsi="Cambria Math"/>
                  </w:rPr>
                  <m:t>i</m:t>
                </m:r>
              </m:e>
            </m:d>
          </m:e>
        </m:d>
        <m:r>
          <w:rPr>
            <w:rFonts w:ascii="Cambria Math" w:hAnsi="Cambria Math"/>
            <w:lang w:val="ru-RU"/>
          </w:rPr>
          <m:t>⋅</m:t>
        </m:r>
        <m:r>
          <m:rPr>
            <m:nor/>
          </m:rPr>
          <m:t>max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0,1-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ru-RU"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  <m:r>
                  <w:rPr>
                    <w:rFonts w:ascii="Cambria Math" w:hAnsi="Cambria Math"/>
                    <w:lang w:val="ru-RU"/>
                  </w:rPr>
                  <m:t>-</m:t>
                </m:r>
                <m:r>
                  <w:rPr>
                    <w:rFonts w:ascii="Cambria Math" w:hAnsi="Cambria Math"/>
                  </w:rPr>
                  <m:t>j</m:t>
                </m:r>
              </m:e>
            </m:d>
          </m:e>
        </m:d>
      </m:oMath>
      <w:r w:rsidRPr="00752178">
        <w:rPr>
          <w:lang w:val="ru-RU"/>
        </w:rPr>
        <w:tab/>
        <w:t>(1.8)</w:t>
      </w:r>
    </w:p>
    <w:p w14:paraId="4A46536A" w14:textId="77777777" w:rsidR="00CB5937" w:rsidRPr="00EA74D1" w:rsidRDefault="00EA74D1" w:rsidP="00CB5937">
      <w:pPr>
        <w:rPr>
          <w:lang w:val="ru-RU"/>
        </w:rPr>
      </w:pPr>
      <w:r>
        <w:rPr>
          <w:lang w:val="ru-RU"/>
        </w:rPr>
        <w:t>RoI Align работает без квантования. За счёт этого пространственные координаты рамки и карта признаков точно совпадают. Это критично для задач, которые требуют точной локализации, к примеру, детекция мелких очагов поражения. Архитектура Faster R-CNN представлена на рисунке 1.8.</w:t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06FAD9FC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B045342" wp14:editId="2FFADCA6">
            <wp:extent cx="5042535" cy="2753995"/>
            <wp:effectExtent l="0" t="0" r="5715" b="825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94F2B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1.8 — </w:t>
      </w:r>
      <w:proofErr w:type="spellStart"/>
      <w:r>
        <w:t>Архитектура</w:t>
      </w:r>
      <w:proofErr w:type="spellEnd"/>
      <w:r>
        <w:t xml:space="preserve"> Faster R-CNN</w:t>
      </w:r>
    </w:p>
    <w:p w14:paraId="0EAF0E6C" w14:textId="77777777" w:rsidR="00CB5937" w:rsidRPr="00CB5937" w:rsidRDefault="00CB5937" w:rsidP="00CB5937">
      <w:pPr>
        <w:rPr>
          <w:lang w:val="ru-RU"/>
        </w:rPr>
      </w:pPr>
      <w:r>
        <w:t>Cascade R-CNN</w:t>
      </w:r>
      <w:r>
        <w:rPr>
          <w:rStyle w:val="afd"/>
        </w:rPr>
        <w:footnoteReference w:id="8"/>
      </w:r>
      <w:r>
        <w:t xml:space="preserve"> </w:t>
      </w:r>
      <w:r>
        <w:rPr>
          <w:lang w:val="ru-RU"/>
        </w:rPr>
        <w:t>развивает</w:t>
      </w:r>
      <w:r>
        <w:t xml:space="preserve"> </w:t>
      </w:r>
      <w:r>
        <w:rPr>
          <w:lang w:val="ru-RU"/>
        </w:rPr>
        <w:t>идею</w:t>
      </w:r>
      <w:r>
        <w:t xml:space="preserve"> Faster</w:t>
      </w:r>
      <w:r>
        <w:rPr>
          <w:lang w:val="ru-RU"/>
        </w:rPr>
        <w:t xml:space="preserve"> </w:t>
      </w:r>
      <w:r>
        <w:t>R</w:t>
      </w:r>
      <w:r>
        <w:rPr>
          <w:lang w:val="ru-RU"/>
        </w:rPr>
        <w:t>-</w:t>
      </w:r>
      <w:r>
        <w:t>CNN</w:t>
      </w:r>
      <w:r>
        <w:rPr>
          <w:lang w:val="ru-RU"/>
        </w:rPr>
        <w:t xml:space="preserve">. Он последовательно применяя несколько каскадных стадий детекции с возрастающими порогами </w:t>
      </w:r>
      <w:proofErr w:type="spellStart"/>
      <w:r>
        <w:t>IoU</w:t>
      </w:r>
      <w:proofErr w:type="spellEnd"/>
      <w:r>
        <w:rPr>
          <w:lang w:val="ru-RU"/>
        </w:rPr>
        <w:t>. В итоге это дает повышение качества, одна увеличивает вычислительные затраты.</w:t>
      </w:r>
    </w:p>
    <w:p w14:paraId="6CC90AFD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16" w:name="_Toc229315420"/>
      <w:r>
        <w:rPr>
          <w:rFonts w:ascii="Times New Roman" w:eastAsia="Times New Roman" w:hAnsi="Times New Roman" w:cs="Times New Roman"/>
          <w:lang w:val="ru-RU"/>
        </w:rPr>
        <w:t>1.2.2 Одноэтапные детекторы</w:t>
      </w:r>
      <w:bookmarkEnd w:id="16"/>
    </w:p>
    <w:p w14:paraId="77B7903B" w14:textId="77777777" w:rsidR="00CB5937" w:rsidRPr="00EA74D1" w:rsidRDefault="00CB5937" w:rsidP="00CB5937">
      <w:pPr>
        <w:rPr>
          <w:lang w:val="ru-RU"/>
        </w:rPr>
      </w:pPr>
      <w:r>
        <w:rPr>
          <w:lang w:val="ru-RU"/>
        </w:rPr>
        <w:t xml:space="preserve">Одноэтапные детекторы выполняют классификацию и регрессию рамок за один прямой проход. Самым развитым и современным считается </w:t>
      </w:r>
      <w:r>
        <w:t>YOLO</w:t>
      </w:r>
      <w:r>
        <w:rPr>
          <w:lang w:val="ru-RU"/>
        </w:rPr>
        <w:t xml:space="preserve">. От </w:t>
      </w:r>
      <w:proofErr w:type="spellStart"/>
      <w:r>
        <w:t>YOLOv</w:t>
      </w:r>
      <w:proofErr w:type="spellEnd"/>
      <w:r>
        <w:rPr>
          <w:lang w:val="ru-RU"/>
        </w:rPr>
        <w:t>1 архитектура прошла через несколько поколений: якорные модели (</w:t>
      </w:r>
      <w:proofErr w:type="spellStart"/>
      <w:r>
        <w:t>YOLOv</w:t>
      </w:r>
      <w:proofErr w:type="spellEnd"/>
      <w:r>
        <w:rPr>
          <w:lang w:val="ru-RU"/>
        </w:rPr>
        <w:t>2–</w:t>
      </w:r>
      <w:r>
        <w:t>v</w:t>
      </w:r>
      <w:r>
        <w:rPr>
          <w:lang w:val="ru-RU"/>
        </w:rPr>
        <w:t xml:space="preserve">5), </w:t>
      </w:r>
      <w:proofErr w:type="spellStart"/>
      <w:r>
        <w:rPr>
          <w:lang w:val="ru-RU"/>
        </w:rPr>
        <w:t>безъякорные</w:t>
      </w:r>
      <w:proofErr w:type="spellEnd"/>
      <w:r>
        <w:rPr>
          <w:lang w:val="ru-RU"/>
        </w:rPr>
        <w:t xml:space="preserve"> (</w:t>
      </w:r>
      <w:proofErr w:type="spellStart"/>
      <w:r>
        <w:t>YOLOv</w:t>
      </w:r>
      <w:proofErr w:type="spellEnd"/>
      <w:r>
        <w:rPr>
          <w:lang w:val="ru-RU"/>
        </w:rPr>
        <w:t xml:space="preserve">8, </w:t>
      </w:r>
      <w:proofErr w:type="spellStart"/>
      <w:r>
        <w:t>YOLOv</w:t>
      </w:r>
      <w:proofErr w:type="spellEnd"/>
      <w:r>
        <w:rPr>
          <w:lang w:val="ru-RU"/>
        </w:rPr>
        <w:t xml:space="preserve">10) и, наконец, современные модели с механизмами внимания в </w:t>
      </w:r>
      <w:r>
        <w:t>backbone</w:t>
      </w:r>
      <w:r>
        <w:rPr>
          <w:lang w:val="ru-RU"/>
        </w:rPr>
        <w:t xml:space="preserve"> (</w:t>
      </w:r>
      <w:proofErr w:type="spellStart"/>
      <w:r>
        <w:t>YOLOv</w:t>
      </w:r>
      <w:proofErr w:type="spellEnd"/>
      <w:r>
        <w:rPr>
          <w:lang w:val="ru-RU"/>
        </w:rPr>
        <w:t xml:space="preserve">12). </w:t>
      </w:r>
      <w:proofErr w:type="spellStart"/>
      <w:r>
        <w:t>YOLOv</w:t>
      </w:r>
      <w:proofErr w:type="spellEnd"/>
      <w:r>
        <w:rPr>
          <w:lang w:val="ru-RU"/>
        </w:rPr>
        <w:t xml:space="preserve">12 использует трёхкомпонентную архитектуру: </w:t>
      </w:r>
      <w:r>
        <w:t>backbone</w:t>
      </w:r>
      <w:r>
        <w:rPr>
          <w:lang w:val="ru-RU"/>
        </w:rPr>
        <w:t xml:space="preserve"> для извлечения признаков, </w:t>
      </w:r>
      <w:r>
        <w:t>neck</w:t>
      </w:r>
      <w:r>
        <w:rPr>
          <w:lang w:val="ru-RU"/>
        </w:rPr>
        <w:t xml:space="preserve"> с архитектурой </w:t>
      </w:r>
      <w:r>
        <w:t>PAN</w:t>
      </w:r>
      <w:r>
        <w:rPr>
          <w:lang w:val="ru-RU"/>
        </w:rPr>
        <w:t xml:space="preserve">, который используется для объединения признаков различных масштабов, и </w:t>
      </w:r>
      <w:r>
        <w:t>head</w:t>
      </w:r>
      <w:r>
        <w:rPr>
          <w:lang w:val="ru-RU"/>
        </w:rPr>
        <w:t xml:space="preserve"> для предсказания рамок и классов. Архитектура </w:t>
      </w:r>
      <w:r>
        <w:t>YOLO</w:t>
      </w:r>
      <w:r>
        <w:rPr>
          <w:lang w:val="ru-RU"/>
        </w:rPr>
        <w:t xml:space="preserve"> показана на рисунке 1.9.</w:t>
      </w:r>
    </w:p>
    <w:p w14:paraId="58251F3E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5EFA5B2" wp14:editId="15B46BE4">
            <wp:extent cx="5036820" cy="274828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C7873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1.9 — Архитектура </w:t>
      </w:r>
      <w:r>
        <w:t>YOLO</w:t>
      </w:r>
    </w:p>
    <w:p w14:paraId="7C158EF8" w14:textId="77777777" w:rsidR="00CB5937" w:rsidRPr="00CB5937" w:rsidRDefault="00CB5937" w:rsidP="00EA74D1">
      <w:pPr>
        <w:rPr>
          <w:lang w:val="ru-RU"/>
        </w:rPr>
      </w:pPr>
      <w:r>
        <w:rPr>
          <w:lang w:val="ru-RU"/>
        </w:rPr>
        <w:t>Наиболее современный представитель семейства, YOLOv12 (2025), вносит нововведение: он интегрирует механизм внимания (Area Attention) непосредственно в backbone. Ранее это считалось несовместимым с требованиями реального времени. Area Attention разбивает карту признаков на прямоугольные области и вычисляет самовнимание внутри каждой:</w:t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621AACF6" w14:textId="77777777" w:rsidR="00CB5937" w:rsidRDefault="00195EA4" w:rsidP="00CB5937">
      <w:pPr>
        <w:tabs>
          <w:tab w:val="center" w:pos="4844"/>
          <w:tab w:val="right" w:pos="9689"/>
        </w:tabs>
        <w:spacing w:before="120" w:after="120"/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Ω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nor/>
              </m:rPr>
              <m:t>Area-Attn</m:t>
            </m:r>
          </m:e>
        </m:d>
        <m:r>
          <w:rPr>
            <w:rFonts w:ascii="Cambria Math" w:hAnsi="Cambria Math"/>
          </w:rPr>
          <m:t>=2⋅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(h</m:t>
            </m:r>
            <m:r>
              <w:rPr>
                <w:rFonts w:ascii="Cambria Math" w:hAnsi="Cambria Math"/>
              </w:rPr>
              <m:t>w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C</m:t>
        </m:r>
      </m:oMath>
      <w:r>
        <w:tab/>
        <w:t>(1.9)</w:t>
      </w:r>
    </w:p>
    <w:p w14:paraId="346A56B9" w14:textId="77777777" w:rsidR="00CB5937" w:rsidRPr="00EA74D1" w:rsidRDefault="00CB5937" w:rsidP="00CB5937">
      <w:pPr>
        <w:rPr>
          <w:lang w:val="ru-RU"/>
        </w:rPr>
      </w:pPr>
      <w:r>
        <w:rPr>
          <w:lang w:val="ru-RU"/>
        </w:rPr>
        <w:t xml:space="preserve">что при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ru-RU"/>
          </w:rPr>
          <m:t>&gt;1</m:t>
        </m:r>
      </m:oMath>
      <w:r>
        <w:rPr>
          <w:lang w:val="ru-RU"/>
        </w:rPr>
        <w:t xml:space="preserve"> значительно ниже квадратичной сложности полного самовнимания. Архитектура также включает блоки </w:t>
      </w:r>
      <w:r>
        <w:t>R</w:t>
      </w:r>
      <w:r>
        <w:rPr>
          <w:lang w:val="ru-RU"/>
        </w:rPr>
        <w:t>-</w:t>
      </w:r>
      <w:r>
        <w:t>ELAN</w:t>
      </w:r>
      <w:r>
        <w:rPr>
          <w:lang w:val="ru-RU"/>
        </w:rPr>
        <w:t xml:space="preserve">, которые сочетают агрегацию признаков с остаточными связями. Сам механизм </w:t>
      </w:r>
      <w:r>
        <w:t>Area</w:t>
      </w:r>
      <w:r>
        <w:rPr>
          <w:lang w:val="ru-RU"/>
        </w:rPr>
        <w:t xml:space="preserve"> </w:t>
      </w:r>
      <w:r>
        <w:t>Attention</w:t>
      </w:r>
      <w:r>
        <w:rPr>
          <w:lang w:val="ru-RU"/>
        </w:rPr>
        <w:t xml:space="preserve"> показан на рисунке 1.10.</w:t>
      </w:r>
    </w:p>
    <w:p w14:paraId="6E8DCC9F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59BD595" wp14:editId="065D811C">
            <wp:extent cx="5036820" cy="274828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FF2A9" w14:textId="77777777" w:rsidR="00CB5937" w:rsidRPr="002A7E78" w:rsidRDefault="00CB5937" w:rsidP="00CB5937">
      <w:pPr>
        <w:spacing w:before="60" w:after="240" w:line="276" w:lineRule="auto"/>
        <w:ind w:firstLine="0"/>
        <w:jc w:val="center"/>
      </w:pPr>
      <w:r>
        <w:rPr>
          <w:lang w:val="ru-RU"/>
        </w:rPr>
        <w:t>Рисунок</w:t>
      </w:r>
      <w:r>
        <w:t xml:space="preserve"> 1.10 — Area Attention </w:t>
      </w:r>
      <w:r>
        <w:rPr>
          <w:lang w:val="ru-RU"/>
        </w:rPr>
        <w:t>в</w:t>
      </w:r>
      <w:r>
        <w:t xml:space="preserve"> YOLOv12</w:t>
      </w:r>
    </w:p>
    <w:p w14:paraId="203D23D3" w14:textId="77777777" w:rsidR="00CB5937" w:rsidRPr="00CB5937" w:rsidRDefault="00CB5937" w:rsidP="00CB5937">
      <w:pPr>
        <w:rPr>
          <w:lang w:val="ru-RU"/>
        </w:rPr>
      </w:pPr>
      <w:r>
        <w:t xml:space="preserve">Area Attention </w:t>
      </w:r>
      <w:r>
        <w:rPr>
          <w:lang w:val="ru-RU"/>
        </w:rPr>
        <w:t>в</w:t>
      </w:r>
      <w:r>
        <w:t xml:space="preserve"> YOLOv12 </w:t>
      </w:r>
      <w:r>
        <w:rPr>
          <w:lang w:val="ru-RU"/>
        </w:rPr>
        <w:t>работает</w:t>
      </w:r>
      <w:r>
        <w:t xml:space="preserve"> </w:t>
      </w:r>
      <w:r>
        <w:rPr>
          <w:lang w:val="ru-RU"/>
        </w:rPr>
        <w:t>в</w:t>
      </w:r>
      <w:r>
        <w:t xml:space="preserve"> backbone. </w:t>
      </w:r>
      <w:r>
        <w:rPr>
          <w:lang w:val="ru-RU"/>
        </w:rPr>
        <w:t xml:space="preserve">Он моделирует внутренние зависимости между частями изображения, тогда как предлагаемый в настоящей работе модуль контекстной модуляции функционирует в </w:t>
      </w:r>
      <w:r>
        <w:t>neck</w:t>
      </w:r>
      <w:r>
        <w:rPr>
          <w:lang w:val="ru-RU"/>
        </w:rPr>
        <w:t xml:space="preserve"> и привносит внешний сигнал от отдельного </w:t>
      </w:r>
      <w:proofErr w:type="spellStart"/>
      <w:r>
        <w:rPr>
          <w:lang w:val="ru-RU"/>
        </w:rPr>
        <w:t>энкодера</w:t>
      </w:r>
      <w:proofErr w:type="spellEnd"/>
      <w:r>
        <w:rPr>
          <w:lang w:val="ru-RU"/>
        </w:rPr>
        <w:t xml:space="preserve"> сцены. Эти механизмы могут использоваться совместно.</w:t>
      </w:r>
    </w:p>
    <w:p w14:paraId="649414BD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17" w:name="_Toc229315421"/>
      <w:r>
        <w:rPr>
          <w:rFonts w:ascii="Times New Roman" w:eastAsia="Times New Roman" w:hAnsi="Times New Roman" w:cs="Times New Roman"/>
          <w:lang w:val="ru-RU"/>
        </w:rPr>
        <w:t xml:space="preserve">1.2.3 </w:t>
      </w:r>
      <w:proofErr w:type="spellStart"/>
      <w:r>
        <w:rPr>
          <w:rFonts w:ascii="Times New Roman" w:eastAsia="Times New Roman" w:hAnsi="Times New Roman" w:cs="Times New Roman"/>
          <w:lang w:val="ru-RU"/>
        </w:rPr>
        <w:t>Трансформерные</w:t>
      </w:r>
      <w:proofErr w:type="spellEnd"/>
      <w:r>
        <w:rPr>
          <w:rFonts w:ascii="Times New Roman" w:eastAsia="Times New Roman" w:hAnsi="Times New Roman" w:cs="Times New Roman"/>
          <w:lang w:val="ru-RU"/>
        </w:rPr>
        <w:t xml:space="preserve"> детекторы</w:t>
      </w:r>
      <w:bookmarkEnd w:id="17"/>
    </w:p>
    <w:p w14:paraId="1FEC949E" w14:textId="77777777" w:rsidR="00CB5937" w:rsidRPr="00CB5937" w:rsidRDefault="00CB5937" w:rsidP="00CB5937">
      <w:pPr>
        <w:rPr>
          <w:lang w:val="ru-RU"/>
        </w:rPr>
      </w:pPr>
      <w:proofErr w:type="spellStart"/>
      <w:r>
        <w:rPr>
          <w:lang w:val="ru-RU"/>
        </w:rPr>
        <w:t>Трансформерные детекторы формулируют задачу детекции как предсказание множества объектов. Они используют самовнимание для моделирования глобального контекста. Это устраняет необходимость в ручном проектировании якорей и процедуру NMS.</w:t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</w:p>
    <w:p w14:paraId="520E31D6" w14:textId="77777777" w:rsidR="00CB5937" w:rsidRPr="00CB5937" w:rsidRDefault="000B5E94" w:rsidP="00CB5937">
      <w:pPr>
        <w:rPr>
          <w:lang w:val="ru-RU"/>
        </w:rPr>
      </w:pPr>
      <w:r>
        <w:rPr>
          <w:lang w:val="ru-RU"/>
        </w:rPr>
        <w:t xml:space="preserve">К примеру, </w:t>
      </w:r>
      <w:r>
        <w:t>DETR</w:t>
      </w:r>
      <w:r>
        <w:rPr>
          <w:rStyle w:val="afd"/>
        </w:rPr>
        <w:footnoteReference w:id="9"/>
      </w:r>
      <w:r>
        <w:rPr>
          <w:lang w:val="ru-RU"/>
        </w:rPr>
        <w:t xml:space="preserve"> формулирует детекцию как задачу </w:t>
      </w:r>
      <w:proofErr w:type="spellStart"/>
      <w:r>
        <w:rPr>
          <w:lang w:val="ru-RU"/>
        </w:rPr>
        <w:t>биективного</w:t>
      </w:r>
      <w:proofErr w:type="spellEnd"/>
      <w:r>
        <w:rPr>
          <w:lang w:val="ru-RU"/>
        </w:rPr>
        <w:t xml:space="preserve"> сопоставления между набором обучаемых запросов объектов и множеством объектов на изображении. Его архитектура включает </w:t>
      </w:r>
      <w:r>
        <w:t>CNN</w:t>
      </w:r>
      <w:r>
        <w:rPr>
          <w:lang w:val="ru-RU"/>
        </w:rPr>
        <w:t>-</w:t>
      </w:r>
      <w:r>
        <w:t>backbone</w:t>
      </w:r>
      <w:r>
        <w:rPr>
          <w:lang w:val="ru-RU"/>
        </w:rPr>
        <w:t xml:space="preserve">, </w:t>
      </w:r>
      <w:proofErr w:type="spellStart"/>
      <w:r>
        <w:rPr>
          <w:lang w:val="ru-RU"/>
        </w:rPr>
        <w:t>трансформерный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энкодер</w:t>
      </w:r>
      <w:proofErr w:type="spellEnd"/>
      <w:r>
        <w:rPr>
          <w:lang w:val="ru-RU"/>
        </w:rPr>
        <w:t xml:space="preserve"> для обогащения признаков глобальным контекстом </w:t>
      </w:r>
      <w:r>
        <w:rPr>
          <w:lang w:val="ru-RU"/>
        </w:rPr>
        <w:lastRenderedPageBreak/>
        <w:t xml:space="preserve">и декодер с </w:t>
      </w:r>
      <m:oMath>
        <m:r>
          <w:rPr>
            <w:rFonts w:ascii="Cambria Math" w:hAnsi="Cambria Math"/>
          </w:rPr>
          <m:t>N</m:t>
        </m:r>
      </m:oMath>
      <w:r>
        <w:rPr>
          <w:lang w:val="ru-RU"/>
        </w:rPr>
        <w:t xml:space="preserve"> обучаемыми запросами. Обучение осуществляется через венгерский алгоритм:</w:t>
      </w:r>
    </w:p>
    <w:p w14:paraId="059AC0AD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σ</m:t>
            </m:r>
          </m:e>
        </m:acc>
        <m:r>
          <w:rPr>
            <w:rFonts w:ascii="Cambria Math" w:hAnsi="Cambria Math"/>
            <w:lang w:val="ru-RU"/>
          </w:rPr>
          <m:t>=</m:t>
        </m:r>
        <m:r>
          <m:rPr>
            <m:nor/>
          </m:rPr>
          <m:t>arg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nor/>
              </m:rPr>
              <m:t>min</m:t>
            </m:r>
          </m:e>
          <m:lim>
            <m:r>
              <w:rPr>
                <w:rFonts w:ascii="Cambria Math" w:hAnsi="Cambria Math"/>
              </w:rPr>
              <m:t>σ</m:t>
            </m:r>
            <m:r>
              <w:rPr>
                <w:rFonts w:ascii="Cambria Math" w:hAnsi="Cambria Math"/>
                <w:lang w:val="ru-RU"/>
              </w:rPr>
              <m:t>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fraktur"/>
                    <m:sty m:val="p"/>
                  </m:rP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lim>
        </m:limLow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lang w:val="ru-RU"/>
                  </w:rPr>
                  <m:t>L</m:t>
                </m:r>
              </m:e>
              <m:sub>
                <m:r>
                  <m:rPr>
                    <m:nor/>
                  </m:rPr>
                  <m:t>match</m:t>
                </m:r>
              </m:sub>
            </m:sSub>
          </m:e>
        </m:nary>
        <m: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σ</m:t>
            </m:r>
            <m: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)</m:t>
            </m:r>
          </m:sub>
        </m:sSub>
        <m:r>
          <w:rPr>
            <w:rFonts w:ascii="Cambria Math" w:hAnsi="Cambria Math"/>
            <w:lang w:val="ru-RU"/>
          </w:rPr>
          <m:t>)</m:t>
        </m:r>
      </m:oMath>
      <w:r w:rsidRPr="00752178">
        <w:rPr>
          <w:lang w:val="ru-RU"/>
        </w:rPr>
        <w:tab/>
        <w:t>(1.10)</w:t>
      </w:r>
    </w:p>
    <w:p w14:paraId="1CDE6FD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Архитектура </w:t>
      </w:r>
      <w:r>
        <w:t>DETR</w:t>
      </w:r>
      <w:r>
        <w:rPr>
          <w:lang w:val="ru-RU"/>
        </w:rPr>
        <w:t xml:space="preserve"> показана на рисунке 1.11.</w:t>
      </w:r>
    </w:p>
    <w:p w14:paraId="1C75270E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4C2EC9B1" wp14:editId="39FC5FD2">
            <wp:extent cx="5036820" cy="3763010"/>
            <wp:effectExtent l="0" t="0" r="0" b="889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376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81468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1.11 — Архитектура </w:t>
      </w:r>
      <w:r>
        <w:t>DETR</w:t>
      </w:r>
    </w:p>
    <w:p w14:paraId="14E3CF32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У базового </w:t>
      </w:r>
      <w:r>
        <w:t>DETR</w:t>
      </w:r>
      <w:r>
        <w:rPr>
          <w:lang w:val="ru-RU"/>
        </w:rPr>
        <w:t xml:space="preserve"> три проблемы: медленная сходимость, слабая работа с мелкими объектами и высокая стоимость </w:t>
      </w:r>
      <w:proofErr w:type="spellStart"/>
      <w:r>
        <w:rPr>
          <w:lang w:val="ru-RU"/>
        </w:rPr>
        <w:t>инференса</w:t>
      </w:r>
      <w:proofErr w:type="spellEnd"/>
      <w:r>
        <w:rPr>
          <w:lang w:val="ru-RU"/>
        </w:rPr>
        <w:t>.</w:t>
      </w:r>
    </w:p>
    <w:p w14:paraId="02907CD9" w14:textId="77777777" w:rsidR="00CB5937" w:rsidRPr="00CB5937" w:rsidRDefault="00CB5937" w:rsidP="00CB5937">
      <w:pPr>
        <w:rPr>
          <w:lang w:val="ru-RU"/>
        </w:rPr>
      </w:pPr>
      <w:r>
        <w:t>RT</w:t>
      </w:r>
      <w:r>
        <w:rPr>
          <w:lang w:val="ru-RU"/>
        </w:rPr>
        <w:t>-</w:t>
      </w:r>
      <w:r>
        <w:t>DETR</w:t>
      </w:r>
      <w:r>
        <w:rPr>
          <w:rStyle w:val="afd"/>
        </w:rPr>
        <w:footnoteReference w:id="10"/>
      </w:r>
      <w:r>
        <w:rPr>
          <w:lang w:val="ru-RU"/>
        </w:rPr>
        <w:t xml:space="preserve"> направлен на устранение этих ограничений и приближает </w:t>
      </w:r>
      <w:proofErr w:type="spellStart"/>
      <w:r>
        <w:rPr>
          <w:lang w:val="ru-RU"/>
        </w:rPr>
        <w:t>трансформерную</w:t>
      </w:r>
      <w:proofErr w:type="spellEnd"/>
      <w:r>
        <w:rPr>
          <w:lang w:val="ru-RU"/>
        </w:rPr>
        <w:t xml:space="preserve"> архитектуру к скоростям одноэтапных детекторов. Основные модификации, сделанные в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, гибридный </w:t>
      </w:r>
      <w:proofErr w:type="spellStart"/>
      <w:r>
        <w:rPr>
          <w:lang w:val="ru-RU"/>
        </w:rPr>
        <w:t>энкодер</w:t>
      </w:r>
      <w:proofErr w:type="spellEnd"/>
      <w:r>
        <w:rPr>
          <w:lang w:val="ru-RU"/>
        </w:rPr>
        <w:t xml:space="preserve"> и механизм выбора запросов на основе </w:t>
      </w:r>
      <w:proofErr w:type="spellStart"/>
      <w:r>
        <w:t>IoU</w:t>
      </w:r>
      <w:proofErr w:type="spellEnd"/>
      <w:r>
        <w:rPr>
          <w:lang w:val="ru-RU"/>
        </w:rPr>
        <w:t xml:space="preserve">. В результате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>-</w:t>
      </w:r>
      <w:r>
        <w:t>L</w:t>
      </w:r>
      <w:r>
        <w:rPr>
          <w:lang w:val="ru-RU"/>
        </w:rPr>
        <w:t xml:space="preserve"> достигает скорости порядка 130–140 </w:t>
      </w:r>
      <w:proofErr w:type="spellStart"/>
      <w:r>
        <w:rPr>
          <w:lang w:val="ru-RU"/>
        </w:rPr>
        <w:t>мс</w:t>
      </w:r>
      <w:proofErr w:type="spellEnd"/>
      <w:r>
        <w:rPr>
          <w:lang w:val="ru-RU"/>
        </w:rPr>
        <w:t>/изображение.</w:t>
      </w:r>
    </w:p>
    <w:p w14:paraId="7C122F79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18" w:name="_Toc229315422"/>
      <w:r>
        <w:rPr>
          <w:rFonts w:ascii="Times New Roman" w:eastAsia="Times New Roman" w:hAnsi="Times New Roman" w:cs="Times New Roman"/>
          <w:lang w:val="ru-RU"/>
        </w:rPr>
        <w:lastRenderedPageBreak/>
        <w:t>1.2.4 Сопоставление архитектур детекции</w:t>
      </w:r>
      <w:bookmarkEnd w:id="18"/>
    </w:p>
    <w:p w14:paraId="60B44053" w14:textId="77777777" w:rsidR="00CB5937" w:rsidRPr="00CB5937" w:rsidRDefault="000B5E94" w:rsidP="00CB5937">
      <w:pPr>
        <w:rPr>
          <w:lang w:val="ru-RU"/>
        </w:rPr>
      </w:pPr>
      <w:r>
        <w:rPr>
          <w:lang w:val="ru-RU"/>
        </w:rPr>
        <w:t>Приведённые архитектуры резко различаются по вычислительной сложности, точности и пригодности к обнаружению мелких объектов; именно эти характеристики определяют выбор детектора для задачи фитопатологической диагностики. Для системного сопоставления ключевые свойства сведены в таблицу 1.2. По ней и отбираются кандидаты на экспериментальное сравнение.</w:t>
      </w:r>
    </w:p>
    <w:p w14:paraId="7E149B5F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>Таблица 1.2 — Сравнительная характеристика архитектур детекции объектов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53"/>
        <w:gridCol w:w="1886"/>
        <w:gridCol w:w="1255"/>
        <w:gridCol w:w="1443"/>
        <w:gridCol w:w="1147"/>
        <w:gridCol w:w="1961"/>
      </w:tblGrid>
      <w:tr w:rsidR="00CB5937" w14:paraId="2F63C85E" w14:textId="77777777" w:rsidTr="00B56204">
        <w:trPr>
          <w:cantSplit/>
          <w:trHeight w:val="360"/>
          <w:tblHeader/>
          <w:jc w:val="center"/>
        </w:trPr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9988F0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Архитектура</w:t>
            </w:r>
            <w:proofErr w:type="spellEnd"/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276216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Тип</w:t>
            </w:r>
            <w:proofErr w:type="spellEnd"/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EACC6A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Скорость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инференса</w:t>
            </w:r>
            <w:proofErr w:type="spellEnd"/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B10A53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Точность</w:t>
            </w:r>
            <w:proofErr w:type="spellEnd"/>
            <w:r>
              <w:rPr>
                <w:szCs w:val="24"/>
              </w:rPr>
              <w:t xml:space="preserve"> (</w:t>
            </w:r>
            <w:proofErr w:type="spellStart"/>
            <w:r>
              <w:rPr>
                <w:szCs w:val="24"/>
              </w:rPr>
              <w:t>mAP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E5E9E6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Мелкие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объекты</w:t>
            </w:r>
            <w:proofErr w:type="spellEnd"/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4AC491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Необходимость</w:t>
            </w:r>
            <w:proofErr w:type="spellEnd"/>
            <w:r>
              <w:rPr>
                <w:szCs w:val="24"/>
              </w:rPr>
              <w:t xml:space="preserve"> NMS</w:t>
            </w:r>
          </w:p>
        </w:tc>
      </w:tr>
      <w:tr w:rsidR="00CB5937" w14:paraId="57E10263" w14:textId="77777777" w:rsidTr="00B56204">
        <w:trPr>
          <w:cantSplit/>
          <w:trHeight w:val="360"/>
          <w:jc w:val="center"/>
        </w:trPr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0A81E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Faster R-CNN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259CB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Двухэтапный</w:t>
            </w:r>
            <w:proofErr w:type="spellEnd"/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FAA5C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Низкая</w:t>
            </w:r>
            <w:proofErr w:type="spellEnd"/>
            <w:r>
              <w:rPr>
                <w:szCs w:val="24"/>
              </w:rPr>
              <w:t xml:space="preserve"> (~200 </w:t>
            </w:r>
            <w:proofErr w:type="spellStart"/>
            <w:r>
              <w:rPr>
                <w:szCs w:val="24"/>
              </w:rPr>
              <w:t>мс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B66FB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Высокая</w:t>
            </w:r>
            <w:proofErr w:type="spellEnd"/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E9016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Хорошо</w:t>
            </w:r>
            <w:proofErr w:type="spellEnd"/>
            <w:r>
              <w:rPr>
                <w:szCs w:val="24"/>
              </w:rPr>
              <w:t xml:space="preserve"> (FPN)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E75CD4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Да</w:t>
            </w:r>
            <w:proofErr w:type="spellEnd"/>
          </w:p>
        </w:tc>
      </w:tr>
      <w:tr w:rsidR="00CB5937" w14:paraId="6054520F" w14:textId="77777777" w:rsidTr="00B56204">
        <w:trPr>
          <w:cantSplit/>
          <w:trHeight w:val="360"/>
          <w:jc w:val="center"/>
        </w:trPr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2573D7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Cascade R-CNN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DA042E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Двухэтапный</w:t>
            </w:r>
            <w:proofErr w:type="spellEnd"/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F22F8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Низкая</w:t>
            </w:r>
            <w:proofErr w:type="spellEnd"/>
            <w:r>
              <w:rPr>
                <w:szCs w:val="24"/>
              </w:rPr>
              <w:t xml:space="preserve"> (~250 </w:t>
            </w:r>
            <w:proofErr w:type="spellStart"/>
            <w:r>
              <w:rPr>
                <w:szCs w:val="24"/>
              </w:rPr>
              <w:t>мс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4D37CB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Очень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высокая</w:t>
            </w:r>
            <w:proofErr w:type="spellEnd"/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624D54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Хорошо</w:t>
            </w:r>
            <w:proofErr w:type="spellEnd"/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3D362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Да</w:t>
            </w:r>
            <w:proofErr w:type="spellEnd"/>
          </w:p>
        </w:tc>
      </w:tr>
      <w:tr w:rsidR="00CB5937" w14:paraId="136D76E5" w14:textId="77777777" w:rsidTr="00B56204">
        <w:trPr>
          <w:cantSplit/>
          <w:trHeight w:val="360"/>
          <w:jc w:val="center"/>
        </w:trPr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DCF114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YOLOv12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1947C2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Одноэтапный</w:t>
            </w:r>
            <w:proofErr w:type="spellEnd"/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E2BFDC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Высокая</w:t>
            </w:r>
            <w:proofErr w:type="spellEnd"/>
            <w:r>
              <w:rPr>
                <w:szCs w:val="24"/>
              </w:rPr>
              <w:t xml:space="preserve"> (~75 </w:t>
            </w:r>
            <w:proofErr w:type="spellStart"/>
            <w:r>
              <w:rPr>
                <w:szCs w:val="24"/>
              </w:rPr>
              <w:t>мс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E7215B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Высокая</w:t>
            </w:r>
            <w:proofErr w:type="spellEnd"/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F77002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Хорошо</w:t>
            </w:r>
            <w:proofErr w:type="spellEnd"/>
            <w:r>
              <w:rPr>
                <w:szCs w:val="24"/>
              </w:rPr>
              <w:t xml:space="preserve"> (Area Attn)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90CF4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Нет</w:t>
            </w:r>
            <w:proofErr w:type="spellEnd"/>
          </w:p>
        </w:tc>
      </w:tr>
      <w:tr w:rsidR="00CB5937" w14:paraId="1361FB3B" w14:textId="77777777" w:rsidTr="00B56204">
        <w:trPr>
          <w:cantSplit/>
          <w:trHeight w:val="360"/>
          <w:jc w:val="center"/>
        </w:trPr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76F25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DETR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3B50C4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Трансформер</w:t>
            </w:r>
            <w:proofErr w:type="spellEnd"/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963748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Низкая</w:t>
            </w:r>
            <w:proofErr w:type="spellEnd"/>
            <w:r>
              <w:rPr>
                <w:szCs w:val="24"/>
              </w:rPr>
              <w:t xml:space="preserve"> (~340 </w:t>
            </w:r>
            <w:proofErr w:type="spellStart"/>
            <w:r>
              <w:rPr>
                <w:szCs w:val="24"/>
              </w:rPr>
              <w:t>мс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D3BB51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Умеренная</w:t>
            </w:r>
            <w:proofErr w:type="spellEnd"/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C5FD6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Слабо</w:t>
            </w:r>
            <w:proofErr w:type="spellEnd"/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9800C2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Нет</w:t>
            </w:r>
            <w:proofErr w:type="spellEnd"/>
          </w:p>
        </w:tc>
      </w:tr>
      <w:tr w:rsidR="00CB5937" w14:paraId="26E14AF4" w14:textId="77777777" w:rsidTr="00B56204">
        <w:trPr>
          <w:cantSplit/>
          <w:trHeight w:val="360"/>
          <w:jc w:val="center"/>
        </w:trPr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EFB75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RT-DETR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5A35B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Трансформер</w:t>
            </w:r>
            <w:proofErr w:type="spellEnd"/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CB7988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Средняя</w:t>
            </w:r>
            <w:proofErr w:type="spellEnd"/>
            <w:r>
              <w:rPr>
                <w:szCs w:val="24"/>
              </w:rPr>
              <w:t xml:space="preserve"> (~135 </w:t>
            </w:r>
            <w:proofErr w:type="spellStart"/>
            <w:r>
              <w:rPr>
                <w:szCs w:val="24"/>
              </w:rPr>
              <w:t>мс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023E5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Высокая</w:t>
            </w:r>
            <w:proofErr w:type="spellEnd"/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1E1A3F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Хорошо</w:t>
            </w:r>
            <w:proofErr w:type="spellEnd"/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E1B4C9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Нет</w:t>
            </w:r>
            <w:proofErr w:type="spellEnd"/>
          </w:p>
        </w:tc>
      </w:tr>
    </w:tbl>
    <w:p w14:paraId="2C053481" w14:textId="77777777" w:rsidR="00427D6C" w:rsidRDefault="00CB5937" w:rsidP="00CB5937">
      <w:pPr>
        <w:rPr>
          <w:lang w:val="ru-RU"/>
        </w:rPr>
      </w:pPr>
      <w:r>
        <w:rPr>
          <w:lang w:val="ru-RU"/>
        </w:rPr>
        <w:t>Анализ выявляет две основные тенденции:</w:t>
      </w:r>
    </w:p>
    <w:p w14:paraId="5EBC05BD" w14:textId="77777777" w:rsidR="00427D6C" w:rsidRDefault="00427D6C" w:rsidP="00427D6C">
      <w:pPr>
        <w:pStyle w:val="af9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Конвергенция одноэтапных и </w:t>
      </w:r>
      <w:proofErr w:type="spellStart"/>
      <w:r>
        <w:rPr>
          <w:lang w:val="ru-RU"/>
        </w:rPr>
        <w:t>трансформерных</w:t>
      </w:r>
      <w:proofErr w:type="spellEnd"/>
      <w:r>
        <w:rPr>
          <w:lang w:val="ru-RU"/>
        </w:rPr>
        <w:t xml:space="preserve"> подходов: </w:t>
      </w:r>
      <w:proofErr w:type="spellStart"/>
      <w:r>
        <w:t>YOLOv</w:t>
      </w:r>
      <w:proofErr w:type="spellEnd"/>
      <w:r>
        <w:rPr>
          <w:lang w:val="ru-RU"/>
        </w:rPr>
        <w:t xml:space="preserve">12 интегрирует механизмы внимания, тогда как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 приближается к скорости одноэтапных детекторов. </w:t>
      </w:r>
    </w:p>
    <w:p w14:paraId="6E350B6F" w14:textId="77777777" w:rsidR="00CB5937" w:rsidRPr="00427D6C" w:rsidRDefault="00427D6C" w:rsidP="00427D6C">
      <w:pPr>
        <w:pStyle w:val="af9"/>
        <w:numPr>
          <w:ilvl w:val="0"/>
          <w:numId w:val="10"/>
        </w:numPr>
        <w:rPr>
          <w:lang w:val="ru-RU"/>
        </w:rPr>
      </w:pPr>
      <w:r>
        <w:rPr>
          <w:lang w:val="ru-RU"/>
        </w:rPr>
        <w:lastRenderedPageBreak/>
        <w:t xml:space="preserve">Устранение </w:t>
      </w:r>
      <w:r>
        <w:t>NMS</w:t>
      </w:r>
      <w:r>
        <w:rPr>
          <w:lang w:val="ru-RU"/>
        </w:rPr>
        <w:t xml:space="preserve"> через </w:t>
      </w:r>
      <w:r>
        <w:t>end</w:t>
      </w:r>
      <w:r>
        <w:rPr>
          <w:lang w:val="ru-RU"/>
        </w:rPr>
        <w:t>-</w:t>
      </w:r>
      <w:r>
        <w:t>to</w:t>
      </w:r>
      <w:r>
        <w:rPr>
          <w:lang w:val="ru-RU"/>
        </w:rPr>
        <w:t>-</w:t>
      </w:r>
      <w:r>
        <w:t>end</w:t>
      </w:r>
      <w:r>
        <w:rPr>
          <w:lang w:val="ru-RU"/>
        </w:rPr>
        <w:t xml:space="preserve"> формулировку, что упрощает </w:t>
      </w:r>
      <w:proofErr w:type="spellStart"/>
      <w:r>
        <w:rPr>
          <w:lang w:val="ru-RU"/>
        </w:rPr>
        <w:t>пайплайн</w:t>
      </w:r>
      <w:proofErr w:type="spellEnd"/>
      <w:r>
        <w:rPr>
          <w:lang w:val="ru-RU"/>
        </w:rPr>
        <w:t xml:space="preserve"> развёртывания.</w:t>
      </w:r>
    </w:p>
    <w:p w14:paraId="0404911F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Для задачи диагностики заболеваний пшеницы ключевыми требованиями являются высокая точность при вариативности масштаба симптомов, робастность к сложному фону и достаточная скорость </w:t>
      </w:r>
      <w:proofErr w:type="spellStart"/>
      <w:r>
        <w:rPr>
          <w:lang w:val="ru-RU"/>
        </w:rPr>
        <w:t>инференса</w:t>
      </w:r>
      <w:proofErr w:type="spellEnd"/>
      <w:r>
        <w:rPr>
          <w:lang w:val="ru-RU"/>
        </w:rPr>
        <w:t>. С учётом этого, в главе 3 выполняется детальное экспериментальное сравнение наиболее перспективных архитектур (</w:t>
      </w:r>
      <w:r>
        <w:t>Faster</w:t>
      </w:r>
      <w:r>
        <w:rPr>
          <w:lang w:val="ru-RU"/>
        </w:rPr>
        <w:t xml:space="preserve"> </w:t>
      </w:r>
      <w:r>
        <w:t>R</w:t>
      </w:r>
      <w:r>
        <w:rPr>
          <w:lang w:val="ru-RU"/>
        </w:rPr>
        <w:t>-</w:t>
      </w:r>
      <w:r>
        <w:t>CNN</w:t>
      </w:r>
      <w:r>
        <w:rPr>
          <w:lang w:val="ru-RU"/>
        </w:rPr>
        <w:t xml:space="preserve">, </w:t>
      </w:r>
      <w:proofErr w:type="spellStart"/>
      <w:r>
        <w:t>YOLOv</w:t>
      </w:r>
      <w:proofErr w:type="spellEnd"/>
      <w:r>
        <w:rPr>
          <w:lang w:val="ru-RU"/>
        </w:rPr>
        <w:t xml:space="preserve">12, </w:t>
      </w:r>
      <w:r>
        <w:t>DETR</w:t>
      </w:r>
      <w:r>
        <w:rPr>
          <w:lang w:val="ru-RU"/>
        </w:rPr>
        <w:t xml:space="preserve">,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) на собственном </w:t>
      </w:r>
      <w:proofErr w:type="spellStart"/>
      <w:r>
        <w:rPr>
          <w:lang w:val="ru-RU"/>
        </w:rPr>
        <w:t>датасете</w:t>
      </w:r>
      <w:proofErr w:type="spellEnd"/>
      <w:r>
        <w:rPr>
          <w:lang w:val="ru-RU"/>
        </w:rPr>
        <w:t>.</w:t>
      </w:r>
    </w:p>
    <w:p w14:paraId="3E40060A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19" w:name="_Toc229315423"/>
      <w:r>
        <w:rPr>
          <w:rFonts w:ascii="Times New Roman" w:eastAsia="Times New Roman" w:hAnsi="Times New Roman" w:cs="Times New Roman"/>
          <w:lang w:val="ru-RU"/>
        </w:rPr>
        <w:t>1.3 Аугментация данных</w:t>
      </w:r>
      <w:bookmarkEnd w:id="19"/>
    </w:p>
    <w:p w14:paraId="393474D1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Качество модели, обучаемой на сельскохозяйственных данных, в первую очередь зависит от объёма и разнообразие выборки. Аграрные датасеты малы, несбалансированы по классам и сильно разнородны по условиям съёмки. Аугментация расширяет обучающую выборку искусственно и повышает устойчивость модели к вариациям, которые иначе встретились бы только в полевых условиях. Сложившиеся подходы можно отнести к одной из трех групп.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2C723ED5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Классические методы (геометрические — отражение, поворот, масштабирование, обрезка; и фотометрические — яркость, контраст, цветовой баланс, размытие) составляют базовый компонент любого пайплайна обучения. Они имитируют естественные вариации условий съёмки при минимальных вычислительных затратах, однако не создают новых данных.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35E1411B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Методы смешивания (</w:t>
      </w:r>
      <w:r>
        <w:t>mix</w:t>
      </w:r>
      <w:r>
        <w:rPr>
          <w:lang w:val="ru-RU"/>
        </w:rPr>
        <w:t xml:space="preserve">-методы) формируют новые примеры путём комбинирования нескольких изображений. </w:t>
      </w:r>
      <w:proofErr w:type="spellStart"/>
      <w:r>
        <w:t>MixUp</w:t>
      </w:r>
      <w:proofErr w:type="spellEnd"/>
      <w:r>
        <w:rPr>
          <w:rStyle w:val="afd"/>
        </w:rPr>
        <w:footnoteReference w:id="11"/>
      </w:r>
      <w:r>
        <w:rPr>
          <w:lang w:val="ru-RU"/>
        </w:rPr>
        <w:t xml:space="preserve"> выполняет линейную интерполяцию пар изображений и меток, </w:t>
      </w:r>
      <w:proofErr w:type="spellStart"/>
      <w:r>
        <w:t>CutMix</w:t>
      </w:r>
      <w:proofErr w:type="spellEnd"/>
      <w:r>
        <w:rPr>
          <w:rStyle w:val="afd"/>
        </w:rPr>
        <w:footnoteReference w:id="12"/>
      </w:r>
      <w:r>
        <w:rPr>
          <w:lang w:val="ru-RU"/>
        </w:rPr>
        <w:t xml:space="preserve"> вырезает и вставляет </w:t>
      </w:r>
      <w:r>
        <w:rPr>
          <w:lang w:val="ru-RU"/>
        </w:rPr>
        <w:lastRenderedPageBreak/>
        <w:t xml:space="preserve">прямоугольные области между изображениями, а </w:t>
      </w:r>
      <w:r>
        <w:t>Mosaic</w:t>
      </w:r>
      <w:r>
        <w:rPr>
          <w:rStyle w:val="afd"/>
        </w:rPr>
        <w:footnoteReference w:id="13"/>
      </w:r>
      <w:r>
        <w:rPr>
          <w:lang w:val="ru-RU"/>
        </w:rPr>
        <w:t xml:space="preserve"> объединяет четыре изображения в одно. Эти методы расширяют обучающее распределение, но по-прежнему оперируют в пределах наблюдаемых данных.</w:t>
      </w:r>
    </w:p>
    <w:p w14:paraId="1D8B667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Генеративные методы работают иначе: они создают изображения, которых не было в обучающей выборке. </w:t>
      </w:r>
      <w:r>
        <w:t>GAN</w:t>
      </w:r>
      <w:r>
        <w:rPr>
          <w:lang w:val="ru-RU"/>
        </w:rPr>
        <w:t>-семейство (</w:t>
      </w:r>
      <w:proofErr w:type="spellStart"/>
      <w:r>
        <w:t>StyleGAN</w:t>
      </w:r>
      <w:proofErr w:type="spellEnd"/>
      <w:r>
        <w:rPr>
          <w:lang w:val="ru-RU"/>
        </w:rPr>
        <w:t xml:space="preserve">, </w:t>
      </w:r>
      <w:proofErr w:type="spellStart"/>
      <w:r>
        <w:t>CycleGAN</w:t>
      </w:r>
      <w:proofErr w:type="spellEnd"/>
      <w:r>
        <w:rPr>
          <w:lang w:val="ru-RU"/>
        </w:rPr>
        <w:t>) способно выдавать реалистичные результаты, но страдает от нестабильности обучения и коллапса мод. Наиболее перспективны два направления:</w:t>
      </w:r>
    </w:p>
    <w:p w14:paraId="07E71C9B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Диффузионные модели дают более высокое качество генерации и управляются текстовым условием. Latent Diffusion Models способны синтезировать изображения конкретных заболеваний с заданными характеристиками, например, «лист пшеницы с начальной стадией септориоза при солнечном освещении».</w:t>
      </w:r>
      <w:r>
        <w:rPr>
          <w:rStyle w:val="afd"/>
        </w:rPr>
      </w:r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48412852" w14:textId="77777777" w:rsidR="00CB5937" w:rsidRPr="00CB5937" w:rsidRDefault="00CB5937" w:rsidP="00CB5937">
      <w:pPr>
        <w:rPr>
          <w:lang w:val="ru-RU"/>
        </w:rPr>
      </w:pPr>
      <w:r>
        <w:t>Neural</w:t>
      </w:r>
      <w:r>
        <w:rPr>
          <w:lang w:val="ru-RU"/>
        </w:rPr>
        <w:t xml:space="preserve"> </w:t>
      </w:r>
      <w:r>
        <w:t>Style</w:t>
      </w:r>
      <w:r>
        <w:rPr>
          <w:lang w:val="ru-RU"/>
        </w:rPr>
        <w:t xml:space="preserve"> </w:t>
      </w:r>
      <w:r>
        <w:t>Transfer</w:t>
      </w:r>
      <w:r>
        <w:rPr>
          <w:lang w:val="ru-RU"/>
        </w:rPr>
        <w:t xml:space="preserve"> (</w:t>
      </w:r>
      <w:r>
        <w:t>NST</w:t>
      </w:r>
      <w:r>
        <w:rPr>
          <w:lang w:val="ru-RU"/>
        </w:rPr>
        <w:t xml:space="preserve">) позволяет разделить контент и стиль изображений и </w:t>
      </w:r>
      <w:proofErr w:type="spellStart"/>
      <w:r>
        <w:rPr>
          <w:lang w:val="ru-RU"/>
        </w:rPr>
        <w:t>рекомбинировать</w:t>
      </w:r>
      <w:proofErr w:type="spellEnd"/>
      <w:r>
        <w:rPr>
          <w:lang w:val="ru-RU"/>
        </w:rPr>
        <w:t xml:space="preserve"> их. В применении к аугментации </w:t>
      </w:r>
      <w:r>
        <w:t>NST</w:t>
      </w:r>
      <w:r>
        <w:rPr>
          <w:lang w:val="ru-RU"/>
        </w:rPr>
        <w:t xml:space="preserve"> переносит визуальный стиль поражённого листа на здоровый. Подход вычислительно легче диффузионных моделей и не требует масштабного обучения генератора.</w:t>
      </w:r>
    </w:p>
    <w:p w14:paraId="06B4AC9B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Развитие методов аугментации идёт от детерминированных трансформаций к обучаемым генеративным моделям, способным синтезировать новые образцы с заданными семантическими характеристиками. При выраженном дисбалансе классов, характерном для задач фитопатологической диагностики, наибольший потенциал по расширению редких классов имеет именно генеративная аугментация. </w:t>
      </w:r>
    </w:p>
    <w:p w14:paraId="5C4E6F7A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20" w:name="_Toc229315424"/>
      <w:r>
        <w:rPr>
          <w:rFonts w:ascii="Times New Roman" w:eastAsia="Times New Roman" w:hAnsi="Times New Roman" w:cs="Times New Roman"/>
          <w:lang w:val="ru-RU"/>
        </w:rPr>
        <w:lastRenderedPageBreak/>
        <w:t>1.4 Внимание и контекстная модуляция</w:t>
      </w:r>
      <w:bookmarkEnd w:id="20"/>
    </w:p>
    <w:p w14:paraId="48178BDD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Архитектуры, рассмотренные в предыдущих разделах, извлекают признаки посредством фиксированных операций (свёрток или самовнимания), применяемых единообразно ко всем каналам и пространственным позициям. Между тем не все каналы одинаково информативны: при диагностике заболеваний пшеницы каналы, кодирующие текстуру поражения, значительно более релевантны, чем каналы, реагирующие на фоновую растительность. Механизмы внимания адаптивно перераспределяют ресурсы сети, усиливая информативные признаки и подавляя нерелевантные. 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4A5D7061" w14:textId="77777777" w:rsidR="004D6379" w:rsidRDefault="00CB5937" w:rsidP="004D6379">
      <w:pPr>
        <w:rPr>
          <w:lang w:val="ru-RU"/>
        </w:rPr>
      </w:pPr>
      <w:proofErr w:type="spellStart"/>
      <w:r>
        <w:rPr>
          <w:lang w:val="ru-RU"/>
        </w:rPr>
        <w:t>Самореферентные методы вычисляют веса внимания из тех же карт признаков, которые затем модулируют. SE-Net реализует канальное внимание: глобальное среднее пулирование сжимает пространственную информацию, после чего два полносвязных слоя формируют вектор канальных весов. SE-блок встраивается в произвольные архитектуры при минимальных затратах, но оперирует исключительно в канальном измерении. CBAM расширяет идею, последовательно применяя канальный и пространственный модули внимания. Оба метода применяются в backbone и neck детекторов, но у них есть общее ограничение: замкнутость информационного контура. Веса вычисляются из тех же признаков, которые модулируются. Внешний сигнал не задействован.</w:t>
        <w:tab/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rStyle w:val="afd"/>
        </w:rPr>
      </w:r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rStyle w:val="afd"/>
        </w:rPr>
      </w:r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 w:rsidR="00195EA4">
        <w:rPr>
          <w:lang w:val="ru-RU"/>
        </w:rPr>
      </w:r>
    </w:p>
    <w:p w14:paraId="7DAD23EF" w14:textId="77777777" w:rsidR="00CB5937" w:rsidRPr="000C182B" w:rsidRDefault="000C182B" w:rsidP="004D6379">
      <w:pPr>
        <w:rPr>
          <w:lang w:val="ru-RU"/>
        </w:rPr>
      </w:pPr>
      <w:r>
        <w:rPr>
          <w:lang w:val="ru-RU"/>
        </w:rPr>
        <w:lastRenderedPageBreak/>
        <w:t xml:space="preserve">Иную стратегию реализует </w:t>
      </w:r>
      <w:proofErr w:type="spellStart"/>
      <w:r>
        <w:t>FiLM</w:t>
      </w:r>
      <w:proofErr w:type="spellEnd"/>
      <w:r>
        <w:rPr>
          <w:rStyle w:val="afd"/>
        </w:rPr>
        <w:footnoteReference w:id="17"/>
      </w:r>
      <w:r>
        <w:rPr>
          <w:lang w:val="ru-RU"/>
        </w:rPr>
        <w:t xml:space="preserve">, где источником модулирующего сигнала выступает внешний вход. </w:t>
      </w:r>
      <w:proofErr w:type="spellStart"/>
      <w:r>
        <w:t>FiLM</w:t>
      </w:r>
      <w:proofErr w:type="spellEnd"/>
      <w:r>
        <w:rPr>
          <w:lang w:val="ru-RU"/>
        </w:rPr>
        <w:t xml:space="preserve"> определяет </w:t>
      </w:r>
      <w:proofErr w:type="spellStart"/>
      <w:r>
        <w:rPr>
          <w:lang w:val="ru-RU"/>
        </w:rPr>
        <w:t>поканальную</w:t>
      </w:r>
      <w:proofErr w:type="spellEnd"/>
      <w:r>
        <w:rPr>
          <w:lang w:val="ru-RU"/>
        </w:rPr>
        <w:t xml:space="preserve"> аффинную трансформацию:</w:t>
      </w:r>
    </w:p>
    <w:p w14:paraId="76487AD6" w14:textId="77777777" w:rsidR="00CB5937" w:rsidRPr="00752178" w:rsidRDefault="00CB5937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'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⊙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752178">
        <w:rPr>
          <w:lang w:val="ru-RU"/>
        </w:rPr>
        <w:tab/>
        <w:t>(1.11)</w:t>
      </w:r>
    </w:p>
    <w:p w14:paraId="559D5D0D" w14:textId="77777777" w:rsidR="00CB5937" w:rsidRDefault="00CB5937" w:rsidP="00CB5937">
      <w:r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rPr>
          <w:lang w:val="ru-RU"/>
        </w:rPr>
        <w:t xml:space="preserve"> — вектор масштабирующих коэффициентов,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rPr>
          <w:lang w:val="ru-RU"/>
        </w:rPr>
        <w:t xml:space="preserve"> — вектор сдвигов, генерируемые отдельной сетью-кондиционером на основе внешнего сигнала. </w:t>
      </w:r>
      <w:proofErr w:type="spellStart"/>
      <w:r>
        <w:t>Общая</w:t>
      </w:r>
      <w:proofErr w:type="spellEnd"/>
      <w:r>
        <w:t xml:space="preserve"> </w:t>
      </w:r>
      <w:proofErr w:type="spellStart"/>
      <w:r>
        <w:t>схема</w:t>
      </w:r>
      <w:proofErr w:type="spellEnd"/>
      <w:r>
        <w:t xml:space="preserve"> </w:t>
      </w:r>
      <w:proofErr w:type="spellStart"/>
      <w:r>
        <w:t>FiLM</w:t>
      </w:r>
      <w:proofErr w:type="spellEnd"/>
      <w:r>
        <w:t xml:space="preserve"> </w:t>
      </w:r>
      <w:proofErr w:type="spellStart"/>
      <w:r>
        <w:t>показана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1.12.</w:t>
      </w:r>
    </w:p>
    <w:p w14:paraId="11079890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21F4D0EF" wp14:editId="48002BE7">
            <wp:extent cx="5047615" cy="2817495"/>
            <wp:effectExtent l="0" t="0" r="635" b="190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615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481CF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1.12 — Механизм </w:t>
      </w:r>
      <w:proofErr w:type="spellStart"/>
      <w:r>
        <w:t>FiLM</w:t>
      </w:r>
      <w:proofErr w:type="spellEnd"/>
    </w:p>
    <w:p w14:paraId="6FA4D68F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Изначально </w:t>
      </w:r>
      <w:proofErr w:type="spellStart"/>
      <w:r>
        <w:t>FiLM</w:t>
      </w:r>
      <w:proofErr w:type="spellEnd"/>
      <w:r>
        <w:rPr>
          <w:lang w:val="ru-RU"/>
        </w:rPr>
        <w:t xml:space="preserve"> был предложен для задач </w:t>
      </w:r>
      <w:r>
        <w:t>VQA</w:t>
      </w:r>
      <w:r>
        <w:rPr>
          <w:lang w:val="ru-RU"/>
        </w:rPr>
        <w:t>, где внешним входом является вопрос на естественном языке. Впоследствии принцип нашёл применение в генеративном моделировании (</w:t>
      </w:r>
      <w:proofErr w:type="spellStart"/>
      <w:r>
        <w:t>AdaIN</w:t>
      </w:r>
      <w:proofErr w:type="spellEnd"/>
      <w:r>
        <w:rPr>
          <w:lang w:val="ru-RU"/>
        </w:rPr>
        <w:t xml:space="preserve"> в </w:t>
      </w:r>
      <w:proofErr w:type="spellStart"/>
      <w:r>
        <w:t>StyleGAN</w:t>
      </w:r>
      <w:proofErr w:type="spellEnd"/>
      <w:r>
        <w:rPr>
          <w:lang w:val="ru-RU"/>
        </w:rPr>
        <w:t xml:space="preserve"> — частный случай </w:t>
      </w:r>
      <w:proofErr w:type="spellStart"/>
      <w:r>
        <w:t>FiLM</w:t>
      </w:r>
      <w:proofErr w:type="spellEnd"/>
      <w:r>
        <w:rPr>
          <w:lang w:val="ru-RU"/>
        </w:rPr>
        <w:t>), обработке аудио и обучении с подкреплением.</w:t>
      </w:r>
    </w:p>
    <w:p w14:paraId="21C82F9A" w14:textId="77777777" w:rsidR="00CB5937" w:rsidRPr="00CB5937" w:rsidRDefault="00F2116F" w:rsidP="00CB5937">
      <w:pPr>
        <w:rPr>
          <w:lang w:val="ru-RU"/>
        </w:rPr>
      </w:pPr>
      <w:r>
        <w:rPr>
          <w:lang w:val="ru-RU"/>
        </w:rPr>
        <w:t>Сравнение рассмотренных методов внимания и модуляции по ключевому критерию (источнику сигнала) сведено в таблице 1.3.</w:t>
      </w:r>
    </w:p>
    <w:p w14:paraId="17D6DFF8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lastRenderedPageBreak/>
        <w:t>Таблица 1.3 — Сравнительная характеристика методов внимания и модуляции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9"/>
        <w:gridCol w:w="1732"/>
        <w:gridCol w:w="1914"/>
        <w:gridCol w:w="2023"/>
        <w:gridCol w:w="1897"/>
      </w:tblGrid>
      <w:tr w:rsidR="00CB5937" w14:paraId="2F61A839" w14:textId="77777777" w:rsidTr="00CB5937">
        <w:trPr>
          <w:cantSplit/>
          <w:trHeight w:val="360"/>
          <w:tblHeader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5AE956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Метод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B66395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Год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170EB7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Источник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сигнала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9C562E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Модулируемое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измерение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A2D212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Применение</w:t>
            </w:r>
            <w:proofErr w:type="spellEnd"/>
            <w:r>
              <w:rPr>
                <w:szCs w:val="24"/>
              </w:rPr>
              <w:t xml:space="preserve"> в </w:t>
            </w:r>
            <w:proofErr w:type="spellStart"/>
            <w:r>
              <w:rPr>
                <w:szCs w:val="24"/>
              </w:rPr>
              <w:t>детекторах</w:t>
            </w:r>
            <w:proofErr w:type="spellEnd"/>
          </w:p>
        </w:tc>
      </w:tr>
      <w:tr w:rsidR="00CB5937" w14:paraId="4D067409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7F689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SE-Net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DBAF6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2018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E43698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Собственные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признаки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0F1F9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Каналы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3BAA71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Backbone, neck</w:t>
            </w:r>
          </w:p>
        </w:tc>
      </w:tr>
      <w:tr w:rsidR="00CB5937" w14:paraId="370AE97A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9E65F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CBAM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B9C53C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2018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D0843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Собственные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признаки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6CD74B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Каналы</w:t>
            </w:r>
            <w:proofErr w:type="spellEnd"/>
            <w:r>
              <w:rPr>
                <w:szCs w:val="24"/>
              </w:rPr>
              <w:t xml:space="preserve"> + </w:t>
            </w:r>
            <w:proofErr w:type="spellStart"/>
            <w:r>
              <w:rPr>
                <w:szCs w:val="24"/>
              </w:rPr>
              <w:t>пространство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8C439F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Backbone, neck</w:t>
            </w:r>
          </w:p>
        </w:tc>
      </w:tr>
      <w:tr w:rsidR="00CB5937" w14:paraId="104DE360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ABC86F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FiLM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351F5E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2018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013934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Внешний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вход</w:t>
            </w:r>
            <w:proofErr w:type="spellEnd"/>
            <w:r>
              <w:rPr>
                <w:szCs w:val="24"/>
              </w:rPr>
              <w:t xml:space="preserve"> (</w:t>
            </w:r>
            <w:proofErr w:type="spellStart"/>
            <w:r>
              <w:rPr>
                <w:szCs w:val="24"/>
              </w:rPr>
              <w:t>текст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контекст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FC7AD8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Каналы</w:t>
            </w:r>
            <w:proofErr w:type="spellEnd"/>
            <w:r>
              <w:rPr>
                <w:szCs w:val="24"/>
              </w:rPr>
              <w:t xml:space="preserve"> (</w:t>
            </w:r>
            <m:oMath>
              <m:r>
                <w:rPr>
                  <w:rFonts w:ascii="Cambria Math" w:hAnsi="Cambria Math"/>
                  <w:szCs w:val="24"/>
                </w:rPr>
                <m:t>γ</m:t>
              </m:r>
            </m:oMath>
            <w:r>
              <w:rPr>
                <w:szCs w:val="24"/>
              </w:rPr>
              <w:t xml:space="preserve">, </w:t>
            </w:r>
            <m:oMath>
              <m:r>
                <w:rPr>
                  <w:rFonts w:ascii="Cambria Math" w:hAnsi="Cambria Math"/>
                  <w:szCs w:val="24"/>
                </w:rPr>
                <m:t>β</m:t>
              </m:r>
            </m:oMath>
            <w:r>
              <w:rPr>
                <w:szCs w:val="24"/>
              </w:rPr>
              <w:t>)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01B372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VQA, </w:t>
            </w:r>
            <w:proofErr w:type="spellStart"/>
            <w:r>
              <w:rPr>
                <w:szCs w:val="24"/>
              </w:rPr>
              <w:t>генерация</w:t>
            </w:r>
            <w:proofErr w:type="spellEnd"/>
            <w:r>
              <w:rPr>
                <w:szCs w:val="24"/>
              </w:rPr>
              <w:t>, RL</w:t>
            </w:r>
          </w:p>
        </w:tc>
      </w:tr>
    </w:tbl>
    <w:p w14:paraId="17188DE1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Из таблицы следует, что все методы, применяемые в детекторах, являются самореферентными. Единственный метод с внешним источником сигнала, FiLM, применялся вне контекста детекции объектов. Перенос FiLM-подобной модуляции в neck детектора, где внешний контекстный энкодер анализирует сцену целиком и генерирует параметры ,  для перенастройки мультимасштабных признаков, потенциально позволяет преодолеть ограничение замкнутости информационного контура. 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m:oMath>
        <m:r>
          <w:rPr>
            <w:rFonts w:ascii="Cambria Math" w:hAnsi="Cambria Math"/>
          </w:rPr>
          <m:t>γ</m:t>
        </m:r>
      </m:oMath>
      <w:r>
        <w:rPr>
          <w:lang w:val="ru-RU"/>
        </w:rPr>
      </w:r>
      <m:oMath>
        <m:r>
          <w:rPr>
            <w:rFonts w:ascii="Cambria Math" w:hAnsi="Cambria Math"/>
          </w:rPr>
          <m:t>β</m:t>
        </m:r>
      </m:oMath>
      <w:r>
        <w:rPr>
          <w:lang w:val="ru-RU"/>
        </w:rPr>
      </w:r>
    </w:p>
    <w:p w14:paraId="2407A677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21" w:name="_Toc229315425"/>
      <w:r>
        <w:rPr>
          <w:rFonts w:ascii="Times New Roman" w:eastAsia="Times New Roman" w:hAnsi="Times New Roman" w:cs="Times New Roman"/>
          <w:lang w:val="ru-RU"/>
        </w:rPr>
        <w:t>1.5 Визуально-языковые модели в агрономии</w:t>
      </w:r>
      <w:bookmarkEnd w:id="21"/>
    </w:p>
    <w:p w14:paraId="5489DFC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Параллельно со специализированными детекторами и классификаторами за последние несколько лет, как известно, заметно выросли возможности визуально-языковых моделей (VLM). CLIP и его преемники обучены на сотнях миллионов пар «изображение, текстовое описание» и формируют общее мультимодальное пространство эмбеддингов. За счёт этого становится возможной zero-shot классификация заболеваний: достаточно задать список текстовых описаний классов, и модель выберет ближайший без доменного дообучения.</w:t>
      </w:r>
      <w:r/>
      <w:r>
        <w:rPr>
          <w:lang w:val="ru-RU"/>
        </w:rPr>
      </w:r>
      <w:r/>
      <w:r>
        <w:rPr>
          <w:rStyle w:val="afd"/>
        </w:rPr>
      </w:r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485A7FC7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Крупные мультимодальные модели (GPT-5, Gemini 3, Qwen3-VL), объединяющие визуальный энкодер с генеративной языковой моделью, открывают возможность перехода от простой детекции к парадигме «обнаружить, объяснить, рекомендовать» (detect, explain, recommend). Детектор локализует очаги поражения. Мультимодальная модель сначала интерпретирует результаты и описывает заболевание. К этому добавляется оценка стадии, и в конечном счёте формулируются рекомендации по обработке.</w:t>
      </w:r>
      <w:r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52E4CEC2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У внедрения </w:t>
      </w:r>
      <w:r>
        <w:t>VLM</w:t>
      </w:r>
      <w:r>
        <w:rPr>
          <w:lang w:val="ru-RU"/>
        </w:rPr>
        <w:t xml:space="preserve"> в аграрный домен есть практических ограничения:</w:t>
      </w:r>
    </w:p>
    <w:p w14:paraId="2EDCBDAC" w14:textId="77777777" w:rsidR="00CB5937" w:rsidRPr="00DB6AF5" w:rsidRDefault="00CB5937" w:rsidP="00DB6AF5">
      <w:pPr>
        <w:pStyle w:val="af9"/>
        <w:numPr>
          <w:ilvl w:val="0"/>
          <w:numId w:val="12"/>
        </w:numPr>
        <w:rPr>
          <w:lang w:val="ru-RU"/>
        </w:rPr>
      </w:pPr>
      <w:r>
        <w:rPr>
          <w:lang w:val="ru-RU"/>
        </w:rPr>
        <w:t>Высокая вычислительная стоимость крупных моделей, затрудняющая развёртывание на типовом оборудовании сельскохозяйственных предприятий.</w:t>
      </w:r>
    </w:p>
    <w:p w14:paraId="6565371D" w14:textId="77777777" w:rsidR="00CB5937" w:rsidRPr="00DB6AF5" w:rsidRDefault="00CB5937" w:rsidP="00DB6AF5">
      <w:pPr>
        <w:pStyle w:val="af9"/>
        <w:numPr>
          <w:ilvl w:val="0"/>
          <w:numId w:val="12"/>
        </w:numPr>
        <w:rPr>
          <w:lang w:val="ru-RU"/>
        </w:rPr>
      </w:pPr>
      <w:r>
        <w:rPr>
          <w:lang w:val="ru-RU"/>
        </w:rPr>
        <w:t xml:space="preserve">Ограниченная точность </w:t>
      </w:r>
      <w:r>
        <w:t>zero</w:t>
      </w:r>
      <w:r>
        <w:rPr>
          <w:lang w:val="ru-RU"/>
        </w:rPr>
        <w:t>-</w:t>
      </w:r>
      <w:r>
        <w:t>shot</w:t>
      </w:r>
      <w:r>
        <w:rPr>
          <w:lang w:val="ru-RU"/>
        </w:rPr>
        <w:t xml:space="preserve">-подходов на узкоспециализированных данных, как правило, уступающая </w:t>
      </w:r>
      <w:proofErr w:type="spellStart"/>
      <w:r>
        <w:rPr>
          <w:lang w:val="ru-RU"/>
        </w:rPr>
        <w:t>дообученным</w:t>
      </w:r>
      <w:proofErr w:type="spellEnd"/>
      <w:r>
        <w:rPr>
          <w:lang w:val="ru-RU"/>
        </w:rPr>
        <w:t xml:space="preserve"> моделям.</w:t>
      </w:r>
    </w:p>
    <w:p w14:paraId="7700463F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На текущем этапе VLM выгоднее использовать как надстройку над специализированной моделью: VLM берёт на себя интерпретацию результатов и формулировку рекомендаций, а основную задачу локализации решает обычный детектор. Здесь мультимодальная интерпретация встроена в информационную систему, а ядром остаётся специализированный детектор с предлагаемым модулем контекстной модуляции.</w:t>
      </w:r>
      <w:r/>
      <w:r>
        <w:rPr>
          <w:lang w:val="ru-RU"/>
        </w:rPr>
      </w:r>
      <w:r/>
      <w:r>
        <w:rPr>
          <w:lang w:val="ru-RU"/>
        </w:rPr>
      </w:r>
    </w:p>
    <w:p w14:paraId="6093E29C" w14:textId="77777777" w:rsidR="00CB5937" w:rsidRPr="00CB5937" w:rsidRDefault="00CB5937" w:rsidP="00CB5937">
      <w:pPr>
        <w:pStyle w:val="1"/>
        <w:pageBreakBefore/>
        <w:spacing w:before="0" w:after="120"/>
        <w:jc w:val="left"/>
        <w:rPr>
          <w:lang w:val="ru-RU"/>
        </w:rPr>
      </w:pPr>
      <w:bookmarkStart w:id="22" w:name="_Toc229315426"/>
      <w:r>
        <w:rPr>
          <w:rFonts w:ascii="Times New Roman" w:eastAsia="Times New Roman" w:hAnsi="Times New Roman" w:cs="Times New Roman"/>
          <w:lang w:val="ru-RU"/>
        </w:rPr>
        <w:lastRenderedPageBreak/>
        <w:t>2 Набор данных</w:t>
      </w:r>
      <w:bookmarkEnd w:id="22"/>
    </w:p>
    <w:p w14:paraId="2469611A" w14:textId="77777777" w:rsidR="00752178" w:rsidRPr="00752178" w:rsidRDefault="00195EA4" w:rsidP="00CB5937">
      <w:pPr>
        <w:rPr>
          <w:lang w:val="ru-RU"/>
        </w:rPr>
      </w:pPr>
      <w:r>
        <w:rPr>
          <w:lang w:val="ru-RU"/>
        </w:rPr>
        <w:t xml:space="preserve">Распознавание болезней пшеницы нейросетью упирается прежде всего в качество обучающего материалы. </w:t>
      </w:r>
      <w:proofErr w:type="spellStart"/>
      <w:r>
        <w:t>PlantVillage</w:t>
      </w:r>
      <w:proofErr w:type="spellEnd"/>
      <w:r w:rsidRPr="00752178">
        <w:rPr>
          <w:lang w:val="ru-RU"/>
        </w:rPr>
        <w:t xml:space="preserve"> </w:t>
      </w:r>
      <w:r>
        <w:rPr>
          <w:lang w:val="ru-RU"/>
        </w:rPr>
        <w:t xml:space="preserve">собран из фото отдельных листьев. </w:t>
      </w:r>
      <w:proofErr w:type="spellStart"/>
      <w:r>
        <w:t>PlantDoc</w:t>
      </w:r>
      <w:proofErr w:type="spellEnd"/>
      <w:r w:rsidRPr="00752178">
        <w:rPr>
          <w:lang w:val="ru-RU"/>
        </w:rPr>
        <w:t xml:space="preserve"> </w:t>
      </w:r>
      <w:r>
        <w:rPr>
          <w:lang w:val="ru-RU"/>
        </w:rPr>
        <w:t>хотя и сделан в полевых условиях, но размазан по десяткам культур и снимков пшеницы в нем крайне мало.</w:t>
      </w:r>
      <w:r>
        <w:rPr>
          <w:lang w:val="ru-RU"/>
        </w:rPr>
        <w:t xml:space="preserve"> Поэтому предпочтительным решением оказался собственный полевой </w:t>
      </w:r>
      <w:proofErr w:type="spellStart"/>
      <w:r>
        <w:rPr>
          <w:lang w:val="ru-RU"/>
        </w:rPr>
        <w:t>датасет</w:t>
      </w:r>
      <w:proofErr w:type="spellEnd"/>
      <w:r>
        <w:rPr>
          <w:lang w:val="ru-RU"/>
        </w:rPr>
        <w:t>.</w:t>
      </w:r>
    </w:p>
    <w:p w14:paraId="79BEE188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23" w:name="_Toc229315427"/>
      <w:r>
        <w:rPr>
          <w:rFonts w:ascii="Times New Roman" w:eastAsia="Times New Roman" w:hAnsi="Times New Roman" w:cs="Times New Roman"/>
          <w:lang w:val="ru-RU"/>
        </w:rPr>
        <w:t xml:space="preserve">2.1 Формирование </w:t>
      </w:r>
      <w:proofErr w:type="spellStart"/>
      <w:r>
        <w:rPr>
          <w:rFonts w:ascii="Times New Roman" w:eastAsia="Times New Roman" w:hAnsi="Times New Roman" w:cs="Times New Roman"/>
          <w:lang w:val="ru-RU"/>
        </w:rPr>
        <w:t>датасета</w:t>
      </w:r>
      <w:bookmarkEnd w:id="23"/>
      <w:proofErr w:type="spellEnd"/>
    </w:p>
    <w:p w14:paraId="2ADF1C5D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Формирование набора данных складывается из трёх последовательных этапов: выбор источника изображений, разметка сырых снимков и определение целевого перечня классов.</w:t>
      </w:r>
    </w:p>
    <w:p w14:paraId="4C4FDC4C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24" w:name="_Toc229315428"/>
      <w:r>
        <w:rPr>
          <w:rFonts w:ascii="Times New Roman" w:eastAsia="Times New Roman" w:hAnsi="Times New Roman" w:cs="Times New Roman"/>
          <w:lang w:val="ru-RU"/>
        </w:rPr>
        <w:t>2.1.1 Источник данных и разметка</w:t>
      </w:r>
      <w:bookmarkEnd w:id="24"/>
    </w:p>
    <w:p w14:paraId="2EC3388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Исходный материал представляет собой собственную коллекцию полевых снимков пшеницы, сделанных в разных агроклиматических условиях и на разных стадиях вегетации. В отличие от хрестоматийных наборов для диагностики растений (PlantVillage со студийными снимками отдельных листьев, PlantDoc с небольшим объёмом полевых данных) используемая коллекция состоит исключительно из полевых фотографий целевой культуры и ориентирована на реалистичные условия съёмки. Всего в коллекции 4475 фотографий, сгруппированных по преобладающему типу патологии. Разметка выполнена в веб-приложении Label Studio.</w:t>
      </w:r>
      <w:proofErr w:type="spellStart"/>
      <w:r/>
      <w:proofErr w:type="spellEnd"/>
      <w:r>
        <w:rPr>
          <w:rStyle w:val="afd"/>
        </w:rPr>
      </w:r>
      <w:r>
        <w:rPr>
          <w:lang w:val="ru-RU"/>
        </w:rPr>
      </w:r>
      <w:proofErr w:type="spellStart"/>
      <w:r/>
      <w:proofErr w:type="spellEnd"/>
      <w:r>
        <w:rPr>
          <w:rStyle w:val="afd"/>
        </w:rPr>
      </w:r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125BB875" w14:textId="77777777" w:rsidR="00CB5937" w:rsidRDefault="00CB5937" w:rsidP="00CB5937">
      <w:r>
        <w:rPr>
          <w:lang w:val="ru-RU"/>
        </w:rPr>
        <w:t>Симптомы размечены полигонами, то есть замкнутыми многоугольниками, описывающими контур поражённой области. Такой выбор продиктован формой самих очагов: они произвольные, и прямоугольная рамка на этапе ручной аннотации захватила бы заметный кусок здоровой ткани. Пример размеченного изображения показан на рисунке 2.1.</w:t>
      </w:r>
      <w:r>
        <w:rPr>
          <w:lang w:val="ru-RU"/>
        </w:rPr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r w:rsidR="00195EA4">
        <w:rPr>
          <w:lang w:val="ru-RU"/>
        </w:rPr>
      </w:r>
      <w:r/>
      <w:proofErr w:type="spellStart"/>
      <w:r/>
      <w:proofErr w:type="spellEnd"/>
      <w:r/>
      <w:proofErr w:type="spellStart"/>
      <w:r/>
      <w:proofErr w:type="spellEnd"/>
      <w:r/>
    </w:p>
    <w:p w14:paraId="63C02330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49A116E8" wp14:editId="43F8A1E4">
            <wp:extent cx="5036820" cy="350964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350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2DB9A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2.1 — Разметка в </w:t>
      </w:r>
      <w:r>
        <w:t>Label</w:t>
      </w:r>
      <w:r>
        <w:rPr>
          <w:lang w:val="ru-RU"/>
        </w:rPr>
        <w:t xml:space="preserve"> </w:t>
      </w:r>
      <w:r>
        <w:t>Studio</w:t>
      </w:r>
    </w:p>
    <w:p w14:paraId="377F83C1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Поскольку выбранные для дальнейшего исследования детекторы оперируют прямоугольниками, выровненными по осям координат, полигональная разметка преобразуется в описанные прямоугольники по экстремальным координатам вершин.</w:t>
      </w:r>
    </w:p>
    <w:p w14:paraId="31EE50AA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25" w:name="_Toc229315429"/>
      <w:r>
        <w:rPr>
          <w:rFonts w:ascii="Times New Roman" w:eastAsia="Times New Roman" w:hAnsi="Times New Roman" w:cs="Times New Roman"/>
          <w:lang w:val="ru-RU"/>
        </w:rPr>
        <w:t>2.1.2 Целевые классы и итоговый состав</w:t>
      </w:r>
      <w:bookmarkEnd w:id="25"/>
    </w:p>
    <w:p w14:paraId="1E99638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Целевой перечень включает девять патологий пшеницы, охватывающих грибные инфекции, физиологические нарушения и абиотические повреждения:</w:t>
      </w:r>
    </w:p>
    <w:p w14:paraId="7D8BD661" w14:textId="77777777" w:rsidR="00CB5937" w:rsidRPr="00B56204" w:rsidRDefault="00CB5937" w:rsidP="00B56204">
      <w:pPr>
        <w:pStyle w:val="af9"/>
        <w:numPr>
          <w:ilvl w:val="0"/>
          <w:numId w:val="7"/>
        </w:numPr>
        <w:rPr>
          <w:lang w:val="ru-RU"/>
        </w:rPr>
      </w:pPr>
      <w:r>
        <w:rPr>
          <w:lang w:val="ru-RU"/>
        </w:rPr>
        <w:t>Листовая (бурая) ржавчина.</w:t>
      </w:r>
    </w:p>
    <w:p w14:paraId="78AC4B1C" w14:textId="77777777" w:rsidR="00CB5937" w:rsidRPr="00B56204" w:rsidRDefault="00CB5937" w:rsidP="00B56204">
      <w:pPr>
        <w:pStyle w:val="af9"/>
        <w:numPr>
          <w:ilvl w:val="0"/>
          <w:numId w:val="7"/>
        </w:numPr>
        <w:rPr>
          <w:lang w:val="ru-RU"/>
        </w:rPr>
      </w:pPr>
      <w:r>
        <w:rPr>
          <w:lang w:val="ru-RU"/>
        </w:rPr>
        <w:t>Мучнистая роса.</w:t>
      </w:r>
    </w:p>
    <w:p w14:paraId="04CA6564" w14:textId="77777777" w:rsidR="00CB5937" w:rsidRPr="00B56204" w:rsidRDefault="00CB5937" w:rsidP="00B56204">
      <w:pPr>
        <w:pStyle w:val="af9"/>
        <w:numPr>
          <w:ilvl w:val="0"/>
          <w:numId w:val="7"/>
        </w:numPr>
        <w:rPr>
          <w:lang w:val="ru-RU"/>
        </w:rPr>
      </w:pPr>
      <w:proofErr w:type="spellStart"/>
      <w:r>
        <w:rPr>
          <w:lang w:val="ru-RU"/>
        </w:rPr>
        <w:t>Пиренофороз</w:t>
      </w:r>
      <w:proofErr w:type="spellEnd"/>
      <w:r>
        <w:rPr>
          <w:lang w:val="ru-RU"/>
        </w:rPr>
        <w:t>.</w:t>
      </w:r>
    </w:p>
    <w:p w14:paraId="63A05650" w14:textId="77777777" w:rsidR="00CB5937" w:rsidRPr="00B56204" w:rsidRDefault="00CB5937" w:rsidP="00B56204">
      <w:pPr>
        <w:pStyle w:val="af9"/>
        <w:numPr>
          <w:ilvl w:val="0"/>
          <w:numId w:val="7"/>
        </w:numPr>
        <w:rPr>
          <w:lang w:val="ru-RU"/>
        </w:rPr>
      </w:pPr>
      <w:r>
        <w:rPr>
          <w:lang w:val="ru-RU"/>
        </w:rPr>
        <w:t>Фузариоз.</w:t>
      </w:r>
    </w:p>
    <w:p w14:paraId="191C229E" w14:textId="77777777" w:rsidR="00CB5937" w:rsidRPr="00B56204" w:rsidRDefault="00CB5937" w:rsidP="00B56204">
      <w:pPr>
        <w:pStyle w:val="af9"/>
        <w:numPr>
          <w:ilvl w:val="0"/>
          <w:numId w:val="7"/>
        </w:numPr>
        <w:rPr>
          <w:lang w:val="ru-RU"/>
        </w:rPr>
      </w:pPr>
      <w:r>
        <w:rPr>
          <w:lang w:val="ru-RU"/>
        </w:rPr>
        <w:lastRenderedPageBreak/>
        <w:t>Септориоз.</w:t>
      </w:r>
    </w:p>
    <w:p w14:paraId="6768BBEC" w14:textId="77777777" w:rsidR="00CB5937" w:rsidRPr="00B56204" w:rsidRDefault="00CB5937" w:rsidP="00B56204">
      <w:pPr>
        <w:pStyle w:val="af9"/>
        <w:numPr>
          <w:ilvl w:val="0"/>
          <w:numId w:val="7"/>
        </w:numPr>
        <w:rPr>
          <w:lang w:val="ru-RU"/>
        </w:rPr>
      </w:pPr>
      <w:r>
        <w:rPr>
          <w:lang w:val="ru-RU"/>
        </w:rPr>
        <w:t>Корневая гниль.</w:t>
      </w:r>
    </w:p>
    <w:p w14:paraId="37FE333D" w14:textId="77777777" w:rsidR="00CB5937" w:rsidRPr="00B56204" w:rsidRDefault="00CB5937" w:rsidP="00B56204">
      <w:pPr>
        <w:pStyle w:val="af9"/>
        <w:numPr>
          <w:ilvl w:val="0"/>
          <w:numId w:val="7"/>
        </w:numPr>
        <w:rPr>
          <w:lang w:val="ru-RU"/>
        </w:rPr>
      </w:pPr>
      <w:r>
        <w:rPr>
          <w:lang w:val="ru-RU"/>
        </w:rPr>
        <w:t>Недостаток фосфора (</w:t>
      </w:r>
      <w:r>
        <w:t>P</w:t>
      </w:r>
      <w:r>
        <w:rPr>
          <w:lang w:val="ru-RU"/>
        </w:rPr>
        <w:t>2</w:t>
      </w:r>
      <w:r>
        <w:t>O</w:t>
      </w:r>
      <w:r>
        <w:rPr>
          <w:lang w:val="ru-RU"/>
        </w:rPr>
        <w:t>5).</w:t>
      </w:r>
    </w:p>
    <w:p w14:paraId="2E007138" w14:textId="77777777" w:rsidR="00CB5937" w:rsidRPr="00B56204" w:rsidRDefault="00CB5937" w:rsidP="00B56204">
      <w:pPr>
        <w:pStyle w:val="af9"/>
        <w:numPr>
          <w:ilvl w:val="0"/>
          <w:numId w:val="7"/>
        </w:numPr>
        <w:rPr>
          <w:lang w:val="ru-RU"/>
        </w:rPr>
      </w:pPr>
      <w:r>
        <w:rPr>
          <w:lang w:val="ru-RU"/>
        </w:rPr>
        <w:t>Недостаток азота (</w:t>
      </w:r>
      <w:r>
        <w:t>N</w:t>
      </w:r>
      <w:r>
        <w:rPr>
          <w:lang w:val="ru-RU"/>
        </w:rPr>
        <w:t>).</w:t>
      </w:r>
    </w:p>
    <w:p w14:paraId="620444D0" w14:textId="77777777" w:rsidR="00CB5937" w:rsidRPr="00B56204" w:rsidRDefault="00CB5937" w:rsidP="00B56204">
      <w:pPr>
        <w:pStyle w:val="af9"/>
        <w:numPr>
          <w:ilvl w:val="0"/>
          <w:numId w:val="7"/>
        </w:numPr>
        <w:rPr>
          <w:lang w:val="ru-RU"/>
        </w:rPr>
      </w:pPr>
      <w:r>
        <w:rPr>
          <w:lang w:val="ru-RU"/>
        </w:rPr>
        <w:t>Повреждение заморозками.</w:t>
      </w:r>
    </w:p>
    <w:p w14:paraId="58D0C6BD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После объединения классов и фильтрации сформирован итоговый набор данных объёмом 4443 изображения и 15 867 аннотаций. Датасет разделён на две непересекающиеся выборки в пропорции 70/30: обучающую и тестовую. Чтобы из тестовой выборки не «вымылись» редкие классы, применяется стратифицированное разбиение по доминантному классу каждого изображения. Распределение по сплитам train/test приведено в таблице 2.1.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5C651F12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 xml:space="preserve">Таблица 2.1 — Итоговый состав </w:t>
      </w:r>
      <w:proofErr w:type="spellStart"/>
      <w:r>
        <w:rPr>
          <w:lang w:val="ru-RU"/>
        </w:rPr>
        <w:t>датасета</w:t>
      </w:r>
      <w:proofErr w:type="spellEnd"/>
      <w:r>
        <w:rPr>
          <w:lang w:val="ru-RU"/>
        </w:rPr>
        <w:t xml:space="preserve"> по сплитам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5"/>
        <w:gridCol w:w="1922"/>
        <w:gridCol w:w="1874"/>
        <w:gridCol w:w="1913"/>
        <w:gridCol w:w="1861"/>
      </w:tblGrid>
      <w:tr w:rsidR="00CB5937" w14:paraId="6FAC682A" w14:textId="77777777" w:rsidTr="00F93180">
        <w:trPr>
          <w:cantSplit/>
          <w:trHeight w:val="360"/>
          <w:tblHeader/>
          <w:jc w:val="center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65CA49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Сплит</w:t>
            </w:r>
            <w:proofErr w:type="spellEnd"/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0E16B5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Изображений</w:t>
            </w:r>
            <w:proofErr w:type="spellEnd"/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89DC78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Аннотаций</w:t>
            </w:r>
            <w:proofErr w:type="spellEnd"/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DBC2B4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Доля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изображений</w:t>
            </w:r>
            <w:proofErr w:type="spellEnd"/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C96ECC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Доля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аннотаций</w:t>
            </w:r>
            <w:proofErr w:type="spellEnd"/>
          </w:p>
        </w:tc>
      </w:tr>
      <w:tr w:rsidR="00CB5937" w14:paraId="18D82D2B" w14:textId="77777777" w:rsidTr="00F93180">
        <w:trPr>
          <w:cantSplit/>
          <w:trHeight w:val="360"/>
          <w:jc w:val="center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250E37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train</w:t>
            </w:r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9F30A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3109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1ADE0B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10 937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C5489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70.0%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7F1869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68.9%</w:t>
            </w:r>
          </w:p>
        </w:tc>
      </w:tr>
      <w:tr w:rsidR="00CB5937" w14:paraId="73477622" w14:textId="77777777" w:rsidTr="00F93180">
        <w:trPr>
          <w:cantSplit/>
          <w:trHeight w:val="360"/>
          <w:jc w:val="center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4986D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test</w:t>
            </w:r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C7A79F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1334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7668B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4930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9BE1F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30.0%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387E0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31.1%</w:t>
            </w:r>
          </w:p>
        </w:tc>
      </w:tr>
      <w:tr w:rsidR="00CB5937" w14:paraId="23EE7062" w14:textId="77777777" w:rsidTr="00F93180">
        <w:trPr>
          <w:cantSplit/>
          <w:trHeight w:val="360"/>
          <w:jc w:val="center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8BDAE8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Итого</w:t>
            </w:r>
            <w:proofErr w:type="spellEnd"/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59C720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4443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39167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15 867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1F357C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53ABB2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100%</w:t>
            </w:r>
          </w:p>
        </w:tc>
      </w:tr>
    </w:tbl>
    <w:p w14:paraId="0D5A133B" w14:textId="77777777" w:rsidR="00F93180" w:rsidRPr="00F93180" w:rsidRDefault="00195EA4" w:rsidP="009E3A42">
      <w:pPr>
        <w:rPr>
          <w:lang w:val="ru-RU"/>
        </w:rPr>
      </w:pPr>
      <w:r>
        <w:rPr>
          <w:lang w:val="ru-RU"/>
        </w:rPr>
        <w:t>Полный конвертер экспорта из Label Studio в YOLO приведён в приложении А. Сначала разбирается полигональная разметка и нормализуются координаты. Затем сохраняется покадровая разметка. В конечном счёте генерируется файл-описание датасета.</w:t>
      </w:r>
      <w:r w:rsidRPr="009E3A42">
        <w:rPr>
          <w:lang w:val="ru-RU"/>
        </w:rPr>
      </w:r>
      <w:r w:rsidRPr="00F93180">
        <w:rPr>
          <w:lang w:val="ru-RU"/>
        </w:rPr>
      </w:r>
      <w:r w:rsidRPr="009E3A42">
        <w:rPr>
          <w:lang w:val="ru-RU"/>
        </w:rPr>
      </w:r>
      <w:r>
        <w:rPr>
          <w:lang w:val="ru-RU"/>
        </w:rPr>
      </w:r>
      <w:r w:rsidRPr="009E3A42">
        <w:rPr>
          <w:lang w:val="ru-RU"/>
        </w:rPr>
      </w:r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53A077AE" w14:textId="77777777" w:rsidR="00CB5937" w:rsidRPr="002D7699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26" w:name="_Toc229315430"/>
      <w:r w:rsidRPr="002D7699">
        <w:rPr>
          <w:rFonts w:ascii="Times New Roman" w:eastAsia="Times New Roman" w:hAnsi="Times New Roman" w:cs="Times New Roman"/>
          <w:lang w:val="ru-RU"/>
        </w:rPr>
        <w:t xml:space="preserve">2.2 Анализ </w:t>
      </w:r>
      <w:proofErr w:type="spellStart"/>
      <w:r w:rsidRPr="002D7699">
        <w:rPr>
          <w:rFonts w:ascii="Times New Roman" w:eastAsia="Times New Roman" w:hAnsi="Times New Roman" w:cs="Times New Roman"/>
          <w:lang w:val="ru-RU"/>
        </w:rPr>
        <w:t>датасета</w:t>
      </w:r>
      <w:bookmarkEnd w:id="26"/>
      <w:proofErr w:type="spellEnd"/>
    </w:p>
    <w:p w14:paraId="4E1C1F5C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Разведочный анализ данных (EDA) является обязательным этапом подготовки датасета. Полученные характеристики напрямую обосновывают последующие проектные решения. Из них вытекает необходимость балансировки. Они же подсказывают входное разрешение и параметры NMS. А заодно по ним становится понятно, какие аугментации допустимы для целевого домена.</w:t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</w:p>
    <w:p w14:paraId="27EBDB66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27" w:name="_Toc229315431"/>
      <w:r>
        <w:rPr>
          <w:rFonts w:ascii="Times New Roman" w:eastAsia="Times New Roman" w:hAnsi="Times New Roman" w:cs="Times New Roman"/>
          <w:lang w:val="ru-RU"/>
        </w:rPr>
        <w:lastRenderedPageBreak/>
        <w:t>2.2.1 Общая статистика</w:t>
      </w:r>
      <w:bookmarkEnd w:id="27"/>
    </w:p>
    <w:p w14:paraId="1E4C9CC4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Количественная сводка датасета приведена в таблице 2.2. В неё вошли число классов и изображений, общий объём аннотаций, характеристики плотности разметки. К ним добавилось типичное разрешение снимков.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7C26D454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2.2 — </w:t>
      </w:r>
      <w:proofErr w:type="spellStart"/>
      <w:r>
        <w:t>Общая</w:t>
      </w:r>
      <w:proofErr w:type="spellEnd"/>
      <w:r>
        <w:t xml:space="preserve"> </w:t>
      </w:r>
      <w:proofErr w:type="spellStart"/>
      <w:r>
        <w:t>статистика</w:t>
      </w:r>
      <w:proofErr w:type="spellEnd"/>
      <w:r>
        <w:t xml:space="preserve"> </w:t>
      </w:r>
      <w:proofErr w:type="spellStart"/>
      <w:r>
        <w:t>датасета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85"/>
        <w:gridCol w:w="4660"/>
      </w:tblGrid>
      <w:tr w:rsidR="00CB5937" w14:paraId="127A4F8C" w14:textId="77777777" w:rsidTr="00CB5937">
        <w:trPr>
          <w:cantSplit/>
          <w:trHeight w:val="360"/>
          <w:tblHeader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ACA581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Показатель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5643F9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Значение</w:t>
            </w:r>
            <w:proofErr w:type="spellEnd"/>
          </w:p>
        </w:tc>
      </w:tr>
      <w:tr w:rsidR="00CB5937" w14:paraId="7B491B85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4A6827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Число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классов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8A862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</w:tr>
      <w:tr w:rsidR="00CB5937" w14:paraId="04CD5251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B1B49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Число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изображений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6A5861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4443</w:t>
            </w:r>
          </w:p>
        </w:tc>
      </w:tr>
      <w:tr w:rsidR="00CB5937" w14:paraId="5CF2FB44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DB8F11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Число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аннотаций</w:t>
            </w:r>
            <w:proofErr w:type="spellEnd"/>
            <w:r>
              <w:rPr>
                <w:szCs w:val="24"/>
              </w:rPr>
              <w:t xml:space="preserve"> (</w:t>
            </w:r>
            <w:proofErr w:type="spellStart"/>
            <w:r>
              <w:rPr>
                <w:szCs w:val="24"/>
              </w:rPr>
              <w:t>bbox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0C6E5F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15 867</w:t>
            </w:r>
          </w:p>
        </w:tc>
      </w:tr>
      <w:tr w:rsidR="00CB5937" w14:paraId="7EC95B33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9E47D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 xml:space="preserve">Среднее число </w:t>
            </w:r>
            <w:proofErr w:type="spellStart"/>
            <w:r>
              <w:rPr>
                <w:szCs w:val="24"/>
              </w:rPr>
              <w:t>bbox</w:t>
            </w:r>
            <w:proofErr w:type="spellEnd"/>
            <w:r>
              <w:rPr>
                <w:szCs w:val="24"/>
                <w:lang w:val="ru-RU"/>
              </w:rPr>
              <w:t xml:space="preserve"> на кадр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376279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3.57</w:t>
            </w:r>
          </w:p>
        </w:tc>
      </w:tr>
      <w:tr w:rsidR="00CB5937" w14:paraId="44A0E230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BCA9EB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 xml:space="preserve">Медианное число </w:t>
            </w:r>
            <w:proofErr w:type="spellStart"/>
            <w:r>
              <w:rPr>
                <w:szCs w:val="24"/>
              </w:rPr>
              <w:t>bbox</w:t>
            </w:r>
            <w:proofErr w:type="spellEnd"/>
            <w:r>
              <w:rPr>
                <w:szCs w:val="24"/>
                <w:lang w:val="ru-RU"/>
              </w:rPr>
              <w:t xml:space="preserve"> на кадр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CF66A1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</w:tr>
      <w:tr w:rsidR="00CB5937" w14:paraId="3A548E09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12320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 xml:space="preserve">Минимум / максимум </w:t>
            </w:r>
            <w:proofErr w:type="spellStart"/>
            <w:r>
              <w:rPr>
                <w:szCs w:val="24"/>
              </w:rPr>
              <w:t>bbox</w:t>
            </w:r>
            <w:proofErr w:type="spellEnd"/>
            <w:r>
              <w:rPr>
                <w:szCs w:val="24"/>
                <w:lang w:val="ru-RU"/>
              </w:rPr>
              <w:t xml:space="preserve"> на кадр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15907B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 / 44</w:t>
            </w:r>
          </w:p>
        </w:tc>
      </w:tr>
      <w:tr w:rsidR="00CB5937" w14:paraId="41B309D5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D9B07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Среднее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разрешение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53536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2543 × 1844</w:t>
            </w:r>
          </w:p>
        </w:tc>
      </w:tr>
    </w:tbl>
    <w:p w14:paraId="0C8CF671" w14:textId="77777777" w:rsidR="00CB5937" w:rsidRDefault="00CB5937" w:rsidP="00CB5937">
      <w:pPr>
        <w:pStyle w:val="31"/>
        <w:spacing w:before="240" w:after="120"/>
        <w:jc w:val="left"/>
      </w:pPr>
      <w:bookmarkStart w:id="28" w:name="_Toc229315432"/>
      <w:r>
        <w:rPr>
          <w:rFonts w:ascii="Times New Roman" w:eastAsia="Times New Roman" w:hAnsi="Times New Roman" w:cs="Times New Roman"/>
        </w:rPr>
        <w:t xml:space="preserve">2.2.2 </w:t>
      </w:r>
      <w:proofErr w:type="spellStart"/>
      <w:r>
        <w:rPr>
          <w:rFonts w:ascii="Times New Roman" w:eastAsia="Times New Roman" w:hAnsi="Times New Roman" w:cs="Times New Roman"/>
        </w:rPr>
        <w:t>Дисбаланс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классов</w:t>
      </w:r>
      <w:bookmarkEnd w:id="28"/>
      <w:proofErr w:type="spellEnd"/>
    </w:p>
    <w:p w14:paraId="16D6FA29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Распределение аннотаций по классам представлено на рисунке 2.2 и в таблице 2.3.</w:t>
      </w:r>
    </w:p>
    <w:p w14:paraId="5047B7B5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346778FA" wp14:editId="0098DDCD">
            <wp:extent cx="5036820" cy="2891155"/>
            <wp:effectExtent l="0" t="0" r="0" b="444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F7929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2.2 — Распределение аннотаций по классам</w:t>
      </w:r>
    </w:p>
    <w:p w14:paraId="6BB81500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lastRenderedPageBreak/>
        <w:t>Таблица 2.3 — Количественные характеристики дисбаланса классов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27"/>
        <w:gridCol w:w="1900"/>
        <w:gridCol w:w="1833"/>
        <w:gridCol w:w="1852"/>
        <w:gridCol w:w="1833"/>
      </w:tblGrid>
      <w:tr w:rsidR="00CB5937" w:rsidRPr="00B56204" w14:paraId="794A5CB3" w14:textId="77777777" w:rsidTr="00CB5937">
        <w:trPr>
          <w:cantSplit/>
          <w:trHeight w:val="360"/>
          <w:tblHeader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0A8B8D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Класс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985F15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Аннотаций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84B80B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Доля</w:t>
            </w:r>
            <w:proofErr w:type="spellEnd"/>
            <w:r>
              <w:rPr>
                <w:szCs w:val="24"/>
              </w:rPr>
              <w:t>, %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954AF2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Кадров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6914A9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Доля</w:t>
            </w:r>
            <w:proofErr w:type="spellEnd"/>
            <w:r>
              <w:rPr>
                <w:szCs w:val="24"/>
              </w:rPr>
              <w:t>, %</w:t>
            </w:r>
          </w:p>
        </w:tc>
      </w:tr>
      <w:tr w:rsidR="00CB5937" w:rsidRPr="00B56204" w14:paraId="68120CA7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D33FE8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Недостаток</w:t>
            </w:r>
            <w:proofErr w:type="spellEnd"/>
            <w:r>
              <w:rPr>
                <w:szCs w:val="24"/>
              </w:rPr>
              <w:t xml:space="preserve"> P2O5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476AF1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4552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DE7A3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28.7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03619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527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C33D44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11.9</w:t>
            </w:r>
          </w:p>
        </w:tc>
      </w:tr>
      <w:tr w:rsidR="00CB5937" w:rsidRPr="00B56204" w14:paraId="23A070A9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7C504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Листовая</w:t>
            </w:r>
            <w:proofErr w:type="spellEnd"/>
            <w:r>
              <w:rPr>
                <w:szCs w:val="24"/>
              </w:rPr>
              <w:t xml:space="preserve"> (</w:t>
            </w:r>
            <w:proofErr w:type="spellStart"/>
            <w:r>
              <w:rPr>
                <w:szCs w:val="24"/>
              </w:rPr>
              <w:t>бурая</w:t>
            </w:r>
            <w:proofErr w:type="spellEnd"/>
            <w:r>
              <w:rPr>
                <w:szCs w:val="24"/>
              </w:rPr>
              <w:t xml:space="preserve">) </w:t>
            </w:r>
            <w:proofErr w:type="spellStart"/>
            <w:r>
              <w:rPr>
                <w:szCs w:val="24"/>
              </w:rPr>
              <w:t>ржавчина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20F6C2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2094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A73C14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13.2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B8AFAC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498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381C3F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11.2</w:t>
            </w:r>
          </w:p>
        </w:tc>
      </w:tr>
      <w:tr w:rsidR="00CB5937" w:rsidRPr="00B56204" w14:paraId="7C0CB3A3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0EB9B7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Мучнистая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роса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F795C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2001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397CCE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12.6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75EDA9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491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2B4BEE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11.1</w:t>
            </w:r>
          </w:p>
        </w:tc>
      </w:tr>
      <w:tr w:rsidR="00CB5937" w:rsidRPr="00B56204" w14:paraId="0571A1DB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546DA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Пиренофороз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004A42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1984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2D9999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12.5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6A515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461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BF000C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10.4</w:t>
            </w:r>
          </w:p>
        </w:tc>
      </w:tr>
      <w:tr w:rsidR="00CB5937" w:rsidRPr="00B56204" w14:paraId="280D7A8C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5B0BB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Фузариоз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DCB44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1620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FC26E9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10.2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6D97C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503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658789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11.3</w:t>
            </w:r>
          </w:p>
        </w:tc>
      </w:tr>
      <w:tr w:rsidR="00CB5937" w:rsidRPr="00B56204" w14:paraId="27810036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23164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Корневая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гниль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1AEF0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1027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50805C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6.5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5938B2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529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E0AE0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11.9</w:t>
            </w:r>
          </w:p>
        </w:tc>
      </w:tr>
      <w:tr w:rsidR="00CB5937" w:rsidRPr="00B56204" w14:paraId="7EEE33BD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1DDE7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Септориоз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DAA8EE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977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8F8D47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6.2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2B95F8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492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24EEE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11.1</w:t>
            </w:r>
          </w:p>
        </w:tc>
      </w:tr>
      <w:tr w:rsidR="00CB5937" w:rsidRPr="00B56204" w14:paraId="0DBBF075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43C45C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Недостаток</w:t>
            </w:r>
            <w:proofErr w:type="spellEnd"/>
            <w:r>
              <w:rPr>
                <w:szCs w:val="24"/>
              </w:rPr>
              <w:t xml:space="preserve"> N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D0CA1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875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E50DC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5.5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4E3AB8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502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2FA439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11.3</w:t>
            </w:r>
          </w:p>
        </w:tc>
      </w:tr>
      <w:tr w:rsidR="00CB5937" w:rsidRPr="00B56204" w14:paraId="04674D71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04727F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Повреждение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заморозками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A9629C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737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38A082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4.6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729104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440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320E9B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9.9</w:t>
            </w:r>
          </w:p>
        </w:tc>
      </w:tr>
    </w:tbl>
    <w:p w14:paraId="0A12A8B8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Четвёртый и пятый столбцы таблицы 2.3 показывают число кадров, в которых каждый класс оказывается преобладающим (по числу </w:t>
      </w:r>
      <w:proofErr w:type="spellStart"/>
      <w:r>
        <w:t>bbox</w:t>
      </w:r>
      <w:proofErr w:type="spellEnd"/>
      <w:r>
        <w:rPr>
          <w:lang w:val="ru-RU"/>
        </w:rPr>
        <w:t xml:space="preserve"> на кадре, при равенстве — по суммарной площади </w:t>
      </w:r>
      <w:proofErr w:type="spellStart"/>
      <w:r>
        <w:t>bbox</w:t>
      </w:r>
      <w:proofErr w:type="spellEnd"/>
      <w:r>
        <w:rPr>
          <w:lang w:val="ru-RU"/>
        </w:rPr>
        <w:t>), и соответствующую долю. Распределение на уровне аннотаций и на уровне изображений различается. Рассмотрим их отдельно.</w:t>
      </w:r>
    </w:p>
    <w:p w14:paraId="08DF44F5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На уровне аннотаций:</w:t>
      </w:r>
    </w:p>
    <w:p w14:paraId="786521A0" w14:textId="77777777" w:rsidR="00CB5937" w:rsidRPr="00752178" w:rsidRDefault="00CB5937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IR</m:t>
        </m:r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m:rPr>
                    <m:nor/>
                  </m:rPr>
                  <m:t>max</m:t>
                </m:r>
              </m:e>
              <m:lim>
                <m:r>
                  <w:rPr>
                    <w:rFonts w:ascii="Cambria Math" w:hAnsi="Cambria Math"/>
                  </w:rPr>
                  <m:t>c</m:t>
                </m:r>
              </m:lim>
            </m:limLow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num>
          <m:den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m:rPr>
                    <m:nor/>
                  </m:rPr>
                  <m:t>min</m:t>
                </m:r>
              </m:e>
              <m:lim>
                <m:r>
                  <w:rPr>
                    <w:rFonts w:ascii="Cambria Math" w:hAnsi="Cambria Math"/>
                  </w:rPr>
                  <m:t>c</m:t>
                </m:r>
              </m:lim>
            </m:limLow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den>
        </m:f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4552</m:t>
            </m:r>
          </m:num>
          <m:den>
            <m:r>
              <w:rPr>
                <w:rFonts w:ascii="Cambria Math" w:hAnsi="Cambria Math"/>
                <w:lang w:val="ru-RU"/>
              </w:rPr>
              <m:t>737</m:t>
            </m:r>
          </m:den>
        </m:f>
        <m:r>
          <w:rPr>
            <w:rFonts w:ascii="Cambria Math" w:hAnsi="Cambria Math"/>
            <w:lang w:val="ru-RU"/>
          </w:rPr>
          <m:t>=6.18</m:t>
        </m:r>
      </m:oMath>
      <w:r w:rsidRPr="00752178">
        <w:rPr>
          <w:lang w:val="ru-RU"/>
        </w:rPr>
        <w:tab/>
        <w:t>(2.1)</w:t>
      </w:r>
    </w:p>
    <w:p w14:paraId="5AC7E0EC" w14:textId="77777777" w:rsidR="00CB5937" w:rsidRDefault="00CB5937" w:rsidP="00CB5937">
      <w:pPr>
        <w:tabs>
          <w:tab w:val="center" w:pos="4844"/>
          <w:tab w:val="right" w:pos="9689"/>
        </w:tabs>
        <w:spacing w:before="120" w:after="120"/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V=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1274</m:t>
            </m:r>
          </m:num>
          <m:den>
            <m:r>
              <w:rPr>
                <w:rFonts w:ascii="Cambria Math" w:hAnsi="Cambria Math"/>
              </w:rPr>
              <m:t>2030</m:t>
            </m:r>
          </m:den>
        </m:f>
        <m:r>
          <w:rPr>
            <w:rFonts w:ascii="Cambria Math" w:hAnsi="Cambria Math"/>
          </w:rPr>
          <m:t>≈0.627</m:t>
        </m:r>
      </m:oMath>
      <w:r>
        <w:tab/>
        <w:t>(2.2)</w:t>
      </w:r>
    </w:p>
    <w:p w14:paraId="410CA9DB" w14:textId="77777777" w:rsidR="00CB5937" w:rsidRDefault="00195EA4" w:rsidP="00CB5937">
      <w:pPr>
        <w:tabs>
          <w:tab w:val="center" w:pos="4844"/>
          <w:tab w:val="right" w:pos="9689"/>
        </w:tabs>
        <w:spacing w:before="120" w:after="12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norm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</m:t>
            </m:r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c</m:t>
                </m:r>
              </m:sub>
              <m:sup>
                <m:r>
                  <w:rPr>
                    <w:rFonts w:ascii="Cambria Math" w:hAnsi="Cambria Math"/>
                  </w:rPr>
                  <m:t>​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e>
            </m:nary>
            <m:r>
              <m:rPr>
                <m:nor/>
              </m:rPr>
              <m:t>log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num>
          <m:den>
            <m:r>
              <m:rPr>
                <m:nor/>
              </m:rPr>
              <m:t>log</m:t>
            </m:r>
            <m:r>
              <w:rPr>
                <w:rFonts w:ascii="Cambria Math" w:hAnsi="Cambria Math"/>
              </w:rPr>
              <m:t>K</m:t>
            </m:r>
          </m:den>
        </m:f>
        <m:r>
          <w:rPr>
            <w:rFonts w:ascii="Cambria Math" w:hAnsi="Cambria Math"/>
          </w:rPr>
          <m:t>≈0.92</m:t>
        </m:r>
      </m:oMath>
      <w:r>
        <w:tab/>
        <w:t>(2.3)</w:t>
      </w:r>
    </w:p>
    <w:p w14:paraId="1DDD1485" w14:textId="77777777" w:rsidR="00CB5937" w:rsidRPr="00752178" w:rsidRDefault="00CB5937" w:rsidP="00CB5937">
      <w:pPr>
        <w:rPr>
          <w:lang w:val="ru-RU"/>
        </w:rPr>
      </w:pPr>
      <w:r w:rsidRPr="00752178">
        <w:rPr>
          <w:lang w:val="ru-RU"/>
        </w:rPr>
        <w:t>На уровне изображений:</w:t>
      </w:r>
    </w:p>
    <w:p w14:paraId="4569039D" w14:textId="77777777" w:rsidR="00CB5937" w:rsidRPr="00752178" w:rsidRDefault="00CB5937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I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img</m:t>
            </m:r>
          </m:sub>
        </m:sSub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529</m:t>
            </m:r>
          </m:num>
          <m:den>
            <m:r>
              <w:rPr>
                <w:rFonts w:ascii="Cambria Math" w:hAnsi="Cambria Math"/>
                <w:lang w:val="ru-RU"/>
              </w:rPr>
              <m:t>440</m:t>
            </m:r>
          </m:den>
        </m:f>
        <m:r>
          <w:rPr>
            <w:rFonts w:ascii="Cambria Math" w:hAnsi="Cambria Math"/>
            <w:lang w:val="ru-RU"/>
          </w:rPr>
          <m:t>≈1.20</m:t>
        </m:r>
      </m:oMath>
      <w:r w:rsidRPr="00752178">
        <w:rPr>
          <w:lang w:val="ru-RU"/>
        </w:rPr>
        <w:tab/>
        <w:t>(2.4)</w:t>
      </w:r>
    </w:p>
    <w:p w14:paraId="68BC7AF2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lastRenderedPageBreak/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img</m:t>
            </m:r>
          </m:sub>
        </m:sSub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den>
        </m:f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27</m:t>
            </m:r>
          </m:num>
          <m:den>
            <m:r>
              <w:rPr>
                <w:rFonts w:ascii="Cambria Math" w:hAnsi="Cambria Math"/>
                <w:lang w:val="ru-RU"/>
              </w:rPr>
              <m:t>494</m:t>
            </m:r>
          </m:den>
        </m:f>
        <m:r>
          <w:rPr>
            <w:rFonts w:ascii="Cambria Math" w:hAnsi="Cambria Math"/>
            <w:lang w:val="ru-RU"/>
          </w:rPr>
          <m:t>≈0.054</m:t>
        </m:r>
      </m:oMath>
      <w:r w:rsidRPr="00752178">
        <w:rPr>
          <w:lang w:val="ru-RU"/>
        </w:rPr>
        <w:tab/>
        <w:t>(2.5)</w:t>
      </w:r>
    </w:p>
    <w:p w14:paraId="21C578BF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norm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img</m:t>
            </m:r>
          </m:sub>
        </m:sSub>
        <m:r>
          <w:rPr>
            <w:rFonts w:ascii="Cambria Math" w:hAnsi="Cambria Math"/>
            <w:lang w:val="ru-RU"/>
          </w:rPr>
          <m:t>≈0.999</m:t>
        </m:r>
      </m:oMath>
      <w:r w:rsidRPr="00752178">
        <w:rPr>
          <w:lang w:val="ru-RU"/>
        </w:rPr>
        <w:tab/>
        <w:t>(2.6)</w:t>
      </w:r>
    </w:p>
    <w:p w14:paraId="2FB60144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Интерпретация полученных значений:</w:t>
      </w:r>
    </w:p>
    <w:p w14:paraId="745B6B49" w14:textId="77777777" w:rsidR="00CB5937" w:rsidRPr="00762290" w:rsidRDefault="00CB5937" w:rsidP="00762290">
      <w:pPr>
        <w:pStyle w:val="af9"/>
        <w:numPr>
          <w:ilvl w:val="0"/>
          <w:numId w:val="16"/>
        </w:numPr>
        <w:rPr>
          <w:lang w:val="ru-RU"/>
        </w:rPr>
      </w:pPr>
      <w:r>
        <w:t>IR</w:t>
      </w:r>
      <w:r>
        <w:rPr>
          <w:lang w:val="ru-RU"/>
        </w:rPr>
        <w:t xml:space="preserve"> отражает соотношение между крайними классами. На уровне аннотаций полного </w:t>
      </w:r>
      <w:proofErr w:type="spellStart"/>
      <w:r>
        <w:rPr>
          <w:lang w:val="ru-RU"/>
        </w:rPr>
        <w:t>датасета</w:t>
      </w:r>
      <w:proofErr w:type="spellEnd"/>
      <w:r>
        <w:rPr>
          <w:lang w:val="ru-RU"/>
        </w:rPr>
        <w:t xml:space="preserve"> </w:t>
      </w:r>
      <m:oMath>
        <m:r>
          <w:rPr>
            <w:rFonts w:ascii="Cambria Math" w:hAnsi="Cambria Math"/>
          </w:rPr>
          <m:t>IR</m:t>
        </m:r>
        <m:r>
          <w:rPr>
            <w:rFonts w:ascii="Cambria Math" w:hAnsi="Cambria Math"/>
            <w:lang w:val="ru-RU"/>
          </w:rPr>
          <m:t>=6.18×</m:t>
        </m:r>
      </m:oMath>
      <w:r>
        <w:rPr>
          <w:lang w:val="ru-RU"/>
        </w:rPr>
        <w:t xml:space="preserve">. Это соответствует умеренному дисбалансу. К примеру, в ряде агрономических датасетов этот показатель достигает 50–100. После стратифицированного разбиения </w:t>
      </w:r>
      <w:r>
        <w:t>train</w:t>
      </w:r>
      <w:r>
        <w:rPr>
          <w:lang w:val="ru-RU"/>
        </w:rPr>
        <w:t>/</w:t>
      </w:r>
      <w:r>
        <w:t>test</w:t>
      </w:r>
      <w:r>
        <w:rPr>
          <w:lang w:val="ru-RU"/>
        </w:rPr>
        <w:t xml:space="preserve"> на обучающей выборке значение снижается до </w:t>
      </w:r>
      <m:oMath>
        <m:r>
          <w:rPr>
            <w:rFonts w:ascii="Cambria Math" w:hAnsi="Cambria Math"/>
          </w:rPr>
          <m:t>IR</m:t>
        </m:r>
        <m:r>
          <w:rPr>
            <w:rFonts w:ascii="Cambria Math" w:hAnsi="Cambria Math"/>
            <w:lang w:val="ru-RU"/>
          </w:rPr>
          <m:t>=5.91×</m:t>
        </m:r>
      </m:oMath>
      <w:r>
        <w:rPr>
          <w:lang w:val="ru-RU"/>
        </w:rPr>
        <w:t xml:space="preserve">. Именно его мы используем в качестве точки отсчёта при оценке эффективности балансировки. На уровне изображений </w:t>
      </w:r>
      <m:oMath>
        <m:r>
          <w:rPr>
            <w:rFonts w:ascii="Cambria Math" w:hAnsi="Cambria Math"/>
          </w:rPr>
          <m:t>I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img</m:t>
            </m:r>
          </m:sub>
        </m:sSub>
        <m:r>
          <w:rPr>
            <w:rFonts w:ascii="Cambria Math" w:hAnsi="Cambria Math"/>
            <w:lang w:val="ru-RU"/>
          </w:rPr>
          <m:t>=1.20×</m:t>
        </m:r>
      </m:oMath>
      <w:r>
        <w:rPr>
          <w:lang w:val="ru-RU"/>
        </w:rPr>
        <w:t>: различие совсем незначительны.</w:t>
      </w:r>
    </w:p>
    <w:p w14:paraId="722FCAB3" w14:textId="77777777" w:rsidR="00CB5937" w:rsidRPr="00762290" w:rsidRDefault="00CB5937" w:rsidP="00762290">
      <w:pPr>
        <w:pStyle w:val="af9"/>
        <w:numPr>
          <w:ilvl w:val="0"/>
          <w:numId w:val="16"/>
        </w:numPr>
        <w:rPr>
          <w:lang w:val="ru-RU"/>
        </w:rPr>
      </w:pPr>
      <w:r>
        <w:rPr>
          <w:lang w:val="ru-RU"/>
        </w:rPr>
        <w:t xml:space="preserve">Коэффициент вариации </w:t>
      </w:r>
      <m:oMath>
        <m:r>
          <w:rPr>
            <w:rFonts w:ascii="Cambria Math" w:hAnsi="Cambria Math"/>
          </w:rPr>
          <m:t>V</m:t>
        </m:r>
      </m:oMath>
      <w:r>
        <w:rPr>
          <w:lang w:val="ru-RU"/>
        </w:rPr>
        <w:t xml:space="preserve"> характеризует относительный разброс размеров классов вокруг среднего. В отличие от </w:t>
      </w:r>
      <w:r>
        <w:t>IR</w:t>
      </w:r>
      <w:r>
        <w:rPr>
          <w:lang w:val="ru-RU"/>
        </w:rPr>
        <w:t xml:space="preserve"> учитывает все классы одновременно. Значение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ru-RU"/>
          </w:rPr>
          <m:t>≈0.627</m:t>
        </m:r>
      </m:oMath>
      <w:r>
        <w:rPr>
          <w:lang w:val="ru-RU"/>
        </w:rPr>
        <w:t xml:space="preserve"> указывает на заметную неоднородность распределения аннотаций. </w:t>
      </w:r>
    </w:p>
    <w:p w14:paraId="2E80268C" w14:textId="77777777" w:rsidR="00CB5937" w:rsidRPr="00762290" w:rsidRDefault="00CB5937" w:rsidP="00762290">
      <w:pPr>
        <w:pStyle w:val="af9"/>
        <w:numPr>
          <w:ilvl w:val="0"/>
          <w:numId w:val="16"/>
        </w:numPr>
        <w:rPr>
          <w:lang w:val="ru-RU"/>
        </w:rPr>
      </w:pPr>
      <w:r>
        <w:rPr>
          <w:lang w:val="ru-RU"/>
        </w:rPr>
        <w:t xml:space="preserve">Нормированная энтропия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norm</m:t>
            </m:r>
          </m:sub>
        </m:sSub>
      </m:oMath>
      <w:r>
        <w:rPr>
          <w:lang w:val="ru-RU"/>
        </w:rPr>
        <w:t xml:space="preserve"> показывает близость распределения к равномерному. Единица соответствует идеальной сбалансированности, а ноль абсолютному доминированию одного класса. На уровне аннотаций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norm</m:t>
            </m:r>
          </m:sub>
        </m:sSub>
        <m:r>
          <w:rPr>
            <w:rFonts w:ascii="Cambria Math" w:hAnsi="Cambria Math"/>
            <w:lang w:val="ru-RU"/>
          </w:rPr>
          <m:t>=0.92</m:t>
        </m:r>
      </m:oMath>
      <w:r>
        <w:rPr>
          <w:lang w:val="ru-RU"/>
        </w:rPr>
        <w:t xml:space="preserve">, а на уровне изображений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norm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img</m:t>
            </m:r>
          </m:sub>
        </m:sSub>
        <m:r>
          <w:rPr>
            <w:rFonts w:ascii="Cambria Math" w:hAnsi="Cambria Math"/>
            <w:lang w:val="ru-RU"/>
          </w:rPr>
          <m:t>=0.999</m:t>
        </m:r>
      </m:oMath>
      <w:r>
        <w:rPr>
          <w:lang w:val="ru-RU"/>
        </w:rPr>
        <w:t>. Из этого следует что распределение по кадрам можно назвать практически равномерным.</w:t>
      </w:r>
    </w:p>
    <w:p w14:paraId="05538388" w14:textId="77777777" w:rsidR="00C72483" w:rsidRDefault="00CB5937" w:rsidP="00C72483">
      <w:pPr>
        <w:rPr>
          <w:lang w:val="ru-RU"/>
        </w:rPr>
      </w:pPr>
      <w:r>
        <w:rPr>
          <w:lang w:val="ru-RU"/>
        </w:rPr>
        <w:t xml:space="preserve">Причина такого контраста заключается в характере проявлений. Физиологические патологии (например, недостаток фосфора) дают около 8.6 bbox на кадр, а локализованные грибные инфекции (септориоз, повреждение заморозками) — около 2. По числу кадров датасет близок к равномерному, а по числу аннотаций смещён в сторону физиологических патологий. Дальнейшая работа с датасетом будет проводится с учетом этого. </w:t>
      </w:r>
      <w:proofErr w:type="spellStart"/>
      <w:r/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6FE9B47F" w14:textId="77777777" w:rsidR="00CB5937" w:rsidRPr="00CB5937" w:rsidRDefault="00CB5937" w:rsidP="00C72483">
      <w:pPr>
        <w:rPr>
          <w:lang w:val="ru-RU"/>
        </w:rPr>
      </w:pPr>
      <w:r>
        <w:t>Oversampling</w:t>
      </w:r>
      <w:r>
        <w:rPr>
          <w:lang w:val="ru-RU"/>
        </w:rPr>
        <w:t xml:space="preserve"> увеличивает число </w:t>
      </w:r>
      <w:proofErr w:type="spellStart"/>
      <w:r>
        <w:t>bbox</w:t>
      </w:r>
      <w:proofErr w:type="spellEnd"/>
      <w:r>
        <w:rPr>
          <w:lang w:val="ru-RU"/>
        </w:rPr>
        <w:t xml:space="preserve"> редких классов и закладывает основу балансировки. При мягком </w:t>
      </w:r>
      <w:r>
        <w:t>image</w:t>
      </w:r>
      <w:r>
        <w:rPr>
          <w:lang w:val="ru-RU"/>
        </w:rPr>
        <w:t>-</w:t>
      </w:r>
      <w:r>
        <w:t>level</w:t>
      </w:r>
      <w:r>
        <w:rPr>
          <w:lang w:val="ru-RU"/>
        </w:rPr>
        <w:t xml:space="preserve"> дисбалансе (</w:t>
      </w:r>
      <m:oMath>
        <m:r>
          <w:rPr>
            <w:rFonts w:ascii="Cambria Math" w:hAnsi="Cambria Math"/>
          </w:rPr>
          <m:t>I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img</m:t>
            </m:r>
          </m:sub>
        </m:sSub>
        <m:r>
          <w:rPr>
            <w:rFonts w:ascii="Cambria Math" w:hAnsi="Cambria Math"/>
            <w:lang w:val="ru-RU"/>
          </w:rPr>
          <m:t>=1.20</m:t>
        </m:r>
      </m:oMath>
      <w:r>
        <w:rPr>
          <w:lang w:val="ru-RU"/>
        </w:rPr>
        <w:t>) повторы одних и тех же 440–460 кадров быстро упираются в запоминание конкретных примеров. Поэтому пайплайн дополняется генеративной вс</w:t>
      </w:r>
      <w:proofErr w:type="spellStart"/>
      <w:r>
        <w:rPr>
          <w:lang w:val="ru-RU"/>
        </w:rPr>
        <w:t>тавкой</w:t>
      </w:r>
      <w:proofErr w:type="spellEnd"/>
      <w:r>
        <w:rPr>
          <w:lang w:val="ru-RU"/>
        </w:rPr>
        <w:t xml:space="preserve"> новых кадров с преобладанием редких патологий, что позволяет добавить уникальный визуальный материал.</w:t>
      </w:r>
    </w:p>
    <w:p w14:paraId="73BE5FE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Пропорции классов сохраняются между сплитами train/test (рисунок 2.3): стратифицированное разбиение отрабатывает корректно.</w:t>
      </w:r>
      <w:r/>
      <w:r>
        <w:rPr>
          <w:lang w:val="ru-RU"/>
        </w:rPr>
      </w:r>
      <w:r/>
      <w:r>
        <w:rPr>
          <w:lang w:val="ru-RU"/>
        </w:rPr>
      </w:r>
    </w:p>
    <w:p w14:paraId="6971ECD1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03819FD3" wp14:editId="1EDD046C">
            <wp:extent cx="5036820" cy="2489200"/>
            <wp:effectExtent l="0" t="0" r="0" b="635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70E47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2.3 — Распределение по сплитам</w:t>
      </w:r>
    </w:p>
    <w:p w14:paraId="080B9968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29" w:name="_Toc229315433"/>
      <w:r>
        <w:rPr>
          <w:rFonts w:ascii="Times New Roman" w:eastAsia="Times New Roman" w:hAnsi="Times New Roman" w:cs="Times New Roman"/>
          <w:lang w:val="ru-RU"/>
        </w:rPr>
        <w:t xml:space="preserve">2.2.3 Распределение числа </w:t>
      </w:r>
      <w:r>
        <w:rPr>
          <w:rFonts w:ascii="Times New Roman" w:eastAsia="Times New Roman" w:hAnsi="Times New Roman" w:cs="Times New Roman"/>
        </w:rPr>
        <w:t>bounding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box</w:t>
      </w:r>
      <w:bookmarkEnd w:id="29"/>
    </w:p>
    <w:p w14:paraId="4008D591" w14:textId="77777777" w:rsidR="00CB5937" w:rsidRDefault="00CB5937" w:rsidP="00CB5937">
      <w:r>
        <w:rPr>
          <w:lang w:val="ru-RU"/>
        </w:rPr>
        <w:t xml:space="preserve">Плотность разметки внутри одного кадра определяет параметры постобработки (в частности, порог </w:t>
      </w:r>
      <w:r>
        <w:t>NMS</w:t>
      </w:r>
      <w:r>
        <w:rPr>
          <w:lang w:val="ru-RU"/>
        </w:rPr>
        <w:t xml:space="preserve"> и верхний предел числа предсказаний) и влияет на выбор стратегии обучения. </w:t>
      </w:r>
      <w:proofErr w:type="spellStart"/>
      <w:r>
        <w:t>Гистограмма</w:t>
      </w:r>
      <w:proofErr w:type="spellEnd"/>
      <w:r>
        <w:t xml:space="preserve"> </w:t>
      </w:r>
      <w:proofErr w:type="spellStart"/>
      <w:r>
        <w:t>числа</w:t>
      </w:r>
      <w:proofErr w:type="spellEnd"/>
      <w:r>
        <w:t xml:space="preserve"> </w:t>
      </w:r>
      <w:proofErr w:type="spellStart"/>
      <w:r>
        <w:t>bbox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изображение</w:t>
      </w:r>
      <w:proofErr w:type="spellEnd"/>
      <w:r>
        <w:t xml:space="preserve"> </w:t>
      </w:r>
      <w:proofErr w:type="spellStart"/>
      <w:r>
        <w:t>приведена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2.4.</w:t>
      </w:r>
    </w:p>
    <w:p w14:paraId="2DF5EAA7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FFF6D00" wp14:editId="25055150">
            <wp:extent cx="5036820" cy="297561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7CD60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2.4 — Число </w:t>
      </w:r>
      <w:proofErr w:type="spellStart"/>
      <w:r>
        <w:t>bbox</w:t>
      </w:r>
      <w:proofErr w:type="spellEnd"/>
      <w:r>
        <w:rPr>
          <w:lang w:val="ru-RU"/>
        </w:rPr>
        <w:t xml:space="preserve"> на изображение</w:t>
      </w:r>
    </w:p>
    <w:p w14:paraId="4DCECB5E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Около 40% кадров содержат одну аннотацию, 70% — не более трёх, однако распределение имеет протяжённый «хвост» до 44 </w:t>
      </w:r>
      <w:proofErr w:type="spellStart"/>
      <w:r>
        <w:t>bbox</w:t>
      </w:r>
      <w:proofErr w:type="spellEnd"/>
      <w:r>
        <w:rPr>
          <w:lang w:val="ru-RU"/>
        </w:rPr>
        <w:t xml:space="preserve"> на кадр.</w:t>
      </w:r>
    </w:p>
    <w:p w14:paraId="115CB9C8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30" w:name="_Toc229315434"/>
      <w:r>
        <w:rPr>
          <w:rFonts w:ascii="Times New Roman" w:eastAsia="Times New Roman" w:hAnsi="Times New Roman" w:cs="Times New Roman"/>
          <w:lang w:val="ru-RU"/>
        </w:rPr>
        <w:t xml:space="preserve">2.2.4 Распределение размеров </w:t>
      </w:r>
      <w:r>
        <w:rPr>
          <w:rFonts w:ascii="Times New Roman" w:eastAsia="Times New Roman" w:hAnsi="Times New Roman" w:cs="Times New Roman"/>
        </w:rPr>
        <w:t>bounding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box</w:t>
      </w:r>
      <w:bookmarkEnd w:id="30"/>
    </w:p>
    <w:p w14:paraId="2D4FDEF6" w14:textId="77777777" w:rsidR="00CB5937" w:rsidRDefault="00CB5937" w:rsidP="00CB5937">
      <w:r>
        <w:rPr>
          <w:lang w:val="ru-RU"/>
        </w:rPr>
        <w:t xml:space="preserve">Размеры ограничивающих рамок напрямую определяют, какие уровни пирамиды признаков окажутся наиболее нагружены, и задают требования к входному разрешению. </w:t>
      </w:r>
      <w:proofErr w:type="spellStart"/>
      <w:r>
        <w:t>Гистограмма</w:t>
      </w:r>
      <w:proofErr w:type="spellEnd"/>
      <w:r>
        <w:t xml:space="preserve"> </w:t>
      </w:r>
      <w:proofErr w:type="spellStart"/>
      <w:r>
        <w:t>относительных</w:t>
      </w:r>
      <w:proofErr w:type="spellEnd"/>
      <w:r>
        <w:t xml:space="preserve"> </w:t>
      </w:r>
      <w:proofErr w:type="spellStart"/>
      <w:r>
        <w:t>площадей</w:t>
      </w:r>
      <w:proofErr w:type="spellEnd"/>
      <w:r>
        <w:t xml:space="preserve"> </w:t>
      </w:r>
      <w:proofErr w:type="spellStart"/>
      <w:r>
        <w:t>bbox</w:t>
      </w:r>
      <w:proofErr w:type="spellEnd"/>
      <w:r>
        <w:t xml:space="preserve"> </w:t>
      </w:r>
      <w:proofErr w:type="spellStart"/>
      <w:r>
        <w:t>представлена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2.5.</w:t>
      </w:r>
    </w:p>
    <w:p w14:paraId="6C294AC5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80D1DA6" wp14:editId="0A37589D">
            <wp:extent cx="5036820" cy="4017010"/>
            <wp:effectExtent l="0" t="0" r="0" b="254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401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66BBE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2.5 — Размеры </w:t>
      </w:r>
      <w:r>
        <w:t>bounding</w:t>
      </w:r>
      <w:r>
        <w:rPr>
          <w:lang w:val="ru-RU"/>
        </w:rPr>
        <w:t xml:space="preserve"> </w:t>
      </w:r>
      <w:r>
        <w:t>box</w:t>
      </w:r>
    </w:p>
    <w:p w14:paraId="68001B62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Основной массив аннотаций сосредоточен в диапазоне 0.02–0.3. Выделяется кластер крупных bbox (более 0.5), преимущественно классы «Недостаток N» и «Повреждение заморозками», где поражение охватывает лист целиком. Мелкие bbox (менее 0.05) характерны для «Фузариоза» и «Корневой гнили». Распределение площадей по каждому из девяти классов показано на рисунке 2.6.</w:t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</w:p>
    <w:p w14:paraId="672763C1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084F3F07" wp14:editId="6331A7AA">
            <wp:extent cx="5036820" cy="2494915"/>
            <wp:effectExtent l="0" t="0" r="0" b="63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AC531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lastRenderedPageBreak/>
        <w:t xml:space="preserve">Рисунок 2.6 — Площади </w:t>
      </w:r>
      <w:proofErr w:type="spellStart"/>
      <w:r>
        <w:t>bbox</w:t>
      </w:r>
      <w:proofErr w:type="spellEnd"/>
      <w:r>
        <w:rPr>
          <w:lang w:val="ru-RU"/>
        </w:rPr>
        <w:t xml:space="preserve"> по классам</w:t>
      </w:r>
    </w:p>
    <w:p w14:paraId="1CDBE017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Такая картина по размерам обосновывает выбор многомасштабной детекции через пирамиду признаков (FPN/PAN): одна карта фиксированного разрешения неминуемо потеряет либо мелкие очаги, либо крупные.</w:t>
      </w:r>
      <w:r/>
      <w:r>
        <w:rPr>
          <w:lang w:val="ru-RU"/>
        </w:rPr>
      </w:r>
      <w:r/>
      <w:r>
        <w:rPr>
          <w:lang w:val="ru-RU"/>
        </w:rPr>
      </w:r>
    </w:p>
    <w:p w14:paraId="3A308C6D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31" w:name="_Toc229315435"/>
      <w:r>
        <w:rPr>
          <w:rFonts w:ascii="Times New Roman" w:eastAsia="Times New Roman" w:hAnsi="Times New Roman" w:cs="Times New Roman"/>
          <w:lang w:val="ru-RU"/>
        </w:rPr>
        <w:t>2.2.5 Пространственное распределение и разрешение</w:t>
      </w:r>
      <w:bookmarkEnd w:id="31"/>
    </w:p>
    <w:p w14:paraId="738802AB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Выраженные позиционные смещения в расположении объектов сигнализируют о возможной нежелательности ряда аугментаций (прежде всего кадрирования и горизонтального отражения). Тепловая карта центров всех bbox на рисунке 2.7 позволяет оценить степень пространственного смещения.</w:t>
      </w:r>
      <w:proofErr w:type="spellStart"/>
      <w:r/>
      <w:proofErr w:type="spellEnd"/>
      <w:r>
        <w:rPr>
          <w:lang w:val="ru-RU"/>
        </w:rPr>
      </w:r>
    </w:p>
    <w:p w14:paraId="43DB487E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02FA0079" wp14:editId="4BF0E205">
            <wp:extent cx="5036820" cy="4728949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64" cy="4731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8D2AE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2.7 — Тепловая карта центров </w:t>
      </w:r>
      <w:proofErr w:type="spellStart"/>
      <w:r>
        <w:t>bbox</w:t>
      </w:r>
      <w:proofErr w:type="spellEnd"/>
    </w:p>
    <w:p w14:paraId="0C372CF0" w14:textId="77777777" w:rsidR="00CB5937" w:rsidRDefault="00CB5937" w:rsidP="00CB5937">
      <w:r>
        <w:rPr>
          <w:lang w:val="ru-RU"/>
        </w:rPr>
        <w:t>Распределение близко к равномерному с лёгким сгущением к центру, что является естественным следствием центрирования предмета съёмки. Сильного смещения нет. Выраженный позиционный сдвиг отсутствует, что обосновывает безопасное применение геометрических аугментаций. Распределение исходных разрешений снимков приведено на рисунке 2.8.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3BC3B0DB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731BBF45" wp14:editId="0A85A8AA">
            <wp:extent cx="5036820" cy="400113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400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487D7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2.8 — Разрешения изображений</w:t>
      </w:r>
    </w:p>
    <w:p w14:paraId="74BC2B7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Разрешения варьируются от 1–2 МП до 12 МП. При обучении все изображения приводятся к единому входному размеру </w:t>
      </w:r>
      <m:oMath>
        <m:r>
          <w:rPr>
            <w:rFonts w:ascii="Cambria Math" w:hAnsi="Cambria Math"/>
            <w:lang w:val="ru-RU"/>
          </w:rPr>
          <m:t>640×640</m:t>
        </m:r>
      </m:oMath>
      <w:r>
        <w:rPr>
          <w:lang w:val="ru-RU"/>
        </w:rPr>
        <w:t xml:space="preserve">, что позволяет унифицировать пакетную обработку и сохранить совместимость с </w:t>
      </w:r>
      <w:r>
        <w:t>COCO</w:t>
      </w:r>
      <w:r>
        <w:rPr>
          <w:lang w:val="ru-RU"/>
        </w:rPr>
        <w:t>-</w:t>
      </w:r>
      <w:proofErr w:type="spellStart"/>
      <w:r>
        <w:rPr>
          <w:lang w:val="ru-RU"/>
        </w:rPr>
        <w:t>предобученными</w:t>
      </w:r>
      <w:proofErr w:type="spellEnd"/>
      <w:r>
        <w:rPr>
          <w:lang w:val="ru-RU"/>
        </w:rPr>
        <w:t xml:space="preserve"> весами.</w:t>
      </w:r>
    </w:p>
    <w:p w14:paraId="71DCE87E" w14:textId="77777777" w:rsidR="00CB5937" w:rsidRDefault="00CB5937" w:rsidP="00CB5937">
      <w:r>
        <w:rPr>
          <w:lang w:val="ru-RU"/>
        </w:rPr>
        <w:t xml:space="preserve">Для корректной интерпретации последующих количественных результатов необходимо визуальное представление о каждом из девяти целевых классов. </w:t>
      </w:r>
      <w:proofErr w:type="spellStart"/>
      <w:r>
        <w:t>Репрезентативные</w:t>
      </w:r>
      <w:proofErr w:type="spellEnd"/>
      <w:r>
        <w:t xml:space="preserve"> </w:t>
      </w:r>
      <w:proofErr w:type="spellStart"/>
      <w:r>
        <w:t>кадры</w:t>
      </w:r>
      <w:proofErr w:type="spellEnd"/>
      <w:r>
        <w:t xml:space="preserve"> </w:t>
      </w:r>
      <w:proofErr w:type="spellStart"/>
      <w:r>
        <w:t>приведены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2.9.</w:t>
      </w:r>
    </w:p>
    <w:p w14:paraId="42D02FAC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4A43921" wp14:editId="6B3089BE">
            <wp:extent cx="5036820" cy="362077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362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1A3BD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2.9 — Примеры девяти классов</w:t>
      </w:r>
    </w:p>
    <w:p w14:paraId="6AB363B9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32" w:name="_Toc229315436"/>
      <w:r>
        <w:rPr>
          <w:rFonts w:ascii="Times New Roman" w:eastAsia="Times New Roman" w:hAnsi="Times New Roman" w:cs="Times New Roman"/>
          <w:lang w:val="ru-RU"/>
        </w:rPr>
        <w:t>2.3 Классическая аугментация</w:t>
      </w:r>
      <w:bookmarkEnd w:id="32"/>
    </w:p>
    <w:p w14:paraId="7F0596C8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Классическая аугментация объединяет детерминированные геометрические и фотометрические преобразования, расширяющие вариативность обучающей выборки без привлечения внешних данных.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14766A0C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33" w:name="_Toc229315437"/>
      <w:r>
        <w:rPr>
          <w:rFonts w:ascii="Times New Roman" w:eastAsia="Times New Roman" w:hAnsi="Times New Roman" w:cs="Times New Roman"/>
          <w:lang w:val="ru-RU"/>
        </w:rPr>
        <w:t>2.3.1 Роль и стратегия аугментации</w:t>
      </w:r>
      <w:bookmarkEnd w:id="33"/>
    </w:p>
    <w:p w14:paraId="1DCF1DB6" w14:textId="77777777" w:rsidR="00DB6AF5" w:rsidRDefault="00DB6AF5" w:rsidP="00DB6AF5">
      <w:pPr>
        <w:rPr>
          <w:lang w:val="ru-RU"/>
        </w:rPr>
      </w:pPr>
      <w:r>
        <w:rPr>
          <w:lang w:val="ru-RU"/>
        </w:rPr>
        <w:t>Fine-</w:t>
      </w:r>
      <w:proofErr w:type="spellStart"/>
      <w:r>
        <w:rPr>
          <w:lang w:val="ru-RU"/>
        </w:rPr>
        <w:t>tuning</w:t>
      </w:r>
      <w:proofErr w:type="spellEnd"/>
      <w:r>
        <w:rPr>
          <w:lang w:val="ru-RU"/>
        </w:rPr>
        <w:t xml:space="preserve"> детекторов YOLO из COCO-</w:t>
      </w:r>
      <w:proofErr w:type="spellStart"/>
      <w:r>
        <w:rPr>
          <w:lang w:val="ru-RU"/>
        </w:rPr>
        <w:t>предобученных</w:t>
      </w:r>
      <w:proofErr w:type="spellEnd"/>
      <w:r>
        <w:rPr>
          <w:lang w:val="ru-RU"/>
        </w:rPr>
        <w:t xml:space="preserve"> весов снижает требования к абсолютному объёму целевой выборки, однако обучение на 3109 полевых кадрах сопряжено с двумя системными рисками: модель склонна переобучаться на артефактах, специфичных для выборки (характерный ракурс, освещение, оптика конкретных камер), а обучающая выборка охватывает лишь часть вариаций, встречающихся при реальном развёртывании. Классическая аугментация отвечает сразу на обе проблемы: </w:t>
      </w:r>
    </w:p>
    <w:p w14:paraId="2DB3904E" w14:textId="77777777" w:rsidR="00DB6AF5" w:rsidRPr="00DB6AF5" w:rsidRDefault="00DB6AF5" w:rsidP="00DB6AF5">
      <w:pPr>
        <w:pStyle w:val="af9"/>
        <w:numPr>
          <w:ilvl w:val="0"/>
          <w:numId w:val="11"/>
        </w:numPr>
        <w:rPr>
          <w:lang w:val="ru-RU"/>
        </w:rPr>
      </w:pPr>
      <w:r>
        <w:rPr>
          <w:lang w:val="ru-RU"/>
        </w:rPr>
        <w:lastRenderedPageBreak/>
        <w:t xml:space="preserve">Каждое исходное изображение превращается в несколько вариантов, увеличивая эффективный объём данных, </w:t>
      </w:r>
    </w:p>
    <w:p w14:paraId="5CB3DB39" w14:textId="77777777" w:rsidR="00DB6AF5" w:rsidRPr="00DB6AF5" w:rsidRDefault="00DB6AF5" w:rsidP="00DB6AF5">
      <w:pPr>
        <w:pStyle w:val="af9"/>
        <w:numPr>
          <w:ilvl w:val="0"/>
          <w:numId w:val="11"/>
        </w:numPr>
        <w:rPr>
          <w:lang w:val="ru-RU"/>
        </w:rPr>
      </w:pPr>
      <w:r>
        <w:rPr>
          <w:lang w:val="ru-RU"/>
        </w:rPr>
        <w:t xml:space="preserve">Случайные трансформации формируют инвариантность к несущественным вариациям. </w:t>
      </w:r>
    </w:p>
    <w:p w14:paraId="7AEE0035" w14:textId="77777777" w:rsidR="00DB6AF5" w:rsidRPr="00DB6AF5" w:rsidRDefault="00DB6AF5" w:rsidP="00DB6AF5">
      <w:pPr>
        <w:rPr>
          <w:lang w:val="ru-RU"/>
        </w:rPr>
      </w:pPr>
      <w:r>
        <w:rPr>
          <w:lang w:val="ru-RU"/>
        </w:rPr>
        <w:t xml:space="preserve">Дополнительно подбор трансформаций приближает обучающее распределение к условиям реального применения: полевые снимки делаются в разное время суток, с разных дистанций и разными камерами, и эту изменчивость имеет смысл воспроизводить на этапе обучения, а не надеяться встретить её впервые в </w:t>
      </w:r>
      <w:proofErr w:type="spellStart"/>
      <w:r>
        <w:rPr>
          <w:lang w:val="ru-RU"/>
        </w:rPr>
        <w:t>продакшене</w:t>
      </w:r>
      <w:proofErr w:type="spellEnd"/>
      <w:r>
        <w:rPr>
          <w:lang w:val="ru-RU"/>
        </w:rPr>
        <w:t>.</w:t>
      </w:r>
    </w:p>
    <w:p w14:paraId="178ADDAE" w14:textId="77777777" w:rsidR="00DB6AF5" w:rsidRPr="00DB6AF5" w:rsidRDefault="00DB6AF5" w:rsidP="00DB6AF5">
      <w:pPr>
        <w:rPr>
          <w:lang w:val="ru-RU"/>
        </w:rPr>
      </w:pPr>
      <w:r>
        <w:rPr>
          <w:lang w:val="ru-RU"/>
        </w:rPr>
        <w:t>Каждое изображение обучающей выборки порождает две независимые аугментированные копии, поэтому итоговый объём утраивается. Аугментация применяется исключительно к обучающему сплиту; тестовая выборка остаётся без модификаций.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45670965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34" w:name="_Toc229315438"/>
      <w:r>
        <w:rPr>
          <w:rFonts w:ascii="Times New Roman" w:eastAsia="Times New Roman" w:hAnsi="Times New Roman" w:cs="Times New Roman"/>
          <w:lang w:val="ru-RU"/>
        </w:rPr>
        <w:t>2.3.2 Набор трансформаций</w:t>
      </w:r>
      <w:bookmarkEnd w:id="34"/>
    </w:p>
    <w:p w14:paraId="1CE02F7A" w14:textId="77777777" w:rsidR="00CB5937" w:rsidRPr="00CB5937" w:rsidRDefault="00195EA4" w:rsidP="00CB5937">
      <w:pPr>
        <w:rPr>
          <w:lang w:val="ru-RU"/>
        </w:rPr>
      </w:pPr>
      <w:proofErr w:type="spellStart"/>
      <w:r w:rsidRPr="00E647BA">
        <w:rPr>
          <w:lang w:val="ru-RU"/>
        </w:rPr>
        <w:t>Пайплайн</w:t>
      </w:r>
      <w:proofErr w:type="spellEnd"/>
      <w:r w:rsidRPr="00E647BA">
        <w:rPr>
          <w:lang w:val="ru-RU"/>
        </w:rPr>
        <w:t xml:space="preserve"> классической аугментации реализован сре</w:t>
      </w:r>
      <w:r w:rsidRPr="00E647BA">
        <w:rPr>
          <w:lang w:val="ru-RU"/>
        </w:rPr>
        <w:t xml:space="preserve">дствами библиотеки </w:t>
      </w:r>
      <w:proofErr w:type="spellStart"/>
      <w:r>
        <w:t>Albumentations</w:t>
      </w:r>
      <w:proofErr w:type="spellEnd"/>
      <w:r w:rsidRPr="00E647BA">
        <w:rPr>
          <w:lang w:val="ru-RU"/>
        </w:rPr>
        <w:t xml:space="preserve"> с использованием её </w:t>
      </w:r>
      <w:proofErr w:type="spellStart"/>
      <w:r>
        <w:t>bbox</w:t>
      </w:r>
      <w:proofErr w:type="spellEnd"/>
      <w:r w:rsidRPr="00E647BA">
        <w:rPr>
          <w:lang w:val="ru-RU"/>
        </w:rPr>
        <w:t>-</w:t>
      </w:r>
      <w:r>
        <w:t>aware</w:t>
      </w:r>
      <w:r w:rsidRPr="00E647BA">
        <w:rPr>
          <w:lang w:val="ru-RU"/>
        </w:rPr>
        <w:t xml:space="preserve"> режима</w:t>
      </w:r>
      <w:r>
        <w:rPr>
          <w:lang w:val="ru-RU"/>
        </w:rPr>
        <w:t xml:space="preserve">. Код </w:t>
      </w:r>
      <w:r>
        <w:rPr>
          <w:lang w:val="ru-RU"/>
        </w:rPr>
        <w:t>данного</w:t>
      </w:r>
      <w:r>
        <w:rPr>
          <w:lang w:val="ru-RU"/>
        </w:rPr>
        <w:t xml:space="preserve"> скрипта приведен в приложении Б. </w:t>
      </w:r>
      <w:r w:rsidR="00CB5937">
        <w:rPr>
          <w:lang w:val="ru-RU"/>
        </w:rPr>
        <w:t xml:space="preserve">Применяемый </w:t>
      </w:r>
      <w:proofErr w:type="spellStart"/>
      <w:r w:rsidR="00CB5937">
        <w:rPr>
          <w:lang w:val="ru-RU"/>
        </w:rPr>
        <w:t>пайплайн</w:t>
      </w:r>
      <w:proofErr w:type="spellEnd"/>
      <w:r w:rsidR="00CB5937">
        <w:rPr>
          <w:lang w:val="ru-RU"/>
        </w:rPr>
        <w:t xml:space="preserve"> содержит четыре группы трансформаций.</w:t>
      </w:r>
    </w:p>
    <w:p w14:paraId="5F8A0F3E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Группа 1, геометрические трансформации. Состав группы показан в таблице 2.4.</w:t>
      </w:r>
      <w:r w:rsidR="00195EA4">
        <w:rPr>
          <w:lang w:val="ru-RU"/>
        </w:rPr>
      </w:r>
      <w:r w:rsidR="00195EA4">
        <w:rPr>
          <w:lang w:val="ru-RU"/>
        </w:rPr>
      </w:r>
      <w:r w:rsidR="00195EA4">
        <w:rPr>
          <w:lang w:val="ru-RU"/>
        </w:rPr>
      </w:r>
      <w:r>
        <w:rPr>
          <w:lang w:val="ru-RU"/>
        </w:rPr>
      </w:r>
      <w:r w:rsidR="00195EA4">
        <w:rPr>
          <w:lang w:val="ru-RU"/>
        </w:rPr>
      </w:r>
      <w:r>
        <w:rPr>
          <w:lang w:val="ru-RU"/>
        </w:rPr>
      </w:r>
    </w:p>
    <w:p w14:paraId="4E77B901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>Таблица 2.4 — Геометрические трансформации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2"/>
        <w:gridCol w:w="2168"/>
        <w:gridCol w:w="2216"/>
        <w:gridCol w:w="2349"/>
      </w:tblGrid>
      <w:tr w:rsidR="00CB5937" w14:paraId="4ECCBB18" w14:textId="77777777" w:rsidTr="00CB5937">
        <w:trPr>
          <w:cantSplit/>
          <w:trHeight w:val="360"/>
          <w:tblHeader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014263" w14:textId="77777777" w:rsidR="00CB5937" w:rsidRPr="007852CC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Трансформация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5CC6CD" w14:textId="77777777" w:rsidR="00CB5937" w:rsidRPr="007852CC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Параметры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438376" w14:textId="77777777" w:rsidR="00CB5937" w:rsidRPr="007852CC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Вероятность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17094E" w14:textId="77777777" w:rsidR="00CB5937" w:rsidRPr="007852CC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Назначение</w:t>
            </w:r>
            <w:proofErr w:type="spellEnd"/>
          </w:p>
        </w:tc>
      </w:tr>
      <w:tr w:rsidR="00CB5937" w14:paraId="2BA4C2BE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3265AE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HorizontalFlip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739581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—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3B7923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A3168C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Инвариантность</w:t>
            </w:r>
            <w:proofErr w:type="spellEnd"/>
            <w:r>
              <w:rPr>
                <w:szCs w:val="24"/>
              </w:rPr>
              <w:t xml:space="preserve"> к </w:t>
            </w:r>
            <w:proofErr w:type="spellStart"/>
            <w:r>
              <w:rPr>
                <w:szCs w:val="24"/>
              </w:rPr>
              <w:t>отражению</w:t>
            </w:r>
            <w:proofErr w:type="spellEnd"/>
          </w:p>
        </w:tc>
      </w:tr>
      <w:tr w:rsidR="00CB5937" w14:paraId="3B42CDA6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CFAA3E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VerticalFlip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C307B5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—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0B75E8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B7263E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Инвариантность</w:t>
            </w:r>
            <w:proofErr w:type="spellEnd"/>
            <w:r>
              <w:rPr>
                <w:szCs w:val="24"/>
              </w:rPr>
              <w:t xml:space="preserve"> к </w:t>
            </w:r>
            <w:proofErr w:type="spellStart"/>
            <w:r>
              <w:rPr>
                <w:szCs w:val="24"/>
              </w:rPr>
              <w:t>ориентации</w:t>
            </w:r>
            <w:proofErr w:type="spellEnd"/>
          </w:p>
        </w:tc>
      </w:tr>
      <w:tr w:rsidR="00CB5937" w14:paraId="28CC90F3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D82AD5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RandomRotate90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EFD278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—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6A1C10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C35CD0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Инвариантность</w:t>
            </w:r>
            <w:proofErr w:type="spellEnd"/>
            <w:r>
              <w:rPr>
                <w:szCs w:val="24"/>
              </w:rPr>
              <w:t xml:space="preserve"> к </w:t>
            </w:r>
            <w:proofErr w:type="spellStart"/>
            <w:r>
              <w:rPr>
                <w:szCs w:val="24"/>
              </w:rPr>
              <w:t>повороту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планшета</w:t>
            </w:r>
            <w:proofErr w:type="spellEnd"/>
          </w:p>
        </w:tc>
      </w:tr>
      <w:tr w:rsidR="00CB5937" w:rsidRPr="002D7699" w14:paraId="11169CFA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E177A5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lastRenderedPageBreak/>
              <w:t>Affine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B7C5B7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translate 10%, scale 0.85–1.15, rotate ±20°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28CFFB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BF8323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Имитация дрожи руки, изменений дистанции</w:t>
            </w:r>
          </w:p>
        </w:tc>
      </w:tr>
      <w:tr w:rsidR="00CB5937" w14:paraId="15BBF2AC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90CC55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RandomResizedCrop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FBA47B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size 640×640, scale 0.7–1.0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E1E717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0.4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6B201E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Разнообразие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масштабов</w:t>
            </w:r>
            <w:proofErr w:type="spellEnd"/>
          </w:p>
        </w:tc>
      </w:tr>
    </w:tbl>
    <w:p w14:paraId="665966CE" w14:textId="77777777" w:rsidR="00CB5937" w:rsidRPr="00E10F87" w:rsidRDefault="00CB5937" w:rsidP="00CB5937">
      <w:pPr>
        <w:rPr>
          <w:lang w:val="ru-RU"/>
        </w:rPr>
      </w:pPr>
      <w:r w:rsidRPr="00E10F87">
        <w:rPr>
          <w:lang w:val="ru-RU"/>
        </w:rPr>
        <w:t>Группа 2, фотометрические трансформации. Состав группы показан в таблице 2.5.</w:t>
      </w:r>
      <w:r w:rsidR="00195EA4">
        <w:rPr>
          <w:lang w:val="ru-RU"/>
        </w:rPr>
      </w:r>
      <w:r w:rsidRPr="00E10F87">
        <w:rPr>
          <w:lang w:val="ru-RU"/>
        </w:rPr>
      </w:r>
      <w:r w:rsidR="00195EA4">
        <w:rPr>
          <w:lang w:val="ru-RU"/>
        </w:rPr>
      </w:r>
      <w:r w:rsidRPr="00E10F87">
        <w:rPr>
          <w:lang w:val="ru-RU"/>
        </w:rPr>
      </w:r>
    </w:p>
    <w:p w14:paraId="0EC9E121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2.5 — </w:t>
      </w:r>
      <w:proofErr w:type="spellStart"/>
      <w:r>
        <w:t>Фотометрические</w:t>
      </w:r>
      <w:proofErr w:type="spellEnd"/>
      <w:r>
        <w:t xml:space="preserve"> </w:t>
      </w:r>
      <w:proofErr w:type="spellStart"/>
      <w:r>
        <w:t>трансформации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2"/>
        <w:gridCol w:w="1996"/>
        <w:gridCol w:w="1933"/>
        <w:gridCol w:w="2104"/>
      </w:tblGrid>
      <w:tr w:rsidR="00CB5937" w14:paraId="643504EB" w14:textId="77777777" w:rsidTr="00CB5937">
        <w:trPr>
          <w:cantSplit/>
          <w:trHeight w:val="360"/>
          <w:tblHeader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CE5EDD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Трансформация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1A471D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Параметры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26DCB5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Вероятность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EDD5EE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Назначение</w:t>
            </w:r>
            <w:proofErr w:type="spellEnd"/>
          </w:p>
        </w:tc>
      </w:tr>
      <w:tr w:rsidR="00CB5937" w14:paraId="3AA6D38D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0A961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RandomBrightnessContrast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2BFD3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±0.2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9D13A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08836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Различия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освещённости</w:t>
            </w:r>
            <w:proofErr w:type="spellEnd"/>
          </w:p>
        </w:tc>
      </w:tr>
      <w:tr w:rsidR="00CB5937" w14:paraId="7183A751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0E91B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HueSaturationValue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F96DA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h=10, s=20, v=15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F16F4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0.4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4699B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Цветовые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профили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камер</w:t>
            </w:r>
            <w:proofErr w:type="spellEnd"/>
          </w:p>
        </w:tc>
      </w:tr>
      <w:tr w:rsidR="00CB5937" w14:paraId="6800D6D9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B6C43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CLAHE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923A2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clip_limit</w:t>
            </w:r>
            <w:proofErr w:type="spellEnd"/>
            <w:r>
              <w:rPr>
                <w:szCs w:val="24"/>
              </w:rPr>
              <w:t>=4.0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CD277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70809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Выравнивание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локального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контраста</w:t>
            </w:r>
            <w:proofErr w:type="spellEnd"/>
          </w:p>
        </w:tc>
      </w:tr>
    </w:tbl>
    <w:p w14:paraId="033F281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Сдвиг оттенка ограничен 10 единицами из 180: при более значительном сдвиге зелёный лист может принять неестественный оттенок, искажая цветовые признаки заболеваний.</w:t>
      </w:r>
    </w:p>
    <w:p w14:paraId="28F0B08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Группа 3, шум и размытие. Формируют устойчивость к качеству съемки. Состав группы приведен в таблице 2.6.</w:t>
      </w:r>
      <w:r w:rsidR="00195EA4">
        <w:rPr>
          <w:lang w:val="ru-RU"/>
        </w:rPr>
      </w:r>
      <w:r w:rsidR="00195EA4">
        <w:rPr>
          <w:lang w:val="ru-RU"/>
        </w:rPr>
      </w:r>
      <w:r>
        <w:rPr>
          <w:lang w:val="ru-RU"/>
        </w:rPr>
      </w:r>
      <w:r w:rsidR="00195EA4">
        <w:rPr>
          <w:lang w:val="ru-RU"/>
        </w:rPr>
      </w:r>
      <w:r>
        <w:rPr>
          <w:lang w:val="ru-RU"/>
        </w:rPr>
      </w:r>
    </w:p>
    <w:p w14:paraId="34AFEB4E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2.6 — </w:t>
      </w:r>
      <w:proofErr w:type="spellStart"/>
      <w:r>
        <w:t>Трансформации</w:t>
      </w:r>
      <w:proofErr w:type="spellEnd"/>
      <w:r>
        <w:t xml:space="preserve"> </w:t>
      </w:r>
      <w:proofErr w:type="spellStart"/>
      <w:r>
        <w:t>шума</w:t>
      </w:r>
      <w:proofErr w:type="spellEnd"/>
      <w:r>
        <w:t xml:space="preserve"> и </w:t>
      </w:r>
      <w:proofErr w:type="spellStart"/>
      <w:r>
        <w:t>размытия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83"/>
        <w:gridCol w:w="2311"/>
        <w:gridCol w:w="2332"/>
        <w:gridCol w:w="2319"/>
      </w:tblGrid>
      <w:tr w:rsidR="00CB5937" w14:paraId="7E278E1B" w14:textId="77777777" w:rsidTr="00CB5937">
        <w:trPr>
          <w:cantSplit/>
          <w:trHeight w:val="360"/>
          <w:tblHeader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E2E0C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Трансформация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D64381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Параметры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E88674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Вероятность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7ADAC5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Назначение</w:t>
            </w:r>
            <w:proofErr w:type="spellEnd"/>
          </w:p>
        </w:tc>
      </w:tr>
      <w:tr w:rsidR="00CB5937" w14:paraId="087B12D0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839A2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GaussianBlur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BD4C7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kernel 3–7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2C497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0AAC2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Расфокус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дрожание</w:t>
            </w:r>
            <w:proofErr w:type="spellEnd"/>
          </w:p>
        </w:tc>
      </w:tr>
      <w:tr w:rsidR="00CB5937" w:rsidRPr="002D7699" w14:paraId="2819D979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8D635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GaussNoise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29002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std 0.04–0.2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F6F83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9C093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</w:rPr>
              <w:t>ISO</w:t>
            </w:r>
            <w:r>
              <w:rPr>
                <w:szCs w:val="24"/>
                <w:lang w:val="ru-RU"/>
              </w:rPr>
              <w:t>-шум при плохом освещении</w:t>
            </w:r>
          </w:p>
        </w:tc>
      </w:tr>
    </w:tbl>
    <w:p w14:paraId="02B8B8AC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Группа 4, имитация полевых условий. Специализированный набор аугментаций, учитывающий специфику целевого домена, приведен в таблице 2.7.</w:t>
      </w:r>
      <w:r w:rsidR="00195EA4">
        <w:rPr>
          <w:lang w:val="ru-RU"/>
        </w:rPr>
      </w:r>
      <w:r w:rsidR="00195EA4">
        <w:rPr>
          <w:lang w:val="ru-RU"/>
        </w:rPr>
      </w:r>
      <w:r w:rsidR="00195EA4">
        <w:rPr>
          <w:lang w:val="ru-RU"/>
        </w:rPr>
      </w:r>
      <w:r w:rsidR="00195EA4">
        <w:rPr>
          <w:lang w:val="ru-RU"/>
        </w:rPr>
      </w:r>
      <w:r w:rsidR="00195EA4">
        <w:rPr>
          <w:lang w:val="ru-RU"/>
        </w:rPr>
      </w:r>
      <w:r>
        <w:rPr>
          <w:lang w:val="ru-RU"/>
        </w:rPr>
      </w:r>
      <w:r w:rsidR="00195EA4">
        <w:rPr>
          <w:lang w:val="ru-RU"/>
        </w:rPr>
      </w:r>
      <w:r>
        <w:rPr>
          <w:lang w:val="ru-RU"/>
        </w:rPr>
      </w:r>
    </w:p>
    <w:p w14:paraId="03915D6E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lastRenderedPageBreak/>
        <w:t>Таблица</w:t>
      </w:r>
      <w:proofErr w:type="spellEnd"/>
      <w:r>
        <w:t xml:space="preserve"> 2.7 — </w:t>
      </w:r>
      <w:proofErr w:type="spellStart"/>
      <w:r>
        <w:t>Имитация</w:t>
      </w:r>
      <w:proofErr w:type="spellEnd"/>
      <w:r>
        <w:t xml:space="preserve"> </w:t>
      </w:r>
      <w:proofErr w:type="spellStart"/>
      <w:r>
        <w:t>полевых</w:t>
      </w:r>
      <w:proofErr w:type="spellEnd"/>
      <w:r>
        <w:t xml:space="preserve"> </w:t>
      </w:r>
      <w:proofErr w:type="spellStart"/>
      <w:r>
        <w:t>условий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17"/>
        <w:gridCol w:w="2281"/>
        <w:gridCol w:w="2308"/>
        <w:gridCol w:w="2339"/>
      </w:tblGrid>
      <w:tr w:rsidR="00CB5937" w14:paraId="3C6E20D7" w14:textId="77777777" w:rsidTr="00CB5937">
        <w:trPr>
          <w:cantSplit/>
          <w:trHeight w:val="360"/>
          <w:tblHeader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B9E840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Трансформация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0FE54A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Параметры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DC10C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Вероятность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7CE51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Назначение</w:t>
            </w:r>
            <w:proofErr w:type="spellEnd"/>
          </w:p>
        </w:tc>
      </w:tr>
      <w:tr w:rsidR="00CB5937" w14:paraId="1BF2A665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EEB56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RandomShadow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B19CA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default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D2F4D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082EA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Тени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от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колосьев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облаков</w:t>
            </w:r>
            <w:proofErr w:type="spellEnd"/>
          </w:p>
        </w:tc>
      </w:tr>
      <w:tr w:rsidR="00CB5937" w14:paraId="2D2502E4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E62F8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RandomFog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BB43A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default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1E910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0.15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AE274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Утренняя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дымка</w:t>
            </w:r>
            <w:proofErr w:type="spellEnd"/>
          </w:p>
        </w:tc>
      </w:tr>
      <w:tr w:rsidR="00CB5937" w14:paraId="6BD857D3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ECBE9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ImageCompression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5897E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quality 70–100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C9165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6A1C9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JPEG-</w:t>
            </w:r>
            <w:proofErr w:type="spellStart"/>
            <w:r>
              <w:rPr>
                <w:szCs w:val="24"/>
              </w:rPr>
              <w:t>артефакты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мессенджеров</w:t>
            </w:r>
            <w:proofErr w:type="spellEnd"/>
          </w:p>
        </w:tc>
      </w:tr>
    </w:tbl>
    <w:p w14:paraId="65AE1AAF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Группа 4 отличается от типовых наборов включением </w:t>
      </w:r>
      <w:proofErr w:type="spellStart"/>
      <w:r>
        <w:t>ImageCompression</w:t>
      </w:r>
      <w:proofErr w:type="spellEnd"/>
      <w:r>
        <w:rPr>
          <w:lang w:val="ru-RU"/>
        </w:rPr>
        <w:t xml:space="preserve">, моделирующей артефакты сильного </w:t>
      </w:r>
      <w:r>
        <w:t>JPEG</w:t>
      </w:r>
      <w:r>
        <w:rPr>
          <w:lang w:val="ru-RU"/>
        </w:rPr>
        <w:t xml:space="preserve">-сжатия. Сводные визуализации эффекта перечисленных групп трансформаций приведены на рисунке 2.10, а их последовательное применение в рамках единого </w:t>
      </w:r>
      <w:proofErr w:type="spellStart"/>
      <w:r>
        <w:rPr>
          <w:lang w:val="ru-RU"/>
        </w:rPr>
        <w:t>пайплайна</w:t>
      </w:r>
      <w:proofErr w:type="spellEnd"/>
      <w:r>
        <w:rPr>
          <w:lang w:val="ru-RU"/>
        </w:rPr>
        <w:t xml:space="preserve"> показано на рисунке 2.11.</w:t>
      </w:r>
    </w:p>
    <w:p w14:paraId="63428E1A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4021274C" wp14:editId="52ED7064">
            <wp:extent cx="5036820" cy="1955800"/>
            <wp:effectExtent l="0" t="0" r="0" b="63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2762E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2.10 — </w:t>
      </w:r>
      <w:proofErr w:type="spellStart"/>
      <w:r>
        <w:t>Сводка</w:t>
      </w:r>
      <w:proofErr w:type="spellEnd"/>
      <w:r>
        <w:t xml:space="preserve"> </w:t>
      </w:r>
      <w:proofErr w:type="spellStart"/>
      <w:r>
        <w:t>трансформаций</w:t>
      </w:r>
      <w:proofErr w:type="spellEnd"/>
    </w:p>
    <w:p w14:paraId="758C8A6A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9FD87BD" wp14:editId="0E4D4E95">
            <wp:extent cx="5036820" cy="304990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6FE31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2.11 — Классический </w:t>
      </w:r>
      <w:proofErr w:type="spellStart"/>
      <w:r>
        <w:rPr>
          <w:lang w:val="ru-RU"/>
        </w:rPr>
        <w:t>пайплайн</w:t>
      </w:r>
      <w:proofErr w:type="spellEnd"/>
    </w:p>
    <w:p w14:paraId="4072770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При геометрических трансформациях применяются два фильтра валидации </w:t>
      </w:r>
      <w:r>
        <w:t>bounding</w:t>
      </w:r>
      <w:r>
        <w:rPr>
          <w:lang w:val="ru-RU"/>
        </w:rPr>
        <w:t xml:space="preserve"> </w:t>
      </w:r>
      <w:r>
        <w:t>box</w:t>
      </w:r>
      <w:r>
        <w:rPr>
          <w:lang w:val="ru-RU"/>
        </w:rPr>
        <w:t xml:space="preserve">: удаление рамок, от которых осталось менее 10% исходной площади, и отсечение рамок с нормированной площадью менее 0.001. Из 6218 потенциальных </w:t>
      </w:r>
      <w:proofErr w:type="spellStart"/>
      <w:r>
        <w:rPr>
          <w:lang w:val="ru-RU"/>
        </w:rPr>
        <w:t>аугментированных</w:t>
      </w:r>
      <w:proofErr w:type="spellEnd"/>
      <w:r>
        <w:rPr>
          <w:lang w:val="ru-RU"/>
        </w:rPr>
        <w:t xml:space="preserve"> копий итоговую выборку прошли 6214.</w:t>
      </w:r>
    </w:p>
    <w:p w14:paraId="024DA14A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35" w:name="_Toc229315439"/>
      <w:r>
        <w:rPr>
          <w:rFonts w:ascii="Times New Roman" w:eastAsia="Times New Roman" w:hAnsi="Times New Roman" w:cs="Times New Roman"/>
          <w:lang w:val="ru-RU"/>
        </w:rPr>
        <w:t>2.3.3 Результат аугментации</w:t>
      </w:r>
      <w:bookmarkEnd w:id="35"/>
    </w:p>
    <w:p w14:paraId="7731418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Чтобы оценить эффект применённого пайплайна, сопоставляется качественное сходство до и после трансформаций и количественные характеристики объёма и распределения сплита. Репрезентативные пары «оригинал и его аугментированная копия» приведены на рисунке 2.12, изменение распределения размеров bbox — на рисунке 2.13.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</w:p>
    <w:p w14:paraId="37AB302F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6CC536A" wp14:editId="27A8E692">
            <wp:extent cx="2870390" cy="5423824"/>
            <wp:effectExtent l="0" t="0" r="6350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224" cy="5510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453B7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2.12 — </w:t>
      </w:r>
      <w:proofErr w:type="spellStart"/>
      <w:r>
        <w:t>Оригинал</w:t>
      </w:r>
      <w:proofErr w:type="spellEnd"/>
      <w:r>
        <w:t xml:space="preserve"> vs </w:t>
      </w:r>
      <w:proofErr w:type="spellStart"/>
      <w:r>
        <w:t>аугментация</w:t>
      </w:r>
      <w:proofErr w:type="spellEnd"/>
    </w:p>
    <w:p w14:paraId="4CEC68C0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15A23972" wp14:editId="0B828C0E">
            <wp:extent cx="5036820" cy="2145665"/>
            <wp:effectExtent l="0" t="0" r="0" b="698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14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B5C5A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2.13 — Размеры </w:t>
      </w:r>
      <w:proofErr w:type="spellStart"/>
      <w:r>
        <w:t>bbox</w:t>
      </w:r>
      <w:proofErr w:type="spellEnd"/>
      <w:r>
        <w:rPr>
          <w:lang w:val="ru-RU"/>
        </w:rPr>
        <w:t xml:space="preserve"> до и после</w:t>
      </w:r>
    </w:p>
    <w:p w14:paraId="2B92B0EE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Суммарный прирост объёма обучающего сплита приведён в таблице 2.8.</w:t>
      </w:r>
    </w:p>
    <w:p w14:paraId="359A51D5" w14:textId="77777777" w:rsidR="00CB5937" w:rsidRPr="00CB5937" w:rsidRDefault="00CB5937" w:rsidP="00762290">
      <w:pPr>
        <w:keepNext/>
        <w:spacing w:before="240" w:after="60" w:line="276" w:lineRule="auto"/>
        <w:ind w:firstLine="708"/>
        <w:jc w:val="left"/>
        <w:rPr>
          <w:lang w:val="ru-RU"/>
        </w:rPr>
      </w:pPr>
      <w:r>
        <w:rPr>
          <w:lang w:val="ru-RU"/>
        </w:rPr>
        <w:lastRenderedPageBreak/>
        <w:t>Таблица 2.8 — Объём обучающего сплита до и после классической аугментации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9"/>
        <w:gridCol w:w="2301"/>
        <w:gridCol w:w="2314"/>
        <w:gridCol w:w="2351"/>
      </w:tblGrid>
      <w:tr w:rsidR="00CB5937" w14:paraId="5A9E5D37" w14:textId="77777777" w:rsidTr="00CB5937">
        <w:trPr>
          <w:cantSplit/>
          <w:trHeight w:val="360"/>
          <w:tblHeader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423B22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Показатель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E370A1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До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648BE9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После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581EB3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Кратность</w:t>
            </w:r>
            <w:proofErr w:type="spellEnd"/>
          </w:p>
        </w:tc>
      </w:tr>
      <w:tr w:rsidR="00CB5937" w14:paraId="68E5D384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6AFCE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Изображений</w:t>
            </w:r>
            <w:proofErr w:type="spellEnd"/>
            <w:r>
              <w:rPr>
                <w:szCs w:val="24"/>
              </w:rPr>
              <w:t xml:space="preserve"> в train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75997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3109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8D38C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9323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C72BB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3.0</w:t>
            </w:r>
          </w:p>
        </w:tc>
      </w:tr>
      <w:tr w:rsidR="00CB5937" w14:paraId="5C8B003B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F0517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Аннотаций</w:t>
            </w:r>
            <w:proofErr w:type="spellEnd"/>
            <w:r>
              <w:rPr>
                <w:szCs w:val="24"/>
              </w:rPr>
              <w:t xml:space="preserve"> в train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72D66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10 937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988E9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31 757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A2971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2.9</w:t>
            </w:r>
          </w:p>
        </w:tc>
      </w:tr>
      <w:tr w:rsidR="00CB5937" w14:paraId="013C0EF3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94BE1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Imbalance ratio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4D25F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5.91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B7262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5.65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3EF4A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—</w:t>
            </w:r>
          </w:p>
        </w:tc>
      </w:tr>
    </w:tbl>
    <w:p w14:paraId="78162BCF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Сопоставление </w:t>
      </w:r>
      <w:proofErr w:type="spellStart"/>
      <w:r>
        <w:rPr>
          <w:lang w:val="ru-RU"/>
        </w:rPr>
        <w:t>поклассового</w:t>
      </w:r>
      <w:proofErr w:type="spellEnd"/>
      <w:r>
        <w:rPr>
          <w:lang w:val="ru-RU"/>
        </w:rPr>
        <w:t xml:space="preserve"> распределения до и после применения классической аугментации представлено на рисунке 2.14.</w:t>
      </w:r>
    </w:p>
    <w:p w14:paraId="059B9280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2A43AD0F" wp14:editId="0152E63B">
            <wp:extent cx="5036820" cy="2489200"/>
            <wp:effectExtent l="0" t="0" r="0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FDF8A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2.14 — Классы до и после аугментации</w:t>
      </w:r>
    </w:p>
    <w:p w14:paraId="5F3F7CF5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Классическая аугментация необходима для расширения выборки. Она </w:t>
      </w:r>
      <w:proofErr w:type="spellStart"/>
      <w:r>
        <w:rPr>
          <w:lang w:val="ru-RU"/>
        </w:rPr>
        <w:t>сохранет</w:t>
      </w:r>
      <w:proofErr w:type="spellEnd"/>
      <w:r>
        <w:rPr>
          <w:lang w:val="ru-RU"/>
        </w:rPr>
        <w:t xml:space="preserve"> пропорции классов. Для решения задачи балансировки применяются другие механизмы.</w:t>
      </w:r>
    </w:p>
    <w:p w14:paraId="21A9BC51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36" w:name="_Toc229315440"/>
      <w:r>
        <w:rPr>
          <w:rFonts w:ascii="Times New Roman" w:eastAsia="Times New Roman" w:hAnsi="Times New Roman" w:cs="Times New Roman"/>
          <w:lang w:val="ru-RU"/>
        </w:rPr>
        <w:t>2.4 Балансировка редких классов</w:t>
      </w:r>
      <w:bookmarkEnd w:id="36"/>
    </w:p>
    <w:p w14:paraId="07AA25D4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37" w:name="_Toc229315441"/>
      <w:r>
        <w:rPr>
          <w:rFonts w:ascii="Times New Roman" w:eastAsia="Times New Roman" w:hAnsi="Times New Roman" w:cs="Times New Roman"/>
          <w:lang w:val="ru-RU"/>
        </w:rPr>
        <w:t>2.4.1 Постановка проблемы</w:t>
      </w:r>
      <w:bookmarkEnd w:id="37"/>
    </w:p>
    <w:p w14:paraId="2579E48C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После классической аугментации пропорции классов сохранились: . Вклад редких классов в суммарную функцию потерь в несколько раз уступает вкладу доминирующего класса. Это ловушка для обучения. У этого возникают негативные последствия, а именно:</w:t>
      </w:r>
      <m:oMath>
        <m:r>
          <w:rPr>
            <w:rFonts w:ascii="Cambria Math" w:hAnsi="Cambria Math"/>
          </w:rPr>
          <m:t>IR</m:t>
        </m:r>
        <m:r>
          <w:rPr>
            <w:rFonts w:ascii="Cambria Math" w:hAnsi="Cambria Math"/>
            <w:lang w:val="ru-RU"/>
          </w:rPr>
          <m:t>=5.65×</m:t>
        </m:r>
      </m:oMath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5041A0FB" w14:textId="77777777" w:rsidR="00CB5937" w:rsidRPr="00762290" w:rsidRDefault="00CB5937" w:rsidP="00762290">
      <w:pPr>
        <w:pStyle w:val="af9"/>
        <w:numPr>
          <w:ilvl w:val="0"/>
          <w:numId w:val="18"/>
        </w:numPr>
        <w:rPr>
          <w:lang w:val="ru-RU"/>
        </w:rPr>
      </w:pPr>
      <w:r>
        <w:rPr>
          <w:lang w:val="ru-RU"/>
        </w:rPr>
        <w:t>Смещение градиента. Градиент в каждом батче, по сути, «тянет» модель к улучшению предсказаний доминирующего класса.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00C99A06" w14:textId="77777777" w:rsidR="00CB5937" w:rsidRPr="00CB5937" w:rsidRDefault="00CB5937" w:rsidP="00762290">
      <w:pPr>
        <w:pStyle w:val="af9"/>
        <w:numPr>
          <w:ilvl w:val="0"/>
          <w:numId w:val="18"/>
        </w:numPr>
        <w:rPr>
          <w:lang w:val="ru-RU"/>
        </w:rPr>
      </w:pPr>
      <w:r>
        <w:rPr>
          <w:lang w:val="ru-RU"/>
        </w:rPr>
        <w:t xml:space="preserve">Снижение </w:t>
      </w:r>
      <w:proofErr w:type="spellStart"/>
      <w:r>
        <w:rPr>
          <w:lang w:val="ru-RU"/>
        </w:rPr>
        <w:t>recall</w:t>
      </w:r>
      <w:proofErr w:type="spellEnd"/>
      <w:r>
        <w:rPr>
          <w:lang w:val="ru-RU"/>
        </w:rPr>
        <w:t xml:space="preserve"> на редких классах. Модель склонна помечать соответствующие области как фон, минимизируя ожидаемую ошибку.</w:t>
      </w:r>
    </w:p>
    <w:p w14:paraId="51268DAE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38" w:name="_Toc229315442"/>
      <w:r>
        <w:rPr>
          <w:rFonts w:ascii="Times New Roman" w:eastAsia="Times New Roman" w:hAnsi="Times New Roman" w:cs="Times New Roman"/>
          <w:lang w:val="ru-RU"/>
        </w:rPr>
        <w:t>2.4.2 Стратегия балансировки</w:t>
      </w:r>
      <w:bookmarkEnd w:id="38"/>
    </w:p>
    <w:p w14:paraId="4F161A36" w14:textId="77777777" w:rsidR="00CB5937" w:rsidRPr="00CB5937" w:rsidRDefault="00C72483" w:rsidP="00CB5937">
      <w:pPr>
        <w:rPr>
          <w:lang w:val="ru-RU"/>
        </w:rPr>
      </w:pPr>
      <w:r>
        <w:rPr>
          <w:lang w:val="ru-RU"/>
        </w:rPr>
        <w:t xml:space="preserve">Для балансировки применяется комбинированный подход: 70% дефицита закрывается через </w:t>
      </w:r>
      <w:r>
        <w:t>augmentation</w:t>
      </w:r>
      <w:r>
        <w:rPr>
          <w:lang w:val="ru-RU"/>
        </w:rPr>
        <w:t>-</w:t>
      </w:r>
      <w:r>
        <w:t>based</w:t>
      </w:r>
      <w:r>
        <w:rPr>
          <w:lang w:val="ru-RU"/>
        </w:rPr>
        <w:t xml:space="preserve"> </w:t>
      </w:r>
      <w:r>
        <w:t>oversampling</w:t>
      </w:r>
      <w:r>
        <w:rPr>
          <w:lang w:val="ru-RU"/>
        </w:rPr>
        <w:t xml:space="preserve">, а 30% через генеративные методы. Это сделано в следствие того, что только </w:t>
      </w:r>
      <w:r>
        <w:t>oversampling</w:t>
      </w:r>
      <w:r>
        <w:rPr>
          <w:lang w:val="ru-RU"/>
        </w:rPr>
        <w:t xml:space="preserve"> потребовал бы 10–20 копий каждого редкого снимка, создавая семейство зависимых примеров. На них модель просто запоминает артефакты трансформаций. Соотношение 70/30 также попадает ровно в середину эмпирически обоснованного диапазона (при 20–40% синтетики наблюдается максимальный прирост метрик детектора, при большей доле начинается деградация за счёт распределительного сдвига</w:t>
      </w:r>
      <w:r>
        <w:rPr>
          <w:rStyle w:val="afd"/>
        </w:rPr>
        <w:footnoteReference w:id="21"/>
      </w:r>
      <w:r>
        <w:rPr>
          <w:lang w:val="ru-RU"/>
        </w:rPr>
        <w:t>).</w:t>
      </w:r>
    </w:p>
    <w:p w14:paraId="1DF8724B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39" w:name="_Toc229315443"/>
      <w:r>
        <w:rPr>
          <w:rFonts w:ascii="Times New Roman" w:eastAsia="Times New Roman" w:hAnsi="Times New Roman" w:cs="Times New Roman"/>
          <w:lang w:val="ru-RU"/>
        </w:rPr>
        <w:t xml:space="preserve">2.4.3 Целевое значение </w:t>
      </w:r>
      <w:r>
        <w:rPr>
          <w:rFonts w:ascii="Times New Roman" w:eastAsia="Times New Roman" w:hAnsi="Times New Roman" w:cs="Times New Roman"/>
        </w:rPr>
        <w:t>oversampling</w:t>
      </w:r>
      <w:bookmarkEnd w:id="39"/>
    </w:p>
    <w:p w14:paraId="5F457791" w14:textId="77777777" w:rsidR="00CB5937" w:rsidRPr="00CB5937" w:rsidRDefault="00332448" w:rsidP="00CB5937">
      <w:pPr>
        <w:rPr>
          <w:lang w:val="ru-RU"/>
        </w:rPr>
      </w:pPr>
      <w:r>
        <w:rPr>
          <w:lang w:val="ru-RU"/>
        </w:rPr>
        <w:t>Расчёт идёт по следующим соотношениям:</w:t>
      </w:r>
    </w:p>
    <w:p w14:paraId="0708EB18" w14:textId="77777777" w:rsidR="00CB5937" w:rsidRDefault="00195EA4" w:rsidP="00CB5937">
      <w:pPr>
        <w:tabs>
          <w:tab w:val="center" w:pos="4844"/>
          <w:tab w:val="right" w:pos="9689"/>
        </w:tabs>
        <w:spacing w:before="120" w:after="120"/>
      </w:pPr>
      <w:r w:rsidRPr="00752178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final</m:t>
            </m:r>
          </m:sub>
        </m:sSub>
        <m:r>
          <w:rPr>
            <w:rFonts w:ascii="Cambria Math" w:hAnsi="Cambria Math"/>
          </w:rPr>
          <m:t>=0.8⋅</m:t>
        </m:r>
        <m:r>
          <m:rPr>
            <m:nor/>
          </m:rPr>
          <m:t>median</m:t>
        </m:r>
        <m:r>
          <w:rPr>
            <w:rFonts w:ascii="Cambria Math" w:hAnsi="Cambria Math"/>
          </w:rPr>
          <m:t>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aug</m:t>
            </m:r>
          </m:sup>
        </m:sSubSup>
        <m:r>
          <w:rPr>
            <w:rFonts w:ascii="Cambria Math" w:hAnsi="Cambria Math"/>
          </w:rPr>
          <m:t>)</m:t>
        </m:r>
      </m:oMath>
      <w:r>
        <w:tab/>
        <w:t>(2.7)</w:t>
      </w:r>
    </w:p>
    <w:p w14:paraId="7C2F9D08" w14:textId="77777777" w:rsidR="00CB5937" w:rsidRDefault="00195EA4" w:rsidP="00CB5937">
      <w:pPr>
        <w:tabs>
          <w:tab w:val="center" w:pos="4844"/>
          <w:tab w:val="right" w:pos="9689"/>
        </w:tabs>
        <w:spacing w:before="120" w:after="12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gap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max</m:t>
        </m:r>
        <m:r>
          <w:rPr>
            <w:rFonts w:ascii="Cambria Math" w:hAnsi="Cambria Math"/>
          </w:rPr>
          <m:t>(0,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final</m:t>
            </m:r>
          </m:sub>
        </m:sSub>
        <m: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aug</m:t>
            </m:r>
          </m:sup>
        </m:sSubSup>
        <m:r>
          <w:rPr>
            <w:rFonts w:ascii="Cambria Math" w:hAnsi="Cambria Math"/>
          </w:rPr>
          <m:t>)</m:t>
        </m:r>
      </m:oMath>
      <w:r>
        <w:tab/>
        <w:t>(2.8)</w:t>
      </w:r>
    </w:p>
    <w:p w14:paraId="49A82747" w14:textId="77777777" w:rsidR="00CB5937" w:rsidRDefault="00195EA4" w:rsidP="00CB5937">
      <w:pPr>
        <w:tabs>
          <w:tab w:val="center" w:pos="4844"/>
          <w:tab w:val="right" w:pos="9689"/>
        </w:tabs>
        <w:spacing w:before="120" w:after="120"/>
      </w:pPr>
      <w: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(05)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aug</m:t>
            </m:r>
          </m:sup>
        </m:sSubSup>
        <m:r>
          <w:rPr>
            <w:rFonts w:ascii="Cambria Math" w:hAnsi="Cambria Math"/>
          </w:rPr>
          <m:t>+0.7⋅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gap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ab/>
        <w:t>(2.9)</w:t>
      </w:r>
    </w:p>
    <w:p w14:paraId="52F7B3DF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 формулах  — число bbox класса  после классической аугментации,  — целевой ориентир на уровне 80% медианы,  — дефицит класса до ориентира, а  — итоговая цель. Коэффициент 0.8 представляет собой компромисс между общим количеством фото и числом примеров, получаемых из одной исходной фотографии. Коэффициент 0.7 отражает соотношение 70/30.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aug</m:t>
            </m:r>
          </m:sup>
        </m:sSubSup>
      </m:oMath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m:oMath>
        <m:r>
          <w:rPr>
            <w:rFonts w:ascii="Cambria Math" w:hAnsi="Cambria Math"/>
          </w:rPr>
          <m:t>c</m:t>
        </m:r>
      </m:oMath>
      <w:r>
        <w:rPr>
          <w:lang w:val="ru-RU"/>
        </w:rPr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final</m:t>
            </m:r>
          </m:sub>
        </m:sSub>
      </m:oMath>
      <w:r>
        <w:rPr>
          <w:lang w:val="ru-RU"/>
        </w:rPr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gap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rPr>
          <w:lang w:val="ru-RU"/>
        </w:rPr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  <w:lang w:val="ru-RU"/>
              </w:rPr>
              <m:t>(05)</m:t>
            </m:r>
          </m:sup>
        </m:sSubSup>
      </m:oMath>
      <w:r>
        <w:rPr>
          <w:lang w:val="ru-RU"/>
        </w:rPr>
      </w:r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03BC4D21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Рассчитанные по приведённым формулам значения для каждого из классов приведены в таблице 2.9.</w:t>
      </w:r>
    </w:p>
    <w:p w14:paraId="69E799AB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 xml:space="preserve">Таблица 2.9 — Расчёт целей </w:t>
      </w:r>
      <w:r>
        <w:t>oversampling</w:t>
      </w:r>
      <w:r>
        <w:rPr>
          <w:lang w:val="ru-RU"/>
        </w:rPr>
        <w:t xml:space="preserve"> по классам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76"/>
        <w:gridCol w:w="4854"/>
        <w:gridCol w:w="594"/>
        <w:gridCol w:w="750"/>
        <w:gridCol w:w="1471"/>
      </w:tblGrid>
      <w:tr w:rsidR="00CB5937" w14:paraId="0867E214" w14:textId="77777777" w:rsidTr="00CB5937">
        <w:trPr>
          <w:cantSplit/>
          <w:trHeight w:val="360"/>
          <w:tblHeader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FF152D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Класс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DC5A4D" w14:textId="77777777" w:rsidR="00CB5937" w:rsidRPr="00A57BCA" w:rsidRDefault="00195EA4">
            <w:pPr>
              <w:tabs>
                <w:tab w:val="center" w:pos="4844"/>
                <w:tab w:val="right" w:pos="9689"/>
              </w:tabs>
              <w:spacing w:before="120" w:after="120"/>
            </w:pPr>
            <w:r>
              <w:tab/>
            </w:r>
            <m:oMath>
              <m:sSubSup>
                <m:sSubSupPr>
                  <m:ctrlPr>
                    <w:rPr>
                      <w:rFonts w:ascii="Cambria Math" w:hAnsi="Cambria Math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  <w:szCs w:val="24"/>
                    </w:rPr>
                    <m:t>aug</m:t>
                  </m:r>
                </m:sup>
              </m:sSubSup>
            </m:oMath>
            <w:r>
              <w:tab/>
              <w:t>(2.10)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813F06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gap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5B972E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Цель</w:t>
            </w:r>
            <w:proofErr w:type="spellEnd"/>
            <w:r>
              <w:rPr>
                <w:szCs w:val="24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hAnsi="Cambria Math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  <w:szCs w:val="24"/>
                    </w:rPr>
                    <m:t>(05)</m:t>
                  </m:r>
                </m:sup>
              </m:sSubSup>
            </m:oMath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C39CEC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Достигнуто</w:t>
            </w:r>
            <w:proofErr w:type="spellEnd"/>
          </w:p>
        </w:tc>
      </w:tr>
      <w:tr w:rsidR="00CB5937" w14:paraId="289FAE83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58D2A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Недостаток</w:t>
            </w:r>
            <w:proofErr w:type="spellEnd"/>
            <w:r>
              <w:rPr>
                <w:szCs w:val="24"/>
              </w:rPr>
              <w:t xml:space="preserve"> P2O5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967C7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8864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32416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046B5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8864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965DF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8864</w:t>
            </w:r>
          </w:p>
        </w:tc>
      </w:tr>
      <w:tr w:rsidR="00CB5937" w14:paraId="33327CE0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F6B30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Листовая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ржавчина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3DF7E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4187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5CC1F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89370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4187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10164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4187</w:t>
            </w:r>
          </w:p>
        </w:tc>
      </w:tr>
      <w:tr w:rsidR="00CB5937" w14:paraId="7045F0D1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ED7F4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Мучнистая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роса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39BCA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4066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086E4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7A5D9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4066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649F7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4066</w:t>
            </w:r>
          </w:p>
        </w:tc>
      </w:tr>
      <w:tr w:rsidR="00CB5937" w14:paraId="268AD8F0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346D4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Пиренофороз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51E1B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3912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4BF80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77DFC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3912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D0424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3912</w:t>
            </w:r>
          </w:p>
        </w:tc>
      </w:tr>
      <w:tr w:rsidR="00CB5937" w14:paraId="32246FCC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B1257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Фузариоз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F600A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3196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83944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DD506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3196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63223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3196</w:t>
            </w:r>
          </w:p>
        </w:tc>
      </w:tr>
      <w:tr w:rsidR="00CB5937" w14:paraId="2E7FBDC5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E1BA7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Корневая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гниль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BAC9B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2089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D90F3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467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2A022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2416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A2897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2416</w:t>
            </w:r>
          </w:p>
        </w:tc>
      </w:tr>
      <w:tr w:rsidR="00CB5937" w14:paraId="79D0C635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A002D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Септориоз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9A990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2073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ED529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483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8776A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2411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DEC24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2411</w:t>
            </w:r>
          </w:p>
        </w:tc>
      </w:tr>
      <w:tr w:rsidR="00CB5937" w14:paraId="2FDD2BEC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50E5F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Недостаток</w:t>
            </w:r>
            <w:proofErr w:type="spellEnd"/>
            <w:r>
              <w:rPr>
                <w:szCs w:val="24"/>
              </w:rPr>
              <w:t xml:space="preserve"> N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93721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1802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8C1CF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754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40164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2329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A4A1B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2329</w:t>
            </w:r>
          </w:p>
        </w:tc>
      </w:tr>
      <w:tr w:rsidR="00CB5937" w14:paraId="7E3CD5DA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EABDF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Повреждение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заморозками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87C17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1568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16E12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988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C881F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2260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2EB0A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2260</w:t>
            </w:r>
          </w:p>
        </w:tc>
      </w:tr>
    </w:tbl>
    <w:p w14:paraId="7EE519CE" w14:textId="77777777" w:rsidR="00CB5937" w:rsidRDefault="00CB5937" w:rsidP="00CB5937">
      <w:pPr>
        <w:pStyle w:val="31"/>
        <w:spacing w:before="240" w:after="120"/>
        <w:jc w:val="left"/>
      </w:pPr>
      <w:bookmarkStart w:id="40" w:name="_Toc229315444"/>
      <w:r>
        <w:rPr>
          <w:rFonts w:ascii="Times New Roman" w:eastAsia="Times New Roman" w:hAnsi="Times New Roman" w:cs="Times New Roman"/>
        </w:rPr>
        <w:t xml:space="preserve">2.4.4 </w:t>
      </w:r>
      <w:proofErr w:type="spellStart"/>
      <w:r>
        <w:rPr>
          <w:rFonts w:ascii="Times New Roman" w:eastAsia="Times New Roman" w:hAnsi="Times New Roman" w:cs="Times New Roman"/>
        </w:rPr>
        <w:t>Пайплайн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аугментации</w:t>
      </w:r>
      <w:bookmarkEnd w:id="40"/>
      <w:proofErr w:type="spellEnd"/>
    </w:p>
    <w:p w14:paraId="361BFFB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Для </w:t>
      </w:r>
      <w:r>
        <w:t>oversampling</w:t>
      </w:r>
      <w:r>
        <w:rPr>
          <w:lang w:val="ru-RU"/>
        </w:rPr>
        <w:t xml:space="preserve"> используется усиленный набор трансформаций по сравнению с базовым </w:t>
      </w:r>
      <w:proofErr w:type="spellStart"/>
      <w:r>
        <w:rPr>
          <w:lang w:val="ru-RU"/>
        </w:rPr>
        <w:t>пайплайном</w:t>
      </w:r>
      <w:proofErr w:type="spellEnd"/>
      <w:r>
        <w:rPr>
          <w:lang w:val="ru-RU"/>
        </w:rPr>
        <w:t xml:space="preserve"> (таблица 2.10).</w:t>
      </w:r>
    </w:p>
    <w:p w14:paraId="6B2E6134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lastRenderedPageBreak/>
        <w:t xml:space="preserve">Таблица 2.10 — Параметры классического и агрессивного </w:t>
      </w:r>
      <w:proofErr w:type="spellStart"/>
      <w:r>
        <w:rPr>
          <w:lang w:val="ru-RU"/>
        </w:rPr>
        <w:t>пайплайнов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58"/>
        <w:gridCol w:w="3074"/>
        <w:gridCol w:w="3113"/>
      </w:tblGrid>
      <w:tr w:rsidR="00CB5937" w14:paraId="66C18AB0" w14:textId="77777777" w:rsidTr="00CB5937">
        <w:trPr>
          <w:cantSplit/>
          <w:trHeight w:val="360"/>
          <w:tblHeader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53F189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66197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Классический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EBDE73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Агрессивный</w:t>
            </w:r>
            <w:proofErr w:type="spellEnd"/>
          </w:p>
        </w:tc>
      </w:tr>
      <w:tr w:rsidR="00CB5937" w14:paraId="2175B0BD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F2628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Affine rotate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BA675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±20°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1AC14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±30°</w:t>
            </w:r>
          </w:p>
        </w:tc>
      </w:tr>
      <w:tr w:rsidR="00CB5937" w14:paraId="3B26E8CF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0A045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Affine scale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5695D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0.85–1.15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BE3C9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0.80–1.20</w:t>
            </w:r>
          </w:p>
        </w:tc>
      </w:tr>
      <w:tr w:rsidR="00CB5937" w14:paraId="26D882AB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BE2E6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RandomResizedCrop</w:t>
            </w:r>
            <w:proofErr w:type="spellEnd"/>
            <w:r>
              <w:rPr>
                <w:szCs w:val="24"/>
              </w:rPr>
              <w:t xml:space="preserve"> scale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062FA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0.7–1.0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5E1F0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0.6–1.0</w:t>
            </w:r>
          </w:p>
        </w:tc>
      </w:tr>
      <w:tr w:rsidR="00CB5937" w14:paraId="2895A9B2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19A60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Brightness/Contrast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030E1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±0.2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40875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±0.3</w:t>
            </w:r>
          </w:p>
        </w:tc>
      </w:tr>
      <w:tr w:rsidR="00CB5937" w14:paraId="0DB56524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9BD0E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Дополнительные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A137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—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B8DAF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ElasticTransform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GridDistortion</w:t>
            </w:r>
            <w:proofErr w:type="spellEnd"/>
          </w:p>
        </w:tc>
      </w:tr>
    </w:tbl>
    <w:p w14:paraId="02F5D20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Включение нелинейных деформаций (ElasticTransform, GridDistortion) обосновано тем, что реальные листья подвержены изгибу, закручиванию и смятию ветром, то есть явлениям, недоступным линейным трансформациям. Качественное отличие результата агрессивного пайплайна от классического показано на рисунке 2.15.</w:t>
      </w:r>
      <w:proofErr w:type="spellStart"/>
      <w:r/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2B86EFA5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4570760" wp14:editId="79C2D294">
            <wp:extent cx="5036820" cy="503682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503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46103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2.15 — Агрессивные аугментации</w:t>
      </w:r>
    </w:p>
    <w:p w14:paraId="272A994A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41" w:name="_Toc229315445"/>
      <w:r>
        <w:rPr>
          <w:rFonts w:ascii="Times New Roman" w:eastAsia="Times New Roman" w:hAnsi="Times New Roman" w:cs="Times New Roman"/>
          <w:lang w:val="ru-RU"/>
        </w:rPr>
        <w:t xml:space="preserve">2.4.5 Распределение после </w:t>
      </w:r>
      <w:r>
        <w:rPr>
          <w:rFonts w:ascii="Times New Roman" w:eastAsia="Times New Roman" w:hAnsi="Times New Roman" w:cs="Times New Roman"/>
        </w:rPr>
        <w:t>oversampling</w:t>
      </w:r>
      <w:bookmarkEnd w:id="41"/>
    </w:p>
    <w:p w14:paraId="2847869F" w14:textId="77777777" w:rsidR="00CB5937" w:rsidRPr="00CB5937" w:rsidRDefault="00F2116F" w:rsidP="00CB5937">
      <w:pPr>
        <w:rPr>
          <w:lang w:val="ru-RU"/>
        </w:rPr>
      </w:pPr>
      <w:r>
        <w:rPr>
          <w:lang w:val="ru-RU"/>
        </w:rPr>
        <w:t xml:space="preserve">Сравнение распределения классов до и после </w:t>
      </w:r>
      <w:r>
        <w:t>oversampling</w:t>
      </w:r>
      <w:r>
        <w:rPr>
          <w:lang w:val="ru-RU"/>
        </w:rPr>
        <w:t xml:space="preserve"> приведено на рисунке 2.16, а полная траектория коэффициента дисбаланса вдоль этапов подготовки данных — на рисунке 2.17.</w:t>
      </w:r>
    </w:p>
    <w:p w14:paraId="5B045A53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21561DD" wp14:editId="49583CEB">
            <wp:extent cx="5036820" cy="2489200"/>
            <wp:effectExtent l="0" t="0" r="0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A16D1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2.16 — </w:t>
      </w:r>
      <w:proofErr w:type="spellStart"/>
      <w:r>
        <w:t>Эффект</w:t>
      </w:r>
      <w:proofErr w:type="spellEnd"/>
      <w:r>
        <w:t xml:space="preserve"> oversampling</w:t>
      </w:r>
    </w:p>
    <w:p w14:paraId="0B1A22A6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5925D0D9" wp14:editId="1AC9E7A1">
            <wp:extent cx="5036820" cy="311340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311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0022A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2.17 — Динамика </w:t>
      </w:r>
      <w:r>
        <w:t>IR</w:t>
      </w:r>
    </w:p>
    <w:p w14:paraId="6F4FC02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Коэффициент дисбаланса снижен с 5.65× до 3.92× (~31% улучшение). Оставшийся дефицит закрывается генеративными методами.</w:t>
      </w:r>
    </w:p>
    <w:p w14:paraId="618B692A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42" w:name="_Toc229315446"/>
      <w:r>
        <w:rPr>
          <w:rFonts w:ascii="Times New Roman" w:eastAsia="Times New Roman" w:hAnsi="Times New Roman" w:cs="Times New Roman"/>
          <w:lang w:val="ru-RU"/>
        </w:rPr>
        <w:t>2.5 Генеративные аугментации</w:t>
      </w:r>
      <w:bookmarkEnd w:id="42"/>
    </w:p>
    <w:p w14:paraId="3C4E57BC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На завершающем этапе формирования датасета применяются генеративные методы расширения, позволяющие получать семантически новые изображения. Раскрыта роль генеративного расширения в общем пайплайне, рассмотрены два альтернативных подхода (латентная диффузия Stable Diffusion и Neural Style Transfer) и проведено их количественное и качественное сопоставление.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24889B38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43" w:name="_Toc229315447"/>
      <w:r>
        <w:rPr>
          <w:rFonts w:ascii="Times New Roman" w:eastAsia="Times New Roman" w:hAnsi="Times New Roman" w:cs="Times New Roman"/>
          <w:lang w:val="ru-RU"/>
        </w:rPr>
        <w:t>2.5.1 Роль генеративного расширения</w:t>
      </w:r>
      <w:bookmarkEnd w:id="43"/>
    </w:p>
    <w:p w14:paraId="27B7779B" w14:textId="77777777" w:rsidR="00CB5937" w:rsidRPr="002D7699" w:rsidRDefault="00195EA4" w:rsidP="00CB5937">
      <w:pPr>
        <w:rPr>
          <w:lang w:val="ru-RU"/>
        </w:rPr>
      </w:pPr>
      <w:r>
        <w:rPr>
          <w:lang w:val="ru-RU"/>
        </w:rPr>
        <w:t xml:space="preserve">Заключительный этап преследует две цели. Первая состоит в покрытии оставшихся 30 % дефицита за счёт семантически новых изображений. Вторая — экспериментальное сравнение двух генеративных подходов: латентной диффузии и Neural Style Transfer. </w:t>
      </w:r>
      <w:r w:rsidR="00CB5937">
        <w:rPr>
          <w:lang w:val="ru-RU"/>
        </w:rPr>
      </w:r>
      <w:r>
        <w:rPr>
          <w:lang w:val="ru-RU"/>
        </w:rPr>
      </w:r>
      <w:r w:rsidR="00CB5937">
        <w:rPr>
          <w:lang w:val="ru-RU"/>
        </w:rPr>
      </w:r>
      <w:r w:rsidR="00CB5937" w:rsidRPr="002D7699">
        <w:rPr>
          <w:lang w:val="ru-RU"/>
        </w:rPr>
      </w:r>
      <w:r w:rsidR="00CB5937">
        <w:rPr>
          <w:lang w:val="ru-RU"/>
        </w:rPr>
      </w:r>
      <w:r w:rsidR="00CB5937" w:rsidRPr="002D7699">
        <w:rPr>
          <w:lang w:val="ru-RU"/>
        </w:rPr>
      </w:r>
      <w:r w:rsidR="00CB5937">
        <w:rPr>
          <w:lang w:val="ru-RU"/>
        </w:rPr>
      </w:r>
      <w:r w:rsidR="00CB5937" w:rsidRPr="002D7699">
        <w:rPr>
          <w:lang w:val="ru-RU"/>
        </w:rPr>
      </w:r>
      <w:r w:rsidR="00CB5937"/>
      <w:r w:rsidR="00CB5937" w:rsidRPr="002D7699">
        <w:rPr>
          <w:lang w:val="ru-RU"/>
        </w:rPr>
      </w:r>
      <w:r w:rsidR="00CB5937"/>
      <w:r w:rsidR="00CB5937" w:rsidRPr="002D7699">
        <w:rPr>
          <w:lang w:val="ru-RU"/>
        </w:rPr>
      </w:r>
      <w:r w:rsidR="00CB5937"/>
      <w:r w:rsidR="00CB5937" w:rsidRPr="002D7699">
        <w:rPr>
          <w:lang w:val="ru-RU"/>
        </w:rPr>
      </w:r>
      <w:r w:rsidRPr="002D7699">
        <w:rPr>
          <w:lang w:val="ru-RU"/>
        </w:rPr>
      </w:r>
    </w:p>
    <w:p w14:paraId="44743AFE" w14:textId="77777777" w:rsidR="00EB2631" w:rsidRDefault="00195EA4" w:rsidP="00EB2631">
      <w:pPr>
        <w:rPr>
          <w:lang w:val="ru-RU"/>
        </w:rPr>
      </w:pPr>
      <w:r>
        <w:rPr>
          <w:lang w:val="ru-RU"/>
        </w:rPr>
        <w:t>Процедуры</w:t>
      </w:r>
      <w:r w:rsidRPr="007C51C0">
        <w:rPr>
          <w:lang w:val="ru-RU"/>
        </w:rPr>
        <w:t xml:space="preserve"> </w:t>
      </w:r>
      <w:r>
        <w:rPr>
          <w:lang w:val="ru-RU"/>
        </w:rPr>
        <w:t xml:space="preserve">расчетов числа синтетических кадров, подбор промптов, обе реализации </w:t>
      </w:r>
      <w:r>
        <w:t>NST</w:t>
      </w:r>
      <w:r>
        <w:rPr>
          <w:lang w:val="ru-RU"/>
        </w:rPr>
        <w:t xml:space="preserve"> и механизм наследования разметки, который был разработан для данной работы приведен в приложении В. </w:t>
      </w:r>
    </w:p>
    <w:p w14:paraId="3A07F944" w14:textId="77777777" w:rsidR="00CB5937" w:rsidRPr="002D7699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44" w:name="_Toc229315448"/>
      <w:r w:rsidRPr="002D7699">
        <w:rPr>
          <w:rFonts w:ascii="Times New Roman" w:eastAsia="Times New Roman" w:hAnsi="Times New Roman" w:cs="Times New Roman"/>
          <w:lang w:val="ru-RU"/>
        </w:rPr>
        <w:t xml:space="preserve">2.5.2 </w:t>
      </w:r>
      <w:r>
        <w:rPr>
          <w:rFonts w:ascii="Times New Roman" w:eastAsia="Times New Roman" w:hAnsi="Times New Roman" w:cs="Times New Roman"/>
        </w:rPr>
        <w:t>Stable</w:t>
      </w:r>
      <w:r w:rsidRPr="002D7699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Diffusion</w:t>
      </w:r>
      <w:r w:rsidRPr="002D7699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img</w:t>
      </w:r>
      <w:proofErr w:type="spellEnd"/>
      <w:r w:rsidRPr="002D7699">
        <w:rPr>
          <w:rFonts w:ascii="Times New Roman" w:eastAsia="Times New Roman" w:hAnsi="Times New Roman" w:cs="Times New Roman"/>
          <w:lang w:val="ru-RU"/>
        </w:rPr>
        <w:t>2</w:t>
      </w:r>
      <w:proofErr w:type="spellStart"/>
      <w:r>
        <w:rPr>
          <w:rFonts w:ascii="Times New Roman" w:eastAsia="Times New Roman" w:hAnsi="Times New Roman" w:cs="Times New Roman"/>
        </w:rPr>
        <w:t>img</w:t>
      </w:r>
      <w:bookmarkEnd w:id="44"/>
      <w:proofErr w:type="spellEnd"/>
    </w:p>
    <w:p w14:paraId="5EF27B1F" w14:textId="77777777" w:rsidR="00CB5937" w:rsidRPr="00752178" w:rsidRDefault="00CB5937" w:rsidP="00CB5937">
      <w:pPr>
        <w:rPr>
          <w:lang w:val="ru-RU"/>
        </w:rPr>
      </w:pPr>
      <w:r>
        <w:rPr>
          <w:lang w:val="ru-RU"/>
        </w:rPr>
        <w:t>Используется Stable Diffusion версии 1.5, латентная диффузионная модель, работающая в сжатом латентном представлении размерности . Прямой процесс диффузии:</w:t>
      </w:r>
      <w:r/>
      <w:r>
        <w:rPr>
          <w:lang w:val="ru-RU"/>
        </w:rPr>
      </w:r>
      <w:r/>
      <w:r>
        <w:rPr>
          <w:rStyle w:val="afd"/>
        </w:rPr>
      </w:r>
      <w:r>
        <w:rPr>
          <w:lang w:val="ru-RU"/>
        </w:rPr>
      </w:r>
      <m:oMath>
        <m:r>
          <w:rPr>
            <w:rFonts w:ascii="Cambria Math" w:hAnsi="Cambria Math"/>
            <w:lang w:val="ru-RU"/>
          </w:rPr>
          <m:t>64×64×4</m:t>
        </m:r>
      </m:oMath>
      <w:r>
        <w:rPr>
          <w:lang w:val="ru-RU"/>
        </w:rPr>
      </w:r>
      <w:r w:rsidRPr="00752178">
        <w:rPr>
          <w:lang w:val="ru-RU"/>
        </w:rPr>
      </w:r>
    </w:p>
    <w:p w14:paraId="176A30CD" w14:textId="77777777" w:rsidR="00CB5937" w:rsidRPr="00752178" w:rsidRDefault="00CB5937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  <w:lang w:val="ru-RU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lang w:val="ru-RU"/>
              </w:rPr>
              <m:t>-1</m:t>
            </m:r>
          </m:sub>
        </m:sSub>
        <m:r>
          <w:rPr>
            <w:rFonts w:ascii="Cambria Math" w:hAnsi="Cambria Math"/>
            <w:lang w:val="ru-RU"/>
          </w:rPr>
          <m:t>)=</m:t>
        </m:r>
        <m:r>
          <m:rPr>
            <m:scr m:val="script"/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  <w:lang w:val="ru-RU"/>
          </w:rPr>
          <m:t>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ru-RU"/>
              </w:rPr>
              <m:t>1-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rad>
        <m:r>
          <w:rPr>
            <w:rFonts w:ascii="Cambria Math" w:hAnsi="Cambria Math"/>
            <w:lang w:val="ru-RU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lang w:val="ru-RU"/>
              </w:rPr>
              <m:t>-1</m:t>
            </m:r>
          </m:sub>
        </m:sSub>
        <m: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b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  <w:lang w:val="ru-RU"/>
          </w:rPr>
          <m:t>)</m:t>
        </m:r>
      </m:oMath>
      <w:r w:rsidRPr="00752178">
        <w:rPr>
          <w:lang w:val="ru-RU"/>
        </w:rPr>
        <w:tab/>
        <w:t>(2.11)</w:t>
      </w:r>
    </w:p>
    <w:p w14:paraId="5FDEE876" w14:textId="77777777" w:rsidR="00332448" w:rsidRDefault="00CB5937" w:rsidP="00CB5937">
      <w:pPr>
        <w:rPr>
          <w:lang w:val="ru-RU"/>
        </w:rPr>
      </w:pPr>
      <w:r>
        <w:rPr>
          <w:lang w:val="ru-RU"/>
        </w:rPr>
        <w:t xml:space="preserve">В режиме </w:t>
      </w:r>
      <w:proofErr w:type="spellStart"/>
      <w:r>
        <w:t>img</w:t>
      </w:r>
      <w:proofErr w:type="spellEnd"/>
      <w:r>
        <w:rPr>
          <w:lang w:val="ru-RU"/>
        </w:rPr>
        <w:t>2</w:t>
      </w:r>
      <w:proofErr w:type="spellStart"/>
      <w:r>
        <w:t>img</w:t>
      </w:r>
      <w:proofErr w:type="spellEnd"/>
      <w:r>
        <w:rPr>
          <w:lang w:val="ru-RU"/>
        </w:rPr>
        <w:t xml:space="preserve"> исходное изображение сжимается в </w:t>
      </w:r>
      <w:proofErr w:type="spellStart"/>
      <w:r>
        <w:rPr>
          <w:lang w:val="ru-RU"/>
        </w:rPr>
        <w:t>латент</w:t>
      </w:r>
      <w:proofErr w:type="spellEnd"/>
      <w:r>
        <w:rPr>
          <w:lang w:val="ru-RU"/>
        </w:rPr>
        <w:t xml:space="preserve">. Затем к нему добавляется шум, после чего запускается восстановление фотографии. Мной была выбрана  </w:t>
      </w:r>
      <m:oMath>
        <m:r>
          <m:rPr>
            <m:sty m:val="p"/>
          </m:rPr>
          <w:rPr>
            <w:rFonts w:ascii="Cambria Math" w:hAnsi="Cambria Math"/>
          </w:rPr>
          <m:t>strength</m:t>
        </m:r>
        <m:r>
          <w:rPr>
            <w:rFonts w:ascii="Cambria Math" w:hAnsi="Cambria Math"/>
            <w:lang w:val="ru-RU"/>
          </w:rPr>
          <m:t>=0.40</m:t>
        </m:r>
      </m:oMath>
      <w:r>
        <w:rPr>
          <w:lang w:val="ru-RU"/>
        </w:rPr>
        <w:t>. Это позволяет сохранить исходную композицию приблизительно на 60%. В остальное модель вносит локальн</w:t>
      </w:r>
      <w:proofErr w:type="spellStart"/>
      <w:r>
        <w:rPr>
          <w:lang w:val="ru-RU"/>
        </w:rPr>
        <w:t>ые</w:t>
      </w:r>
      <w:proofErr w:type="spellEnd"/>
      <w:r>
        <w:rPr>
          <w:lang w:val="ru-RU"/>
        </w:rPr>
        <w:t xml:space="preserve"> модификации, обусловленные текстовым </w:t>
      </w:r>
      <w:proofErr w:type="spellStart"/>
      <w:r>
        <w:rPr>
          <w:lang w:val="ru-RU"/>
        </w:rPr>
        <w:t>промптом</w:t>
      </w:r>
      <w:proofErr w:type="spellEnd"/>
      <w:r>
        <w:rPr>
          <w:lang w:val="ru-RU"/>
        </w:rPr>
        <w:t xml:space="preserve">. </w:t>
      </w:r>
    </w:p>
    <w:p w14:paraId="0588D55B" w14:textId="77777777" w:rsidR="00CB5937" w:rsidRPr="00332448" w:rsidRDefault="00CB5937" w:rsidP="00CB5937">
      <w:pPr>
        <w:rPr>
          <w:lang w:val="ru-RU"/>
        </w:rPr>
      </w:pPr>
      <w:proofErr w:type="spellStart"/>
      <w:r>
        <w:rPr>
          <w:lang w:val="ru-RU"/>
        </w:rPr>
        <w:t>Промпты</w:t>
      </w:r>
      <w:proofErr w:type="spellEnd"/>
      <w:r>
        <w:rPr>
          <w:lang w:val="ru-RU"/>
        </w:rPr>
        <w:t xml:space="preserve"> были подобраны индивидуально для каждого класса (например, «</w:t>
      </w:r>
      <w:r>
        <w:t>wheat</w:t>
      </w:r>
      <w:r>
        <w:rPr>
          <w:lang w:val="ru-RU"/>
        </w:rPr>
        <w:t xml:space="preserve"> </w:t>
      </w:r>
      <w:r>
        <w:t>leaf</w:t>
      </w:r>
      <w:r>
        <w:rPr>
          <w:lang w:val="ru-RU"/>
        </w:rPr>
        <w:t xml:space="preserve"> </w:t>
      </w:r>
      <w:r>
        <w:t>with</w:t>
      </w:r>
      <w:r>
        <w:rPr>
          <w:lang w:val="ru-RU"/>
        </w:rPr>
        <w:t xml:space="preserve"> </w:t>
      </w:r>
      <w:proofErr w:type="spellStart"/>
      <w:r>
        <w:t>septoria</w:t>
      </w:r>
      <w:proofErr w:type="spellEnd"/>
      <w:r>
        <w:rPr>
          <w:lang w:val="ru-RU"/>
        </w:rPr>
        <w:t xml:space="preserve"> </w:t>
      </w:r>
      <w:r>
        <w:t>leaf</w:t>
      </w:r>
      <w:r>
        <w:rPr>
          <w:lang w:val="ru-RU"/>
        </w:rPr>
        <w:t xml:space="preserve"> </w:t>
      </w:r>
      <w:r>
        <w:t>spot</w:t>
      </w:r>
      <w:r>
        <w:rPr>
          <w:lang w:val="ru-RU"/>
        </w:rPr>
        <w:t xml:space="preserve">, </w:t>
      </w:r>
      <w:r>
        <w:t>necrotic</w:t>
      </w:r>
      <w:r>
        <w:rPr>
          <w:lang w:val="ru-RU"/>
        </w:rPr>
        <w:t xml:space="preserve"> </w:t>
      </w:r>
      <w:r>
        <w:t>patches</w:t>
      </w:r>
      <w:r>
        <w:rPr>
          <w:lang w:val="ru-RU"/>
        </w:rPr>
        <w:t xml:space="preserve">, </w:t>
      </w:r>
      <w:r>
        <w:t>field</w:t>
      </w:r>
      <w:r>
        <w:rPr>
          <w:lang w:val="ru-RU"/>
        </w:rPr>
        <w:t xml:space="preserve"> </w:t>
      </w:r>
      <w:r>
        <w:t>photograph</w:t>
      </w:r>
      <w:r>
        <w:rPr>
          <w:lang w:val="ru-RU"/>
        </w:rPr>
        <w:t xml:space="preserve">, </w:t>
      </w:r>
      <w:r>
        <w:t>natural</w:t>
      </w:r>
      <w:r>
        <w:rPr>
          <w:lang w:val="ru-RU"/>
        </w:rPr>
        <w:t xml:space="preserve"> </w:t>
      </w:r>
      <w:r>
        <w:t>lighting</w:t>
      </w:r>
      <w:r>
        <w:rPr>
          <w:lang w:val="ru-RU"/>
        </w:rPr>
        <w:t>»). Пример генерации приведён на рисунке 2.18.</w:t>
      </w:r>
    </w:p>
    <w:p w14:paraId="6D6DB968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EC7DA50" wp14:editId="640F0C32">
            <wp:extent cx="5031740" cy="511111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740" cy="511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EB136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2.18 — </w:t>
      </w:r>
      <w:proofErr w:type="spellStart"/>
      <w:r>
        <w:t>Синтез</w:t>
      </w:r>
      <w:proofErr w:type="spellEnd"/>
      <w:r>
        <w:t xml:space="preserve"> Stable Diffusion</w:t>
      </w:r>
    </w:p>
    <w:p w14:paraId="229123C9" w14:textId="77777777" w:rsidR="00CB5937" w:rsidRDefault="00CB5937" w:rsidP="00CB5937">
      <w:pPr>
        <w:pStyle w:val="31"/>
        <w:spacing w:before="240" w:after="120"/>
        <w:jc w:val="left"/>
      </w:pPr>
      <w:bookmarkStart w:id="45" w:name="_Toc229315449"/>
      <w:r>
        <w:rPr>
          <w:rFonts w:ascii="Times New Roman" w:eastAsia="Times New Roman" w:hAnsi="Times New Roman" w:cs="Times New Roman"/>
        </w:rPr>
        <w:t>2.5.3 Neural Style Transfer</w:t>
      </w:r>
      <w:bookmarkEnd w:id="45"/>
    </w:p>
    <w:p w14:paraId="35168E37" w14:textId="77777777" w:rsidR="00CB5937" w:rsidRPr="00752178" w:rsidRDefault="00CB5937" w:rsidP="00CB5937">
      <w:pPr>
        <w:rPr>
          <w:lang w:val="ru-RU"/>
        </w:rPr>
      </w:pPr>
      <w:r>
        <w:t>NST</w:t>
      </w:r>
      <w:r>
        <w:rPr>
          <w:lang w:val="ru-RU"/>
        </w:rPr>
        <w:t xml:space="preserve"> в классической формулировке</w:t>
      </w:r>
      <w:r>
        <w:rPr>
          <w:rStyle w:val="afd"/>
        </w:rPr>
        <w:footnoteReference w:id="23"/>
      </w:r>
      <w:r>
        <w:rPr>
          <w:lang w:val="ru-RU"/>
        </w:rPr>
        <w:t xml:space="preserve"> минимизирует комбинированную функцию потерь из двух компонент. </w:t>
      </w:r>
      <w:r w:rsidRPr="00752178">
        <w:rPr>
          <w:lang w:val="ru-RU"/>
        </w:rPr>
        <w:t>Потеря содержания:</w:t>
      </w:r>
    </w:p>
    <w:p w14:paraId="3D5AB6A9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content</m:t>
            </m:r>
          </m:sub>
        </m:sSub>
        <m:r>
          <w:rPr>
            <w:rFonts w:ascii="Cambria Math" w:hAnsi="Cambria Math"/>
            <w:lang w:val="ru-RU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  <w:lang w:val="ru-RU"/>
              </w:rPr>
              <m:t>​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target</m:t>
                        </m:r>
                      </m:sup>
                    </m:sSubSup>
                    <m:r>
                      <w:rPr>
                        <w:rFonts w:ascii="Cambria Math" w:hAnsi="Cambria Math"/>
                        <w:lang w:val="ru-RU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content</m:t>
                        </m:r>
                      </m:sup>
                    </m:sSubSup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</m:e>
        </m:nary>
      </m:oMath>
      <w:r w:rsidRPr="00752178">
        <w:rPr>
          <w:lang w:val="ru-RU"/>
        </w:rPr>
        <w:tab/>
        <w:t>(2.12)</w:t>
      </w:r>
    </w:p>
    <w:p w14:paraId="5C1E53B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Потеря стиля:</w:t>
      </w:r>
    </w:p>
    <w:p w14:paraId="127DDFDC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ij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  <m:r>
          <w:rPr>
            <w:rFonts w:ascii="Cambria Math" w:hAnsi="Cambria Math"/>
            <w:lang w:val="ru-RU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  <w:lang w:val="ru-RU"/>
              </w:rPr>
              <m:t>​</m:t>
            </m:r>
          </m:sup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ik</m:t>
                </m:r>
              </m:sub>
              <m:sup>
                <m:r>
                  <w:rPr>
                    <w:rFonts w:ascii="Cambria Math" w:hAnsi="Cambria Math"/>
                  </w:rPr>
                  <m:t>l</m:t>
                </m:r>
              </m:sup>
            </m:sSubSup>
          </m:e>
        </m:nary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jk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</m:oMath>
      <w:r w:rsidRPr="00752178">
        <w:rPr>
          <w:lang w:val="ru-RU"/>
        </w:rPr>
        <w:tab/>
        <w:t>(2.13)</w:t>
      </w:r>
    </w:p>
    <w:p w14:paraId="0201A8A2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lastRenderedPageBreak/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style</m:t>
            </m:r>
          </m:sub>
        </m:sSub>
        <m:r>
          <w:rPr>
            <w:rFonts w:ascii="Cambria Math" w:hAnsi="Cambria Math"/>
            <w:lang w:val="ru-RU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l</m:t>
            </m:r>
          </m:sub>
          <m:sup>
            <m:r>
              <w:rPr>
                <w:rFonts w:ascii="Cambria Math" w:hAnsi="Cambria Math"/>
                <w:lang w:val="ru-RU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e>
        </m:nary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  <w:lang w:val="ru-RU"/>
              </w:rPr>
              <m:t>​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target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p>
                    </m:sSubSup>
                    <m:r>
                      <w:rPr>
                        <w:rFonts w:ascii="Cambria Math" w:hAnsi="Cambria Math"/>
                        <w:lang w:val="ru-RU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style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p>
                    </m:sSubSup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</m:e>
        </m:nary>
      </m:oMath>
      <w:r w:rsidRPr="00752178">
        <w:rPr>
          <w:lang w:val="ru-RU"/>
        </w:rPr>
        <w:tab/>
        <w:t>(2.14)</w:t>
      </w:r>
    </w:p>
    <w:p w14:paraId="14AEFAB0" w14:textId="77777777" w:rsidR="00CB5937" w:rsidRPr="00CB5937" w:rsidRDefault="00332448" w:rsidP="00CB5937">
      <w:pPr>
        <w:rPr>
          <w:lang w:val="ru-RU"/>
        </w:rPr>
      </w:pPr>
      <w:r>
        <w:rPr>
          <w:lang w:val="ru-RU"/>
        </w:rPr>
        <w:t>Были запрограммированы два варианта: упрощённый (</w:t>
      </w:r>
      <w:r>
        <w:t>Adam</w:t>
      </w:r>
      <w:r>
        <w:rPr>
          <w:lang w:val="ru-RU"/>
        </w:rPr>
        <w:t>, 250 шагов) и классический (</w:t>
      </w:r>
      <w:r>
        <w:t>L</w:t>
      </w:r>
      <w:r>
        <w:rPr>
          <w:lang w:val="ru-RU"/>
        </w:rPr>
        <w:t>-</w:t>
      </w:r>
      <w:r>
        <w:t>BFGS</w:t>
      </w:r>
      <w:r>
        <w:rPr>
          <w:lang w:val="ru-RU"/>
        </w:rPr>
        <w:t>, 300 шагов). Результат переноса стиля поражённого листа на здоровый показан на рисунке 2.19.</w:t>
      </w:r>
    </w:p>
    <w:p w14:paraId="17D3EF62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3053D1E7" wp14:editId="1AA84870">
            <wp:extent cx="5015521" cy="6305265"/>
            <wp:effectExtent l="0" t="0" r="0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873" cy="6309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34AFC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2.19 — Neural Style Transfer</w:t>
      </w:r>
    </w:p>
    <w:p w14:paraId="05B06ADC" w14:textId="77777777" w:rsidR="00CB5937" w:rsidRDefault="00CB5937" w:rsidP="00CB5937">
      <w:pPr>
        <w:pStyle w:val="31"/>
        <w:spacing w:before="240" w:after="120"/>
        <w:jc w:val="left"/>
      </w:pPr>
      <w:bookmarkStart w:id="46" w:name="_Toc229315450"/>
      <w:r>
        <w:rPr>
          <w:rFonts w:ascii="Times New Roman" w:eastAsia="Times New Roman" w:hAnsi="Times New Roman" w:cs="Times New Roman"/>
        </w:rPr>
        <w:lastRenderedPageBreak/>
        <w:t xml:space="preserve">2.5.4 </w:t>
      </w:r>
      <w:proofErr w:type="spellStart"/>
      <w:r>
        <w:rPr>
          <w:rFonts w:ascii="Times New Roman" w:eastAsia="Times New Roman" w:hAnsi="Times New Roman" w:cs="Times New Roman"/>
        </w:rPr>
        <w:t>Сопоставление</w:t>
      </w:r>
      <w:proofErr w:type="spellEnd"/>
      <w:r>
        <w:rPr>
          <w:rFonts w:ascii="Times New Roman" w:eastAsia="Times New Roman" w:hAnsi="Times New Roman" w:cs="Times New Roman"/>
        </w:rPr>
        <w:t xml:space="preserve"> Stable Diffusion и NST</w:t>
      </w:r>
      <w:bookmarkEnd w:id="46"/>
    </w:p>
    <w:p w14:paraId="5C002E12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Прямое визуальное сравнение кадров, полученных двумя генеративными подходами для одинаковых целевых классов, приведено на рисунке 2.20.</w:t>
      </w:r>
    </w:p>
    <w:p w14:paraId="0DF45291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44EFA909" wp14:editId="39348886">
            <wp:extent cx="5047615" cy="5090160"/>
            <wp:effectExtent l="0" t="0" r="63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615" cy="509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038F9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2.20 — </w:t>
      </w:r>
      <w:r>
        <w:t>Diffusion</w:t>
      </w:r>
      <w:r>
        <w:rPr>
          <w:lang w:val="ru-RU"/>
        </w:rPr>
        <w:t xml:space="preserve"> </w:t>
      </w:r>
      <w:r>
        <w:t>vs</w:t>
      </w:r>
      <w:r>
        <w:rPr>
          <w:lang w:val="ru-RU"/>
        </w:rPr>
        <w:t xml:space="preserve"> </w:t>
      </w:r>
      <w:r>
        <w:t>NST</w:t>
      </w:r>
    </w:p>
    <w:p w14:paraId="1666A06C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Качественное сравнение</w:t>
      </w:r>
      <w:r w:rsidR="00195EA4">
        <w:rPr>
          <w:lang w:val="ru-RU"/>
        </w:rPr>
        <w:t xml:space="preserve">, которое показано на </w:t>
      </w:r>
      <w:r>
        <w:rPr>
          <w:lang w:val="ru-RU"/>
        </w:rPr>
        <w:t>рисун</w:t>
      </w:r>
      <w:r w:rsidR="00195EA4">
        <w:rPr>
          <w:lang w:val="ru-RU"/>
        </w:rPr>
        <w:t>ке</w:t>
      </w:r>
      <w:r>
        <w:rPr>
          <w:lang w:val="ru-RU"/>
        </w:rPr>
        <w:t xml:space="preserve"> 2.20</w:t>
      </w:r>
      <w:r w:rsidR="00195EA4">
        <w:rPr>
          <w:lang w:val="ru-RU"/>
        </w:rPr>
        <w:t>,</w:t>
      </w:r>
      <w:r>
        <w:rPr>
          <w:lang w:val="ru-RU"/>
        </w:rPr>
        <w:t xml:space="preserve"> </w:t>
      </w:r>
      <w:r w:rsidR="00195EA4">
        <w:rPr>
          <w:lang w:val="ru-RU"/>
        </w:rPr>
        <w:t>продемонстрировало</w:t>
      </w:r>
      <w:r>
        <w:rPr>
          <w:lang w:val="ru-RU"/>
        </w:rPr>
        <w:t xml:space="preserve"> характерные сбои </w:t>
      </w:r>
      <w:r>
        <w:t>NST</w:t>
      </w:r>
      <w:r>
        <w:rPr>
          <w:lang w:val="ru-RU"/>
        </w:rPr>
        <w:t>:</w:t>
      </w:r>
    </w:p>
    <w:p w14:paraId="7A24FB5D" w14:textId="77777777" w:rsidR="00CB5937" w:rsidRPr="00762290" w:rsidRDefault="00CB5937" w:rsidP="00762290">
      <w:pPr>
        <w:pStyle w:val="af9"/>
        <w:numPr>
          <w:ilvl w:val="0"/>
          <w:numId w:val="20"/>
        </w:numPr>
        <w:rPr>
          <w:lang w:val="ru-RU"/>
        </w:rPr>
      </w:pPr>
      <w:r>
        <w:rPr>
          <w:lang w:val="ru-RU"/>
        </w:rPr>
        <w:t>На «Септориозе» диффузионный синтез воспроизводит чёткий локализованный очаг, NST же размазывает симптом по всему листу равномерными штрихами; локальная природа болезни потеряна.</w:t>
      </w:r>
      <w:r/>
      <w:r>
        <w:rPr>
          <w:lang w:val="ru-RU"/>
        </w:rPr>
      </w:r>
    </w:p>
    <w:p w14:paraId="77CC1E76" w14:textId="77777777" w:rsidR="00CB5937" w:rsidRPr="00762290" w:rsidRDefault="00CB5937" w:rsidP="00762290">
      <w:pPr>
        <w:pStyle w:val="af9"/>
        <w:numPr>
          <w:ilvl w:val="0"/>
          <w:numId w:val="20"/>
        </w:numPr>
        <w:rPr>
          <w:lang w:val="ru-RU"/>
        </w:rPr>
      </w:pPr>
      <w:r>
        <w:rPr>
          <w:lang w:val="ru-RU"/>
        </w:rPr>
        <w:t>На «Недостатке N» второй вариант NST окрашивает лист в сине-бирюзовый — это очевидный семантический сбой.</w:t>
      </w:r>
      <w:r/>
      <w:r>
        <w:rPr>
          <w:lang w:val="ru-RU"/>
        </w:rPr>
      </w:r>
      <w:r/>
      <w:r>
        <w:rPr>
          <w:lang w:val="ru-RU"/>
        </w:rPr>
      </w:r>
    </w:p>
    <w:p w14:paraId="6CB9827C" w14:textId="77777777" w:rsidR="00CB5937" w:rsidRPr="00CB5937" w:rsidRDefault="00CB5937" w:rsidP="00762290">
      <w:pPr>
        <w:ind w:firstLine="708"/>
        <w:rPr>
          <w:lang w:val="ru-RU"/>
        </w:rPr>
      </w:pPr>
      <w:r>
        <w:rPr>
          <w:lang w:val="ru-RU"/>
        </w:rPr>
        <w:lastRenderedPageBreak/>
        <w:t>Систематизированное сравнение обоих генеративных подходов по ключевым критериям приведено в таблице 2.11.</w:t>
      </w:r>
    </w:p>
    <w:p w14:paraId="23CFC55C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2.11 — </w:t>
      </w:r>
      <w:r>
        <w:rPr>
          <w:lang w:val="ru-RU"/>
        </w:rPr>
        <w:t>Сравнение</w:t>
      </w:r>
      <w:r>
        <w:t xml:space="preserve"> Stable Diffusion img2img и Neural Style Transfer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83"/>
        <w:gridCol w:w="3146"/>
        <w:gridCol w:w="3116"/>
      </w:tblGrid>
      <w:tr w:rsidR="00CB5937" w14:paraId="19C24530" w14:textId="77777777" w:rsidTr="00CB5937">
        <w:trPr>
          <w:cantSplit/>
          <w:trHeight w:val="360"/>
          <w:tblHeader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D32D11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Критерий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74CC6D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Stable Diffusion img2img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D3571F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Neural Style Transfer</w:t>
            </w:r>
          </w:p>
        </w:tc>
      </w:tr>
      <w:tr w:rsidR="00CB5937" w14:paraId="6A687180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E4FEE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Реализм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13D42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Фотореалистичный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BF067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Художественный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фильтр</w:t>
            </w:r>
            <w:proofErr w:type="spellEnd"/>
          </w:p>
        </w:tc>
      </w:tr>
      <w:tr w:rsidR="00CB5937" w14:paraId="6EF49E5F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D72D0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Локализация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симптомов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E6D36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Может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размещать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очаг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конкретно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493EA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Размазывает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по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всему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изображению</w:t>
            </w:r>
            <w:proofErr w:type="spellEnd"/>
          </w:p>
        </w:tc>
      </w:tr>
      <w:tr w:rsidR="00CB5937" w14:paraId="7A4AA421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6C945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Семантическое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понимание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83311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Текст</w:t>
            </w:r>
            <w:proofErr w:type="spellEnd"/>
            <w:r>
              <w:rPr>
                <w:szCs w:val="24"/>
              </w:rPr>
              <w:t xml:space="preserve"> → </w:t>
            </w:r>
            <w:proofErr w:type="spellStart"/>
            <w:r>
              <w:rPr>
                <w:szCs w:val="24"/>
              </w:rPr>
              <w:t>целевой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синтез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FDDE6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Только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статистика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текстуры</w:t>
            </w:r>
            <w:proofErr w:type="spellEnd"/>
          </w:p>
        </w:tc>
      </w:tr>
      <w:tr w:rsidR="00CB5937" w14:paraId="6FE30E55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87907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Цветовая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точность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BDA5C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Сохраняет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палитру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8CC15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Утечка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цветов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из</w:t>
            </w:r>
            <w:proofErr w:type="spellEnd"/>
            <w:r>
              <w:rPr>
                <w:szCs w:val="24"/>
              </w:rPr>
              <w:t xml:space="preserve"> style</w:t>
            </w:r>
          </w:p>
        </w:tc>
      </w:tr>
      <w:tr w:rsidR="00CB5937" w14:paraId="205DB8C3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A9D54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Устойчивость</w:t>
            </w:r>
            <w:proofErr w:type="spellEnd"/>
            <w:r>
              <w:rPr>
                <w:szCs w:val="24"/>
              </w:rPr>
              <w:t xml:space="preserve"> к </w:t>
            </w:r>
            <w:proofErr w:type="spellStart"/>
            <w:r>
              <w:rPr>
                <w:szCs w:val="24"/>
              </w:rPr>
              <w:t>артефактам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66FA8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переносит</w:t>
            </w:r>
            <w:proofErr w:type="spellEnd"/>
            <w:r>
              <w:rPr>
                <w:szCs w:val="24"/>
              </w:rPr>
              <w:t xml:space="preserve"> watermark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A6C84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Переносит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все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элементы</w:t>
            </w:r>
            <w:proofErr w:type="spellEnd"/>
          </w:p>
        </w:tc>
      </w:tr>
    </w:tbl>
    <w:p w14:paraId="4685E56F" w14:textId="77777777" w:rsidR="00CB5937" w:rsidRPr="00CB5937" w:rsidRDefault="000C182B" w:rsidP="00CB5937">
      <w:pPr>
        <w:rPr>
          <w:lang w:val="ru-RU"/>
        </w:rPr>
      </w:pPr>
      <w:r>
        <w:rPr>
          <w:lang w:val="ru-RU"/>
        </w:rPr>
        <w:t>Основной проигрыш NST лежит в природе используемого представления. Матрицы Грама описывают статистику текстуры, но лишены пространственной информации. Реальные симптомы, напротив, локальны и структурированы. Stable Diffusion через CLIP-обусловливание имеет доступ к семантике и к пространственному контролю через механизмы внимания.</w:t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19BFAFF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Качественные наблюдения подкрепляются количественной оценкой через метрику FID (Fréchet Inception Distance), которая измеряет расстояние между многомерными распределениями признаков, извлечённых предобученной на ImageNet сетью InceptionV3 из реальных и синтетических изображений. Признаки аппроксимируются многомерным нормальным распределением, а FID вычисляется как расстояние Фреше между парой распределений:</w:t>
      </w:r>
      <w:r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</w:p>
    <w:p w14:paraId="69CD5124" w14:textId="77777777" w:rsidR="00CB5937" w:rsidRDefault="00CB5937" w:rsidP="00CB5937">
      <w:pPr>
        <w:tabs>
          <w:tab w:val="center" w:pos="4844"/>
          <w:tab w:val="right" w:pos="9689"/>
        </w:tabs>
        <w:spacing w:before="120" w:after="120"/>
      </w:pPr>
      <w:r w:rsidRPr="00752178">
        <w:rPr>
          <w:lang w:val="ru-RU"/>
        </w:rPr>
        <w:tab/>
      </w:r>
      <m:oMath>
        <m:r>
          <m:rPr>
            <m:nor/>
          </m:rPr>
          <m:t>FID</m:t>
        </m:r>
        <m:r>
          <w:rPr>
            <w:rFonts w:ascii="Cambria Math" w:hAnsi="Cambria Math"/>
          </w:rPr>
          <m:t>=∥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∥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m:rPr>
            <m:nor/>
          </m:rPr>
          <m:t>tr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  <m:r>
              <w:rPr>
                <w:rFonts w:ascii="Cambria Math" w:hAnsi="Cambria Math"/>
              </w:rPr>
              <m:t>-2(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1/2</m:t>
                </m:r>
              </m:sup>
            </m:sSup>
          </m:e>
        </m:d>
      </m:oMath>
      <w:r>
        <w:tab/>
        <w:t>(2.15)</w:t>
      </w:r>
    </w:p>
    <w:p w14:paraId="04AED2CF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где  и  — среднее и ковариационная матрица Inception-признаков реального и синтетического наборов соответственно. Меньшее значение FID означает, что синтетика статистически ближе к реальному распределению полевых снимков пшеницы. Одновременно считается KID (Kernel Inception Distance). Это несмещённая на малых выборках альтернатива FID, использующая MMD с полиномиальным ядром и устойчивая при ограниченном объёме синтетического набора. В роли реального пула выступает train-сплит итогового датасета (3109 кадров). Синтетические наборы: 450 кадров Stable Diffusion img2img, 60 кадров NST v1 (Adam, 384 px) и 32 кадра NST v2 (LBFGS, YUV-вариант, 512 px). Результаты приведены в таблице 2.12.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rPr>
          <w:lang w:val="ru-RU"/>
        </w:rPr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41DA04EC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 xml:space="preserve">Таблица 2.12 — Расстояния </w:t>
      </w:r>
      <w:r>
        <w:t>FID</w:t>
      </w:r>
      <w:r>
        <w:rPr>
          <w:lang w:val="ru-RU"/>
        </w:rPr>
        <w:t xml:space="preserve"> и </w:t>
      </w:r>
      <w:r>
        <w:t>KID</w:t>
      </w:r>
      <w:r>
        <w:rPr>
          <w:lang w:val="ru-RU"/>
        </w:rPr>
        <w:t xml:space="preserve"> между синтетическими наборами и реальным </w:t>
      </w:r>
      <w:r>
        <w:t>train</w:t>
      </w:r>
      <w:r>
        <w:rPr>
          <w:lang w:val="ru-RU"/>
        </w:rPr>
        <w:t>-сплитом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9"/>
        <w:gridCol w:w="2323"/>
        <w:gridCol w:w="2335"/>
        <w:gridCol w:w="2328"/>
      </w:tblGrid>
      <w:tr w:rsidR="00CB5937" w14:paraId="28B9525C" w14:textId="77777777" w:rsidTr="00CB5937">
        <w:trPr>
          <w:cantSplit/>
          <w:trHeight w:val="360"/>
          <w:tblHeader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FBB4A3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Метод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4DC86D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N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0ED710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FID ↓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5D5602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KID × 10³ ↓</w:t>
            </w:r>
          </w:p>
        </w:tc>
      </w:tr>
      <w:tr w:rsidR="00CB5937" w14:paraId="295508FB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995FC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Stable Diffusion img2img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FC0C4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450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70592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63,7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19516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19,8</w:t>
            </w:r>
          </w:p>
        </w:tc>
      </w:tr>
      <w:tr w:rsidR="00CB5937" w14:paraId="327DB0D1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4644E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Neural Style Transfer v1 (Adam, 384)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CD07F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B83AB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244,1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B26FF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70,8</w:t>
            </w:r>
          </w:p>
        </w:tc>
      </w:tr>
      <w:tr w:rsidR="00CB5937" w14:paraId="2C0288B0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51F3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Neural Style Transfer v2 (LBFGS, YUV, 512)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BB39E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AA14B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231,6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EA4FC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45,6</w:t>
            </w:r>
          </w:p>
        </w:tc>
      </w:tr>
    </w:tbl>
    <w:p w14:paraId="78429F27" w14:textId="77777777" w:rsidR="00CB5937" w:rsidRPr="00CB5937" w:rsidRDefault="00CB5937" w:rsidP="00CB5937">
      <w:pPr>
        <w:rPr>
          <w:lang w:val="ru-RU"/>
        </w:rPr>
      </w:pPr>
      <w:r>
        <w:t>Stable</w:t>
      </w:r>
      <w:r>
        <w:rPr>
          <w:lang w:val="ru-RU"/>
        </w:rPr>
        <w:t xml:space="preserve"> </w:t>
      </w:r>
      <w:r>
        <w:t>Diffusion</w:t>
      </w:r>
      <w:r>
        <w:rPr>
          <w:lang w:val="ru-RU"/>
        </w:rPr>
        <w:t xml:space="preserve"> даёт </w:t>
      </w:r>
      <w:r>
        <w:t>FID</w:t>
      </w:r>
      <w:r>
        <w:rPr>
          <w:lang w:val="ru-RU"/>
        </w:rPr>
        <w:t xml:space="preserve"> почти в четыре раза меньше обоих вариантов </w:t>
      </w:r>
      <w:r>
        <w:t>NST</w:t>
      </w:r>
      <w:r>
        <w:rPr>
          <w:lang w:val="ru-RU"/>
        </w:rPr>
        <w:t xml:space="preserve"> (63,7 против 244,1 и 231,6) и </w:t>
      </w:r>
      <w:r>
        <w:t>KID</w:t>
      </w:r>
      <w:r>
        <w:rPr>
          <w:lang w:val="ru-RU"/>
        </w:rPr>
        <w:t xml:space="preserve"> в 2,3–3,6 раза меньше. Разрыв заметно больше типичной разницы между близкими моделями (десятки процентов) и указывает на качественное различие между двумя подходами: диффузионный синтез попадает в распределение реальных полевых снимков, тогда как стилизация порождает изображения, признаки которых относятся к иному семантическому кластеру.</w:t>
      </w:r>
    </w:p>
    <w:p w14:paraId="2EE0857E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47" w:name="_Toc229315451"/>
      <w:r>
        <w:rPr>
          <w:rFonts w:ascii="Times New Roman" w:eastAsia="Times New Roman" w:hAnsi="Times New Roman" w:cs="Times New Roman"/>
          <w:lang w:val="ru-RU"/>
        </w:rPr>
        <w:t xml:space="preserve">2.6 Итоговый </w:t>
      </w:r>
      <w:proofErr w:type="spellStart"/>
      <w:r>
        <w:rPr>
          <w:rFonts w:ascii="Times New Roman" w:eastAsia="Times New Roman" w:hAnsi="Times New Roman" w:cs="Times New Roman"/>
          <w:lang w:val="ru-RU"/>
        </w:rPr>
        <w:t>датасет</w:t>
      </w:r>
      <w:bookmarkEnd w:id="47"/>
      <w:proofErr w:type="spellEnd"/>
    </w:p>
    <w:p w14:paraId="766E0305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По итогам четырёх этапов сформирован итоговый обучающий </w:t>
      </w:r>
      <w:proofErr w:type="spellStart"/>
      <w:r>
        <w:rPr>
          <w:lang w:val="ru-RU"/>
        </w:rPr>
        <w:t>датасет</w:t>
      </w:r>
      <w:proofErr w:type="spellEnd"/>
      <w:r>
        <w:rPr>
          <w:lang w:val="ru-RU"/>
        </w:rPr>
        <w:t>. Эволюция представлена в таблице 2.13.</w:t>
      </w:r>
    </w:p>
    <w:p w14:paraId="7576C542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lastRenderedPageBreak/>
        <w:t xml:space="preserve">Таблица 2.13 — Эволюция обучающего сплита по этапам </w:t>
      </w:r>
      <w:proofErr w:type="spellStart"/>
      <w:r>
        <w:rPr>
          <w:lang w:val="ru-RU"/>
        </w:rPr>
        <w:t>пайплайна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2"/>
        <w:gridCol w:w="1752"/>
        <w:gridCol w:w="1902"/>
        <w:gridCol w:w="1886"/>
        <w:gridCol w:w="1903"/>
      </w:tblGrid>
      <w:tr w:rsidR="00CB5937" w14:paraId="09F29050" w14:textId="77777777" w:rsidTr="00CB5937">
        <w:trPr>
          <w:cantSplit/>
          <w:trHeight w:val="360"/>
          <w:tblHeader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7A6B49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Класс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72C88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Исходный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83CA4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Классическая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аугм</w:t>
            </w:r>
            <w:proofErr w:type="spellEnd"/>
            <w:r>
              <w:rPr>
                <w:szCs w:val="24"/>
              </w:rPr>
              <w:t>.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F484A1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Oversampling (70%)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90BEBF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Генеративная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аугм</w:t>
            </w:r>
            <w:proofErr w:type="spellEnd"/>
            <w:r>
              <w:rPr>
                <w:szCs w:val="24"/>
              </w:rPr>
              <w:t>. (30%)</w:t>
            </w:r>
          </w:p>
        </w:tc>
      </w:tr>
      <w:tr w:rsidR="00CB5937" w14:paraId="1B7DC5C4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97084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Недостаток</w:t>
            </w:r>
            <w:proofErr w:type="spellEnd"/>
            <w:r>
              <w:rPr>
                <w:szCs w:val="24"/>
              </w:rPr>
              <w:t xml:space="preserve"> P2O5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24927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3102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1475F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8864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FE532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8864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C9EC5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8864</w:t>
            </w:r>
          </w:p>
        </w:tc>
      </w:tr>
      <w:tr w:rsidR="00CB5937" w14:paraId="51299916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18AE1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Листовая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ржавчина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DBA9E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1446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12054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4187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61EA2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4187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61E20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4187</w:t>
            </w:r>
          </w:p>
        </w:tc>
      </w:tr>
      <w:tr w:rsidR="00CB5937" w14:paraId="67CC4061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E2B9B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Мучнистая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роса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FB30F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1410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934AC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4066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A796D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4066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53AAC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4066</w:t>
            </w:r>
          </w:p>
        </w:tc>
      </w:tr>
      <w:tr w:rsidR="00CB5937" w14:paraId="7D489AF8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CEB52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Пиренофороз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07C8C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1344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AE0B3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3912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F18BD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3912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8F3DF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3912</w:t>
            </w:r>
          </w:p>
        </w:tc>
      </w:tr>
      <w:tr w:rsidR="00CB5937" w14:paraId="24011D71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6E1A6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Фузариоз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F884A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1089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06490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3196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2C27C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3196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FF94E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3196</w:t>
            </w:r>
          </w:p>
        </w:tc>
      </w:tr>
      <w:tr w:rsidR="00CB5937" w14:paraId="6CBB9252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D34DB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Корневая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гниль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5870B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714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EA030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2089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8269B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2416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1DC92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2561</w:t>
            </w:r>
          </w:p>
        </w:tc>
      </w:tr>
      <w:tr w:rsidR="00CB5937" w14:paraId="6541FCDE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E93ED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Септориоз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D6D7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699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FE401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2073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ED403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2411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C56F0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2537</w:t>
            </w:r>
          </w:p>
        </w:tc>
      </w:tr>
      <w:tr w:rsidR="00CB5937" w14:paraId="543595CB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8EC4D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Недостаток</w:t>
            </w:r>
            <w:proofErr w:type="spellEnd"/>
            <w:r>
              <w:rPr>
                <w:szCs w:val="24"/>
              </w:rPr>
              <w:t xml:space="preserve"> N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23219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608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CB4B8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1802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1D7F6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2329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ADEBA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2558</w:t>
            </w:r>
          </w:p>
        </w:tc>
      </w:tr>
      <w:tr w:rsidR="00CB5937" w14:paraId="14AABE2C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C074D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Повреждение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заморозками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4E819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525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CE6DE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1568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59F30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2260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CE414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2557</w:t>
            </w:r>
          </w:p>
        </w:tc>
      </w:tr>
      <w:tr w:rsidR="00CB5937" w14:paraId="5D9C53AB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4E6A1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Imbalance ratio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49A2F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5.91×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FEB6A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5.65×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B0F57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3.92×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C67C5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3.49×</w:t>
            </w:r>
          </w:p>
        </w:tc>
      </w:tr>
      <w:tr w:rsidR="00CB5937" w14:paraId="03688944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42A6F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Изображений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0BC4B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3109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85A34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9323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D5A0A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~10 405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7FFF0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10 855</w:t>
            </w:r>
          </w:p>
        </w:tc>
      </w:tr>
      <w:tr w:rsidR="00CB5937" w14:paraId="1B19EF93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66ACA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Аннотаций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F96C6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10 937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C17B4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31 757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A1FE1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33 170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9CDEB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33 967</w:t>
            </w:r>
          </w:p>
        </w:tc>
      </w:tr>
    </w:tbl>
    <w:p w14:paraId="4D0897FE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Динамика числа изображений и аннотаций по каждому из четырёх этапов </w:t>
      </w:r>
      <w:proofErr w:type="spellStart"/>
      <w:r>
        <w:rPr>
          <w:lang w:val="ru-RU"/>
        </w:rPr>
        <w:t>пайплайна</w:t>
      </w:r>
      <w:proofErr w:type="spellEnd"/>
      <w:r>
        <w:rPr>
          <w:lang w:val="ru-RU"/>
        </w:rPr>
        <w:t xml:space="preserve"> наглядно представлена на рисунке 2.21</w:t>
      </w:r>
      <w:r w:rsidR="00195EA4">
        <w:rPr>
          <w:lang w:val="ru-RU"/>
        </w:rPr>
        <w:t>.</w:t>
      </w:r>
      <w:r>
        <w:rPr>
          <w:lang w:val="ru-RU"/>
        </w:rPr>
        <w:t xml:space="preserve"> </w:t>
      </w:r>
      <w:r w:rsidR="00195EA4">
        <w:rPr>
          <w:lang w:val="ru-RU"/>
        </w:rPr>
        <w:t>Ф</w:t>
      </w:r>
      <w:r>
        <w:rPr>
          <w:lang w:val="ru-RU"/>
        </w:rPr>
        <w:t xml:space="preserve">инальное </w:t>
      </w:r>
      <w:proofErr w:type="spellStart"/>
      <w:r>
        <w:rPr>
          <w:lang w:val="ru-RU"/>
        </w:rPr>
        <w:t>поклассовое</w:t>
      </w:r>
      <w:proofErr w:type="spellEnd"/>
      <w:r>
        <w:rPr>
          <w:lang w:val="ru-RU"/>
        </w:rPr>
        <w:t xml:space="preserve"> распределение итогового сплита </w:t>
      </w:r>
      <w:r w:rsidR="00195EA4">
        <w:rPr>
          <w:lang w:val="ru-RU"/>
        </w:rPr>
        <w:t>продемонстрировано</w:t>
      </w:r>
      <w:r>
        <w:rPr>
          <w:lang w:val="ru-RU"/>
        </w:rPr>
        <w:t xml:space="preserve"> на рисунке 2.22.</w:t>
      </w:r>
    </w:p>
    <w:p w14:paraId="5DBBD0F3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2F6656BF" wp14:editId="041A9D9B">
            <wp:extent cx="5034243" cy="18288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017" cy="183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BE6C7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lastRenderedPageBreak/>
        <w:t>Рисунок</w:t>
      </w:r>
      <w:proofErr w:type="spellEnd"/>
      <w:r>
        <w:t xml:space="preserve"> 2.21 — </w:t>
      </w:r>
      <w:proofErr w:type="spellStart"/>
      <w:r>
        <w:t>Эволюция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этапам</w:t>
      </w:r>
      <w:proofErr w:type="spellEnd"/>
    </w:p>
    <w:p w14:paraId="3FE1145E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0C1CE9FA" wp14:editId="4C48C4CE">
            <wp:extent cx="5036820" cy="2684780"/>
            <wp:effectExtent l="0" t="0" r="0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73D34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2.22 — Итоговое распределение</w:t>
      </w:r>
    </w:p>
    <w:p w14:paraId="3453D2AD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Коэффициент дисбаланса снижен с 5.91× до 3.49×. Общий объём вырос с 3109 до 10 855 изображений (в 3.49 раза) и с 10 937 до 33 967 аннотаций (в 3.11 раза). Валидационная и тестовая выборки оставлены в неизменном виде, поэтому итоговые метрики отражают поведение модели на реальном распределении данных.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0EC6081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Если суммировать сделанное в главе:</w:t>
      </w:r>
    </w:p>
    <w:p w14:paraId="0EC6081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1. Собран собственный размеченный набор полевых снимков пшеницы из девяти целевых классов, охватывающих наиболее распространённые грибные заболевания, повреждение заморозками и дефициты минерального питания. Помимо самих изображений зафиксирована статистика разметки: размеры ограничивающих рамок, плотность аннотаций на кадре, разрешение исходных снимков.</w:t>
      </w:r>
    </w:p>
    <w:p w14:paraId="0EC6081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2. Зафиксирован исходный дисбаланс с коэффициентом IR = 5.91×; для аграрного домена это типичная картина, когда массовые патологии перекрывают редкие на порядок и больше.</w:t>
      </w:r>
    </w:p>
    <w:p w14:paraId="0EC6081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3. Подготовка данных разбита на три последовательные стадии: классическая аугментация средствами Albumentations, целевой oversampling редких классов до доли 70 % и генеративное расширение через диффузионную модель в режиме img2img.</w:t>
      </w:r>
    </w:p>
    <w:p w14:paraId="0EC6081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4. Stable Diffusion и Neural Style Transfer сравнены напрямую на одних и тех же исходных снимках. Диффузионный синтез воспроизводит характер симптомов реалистичнее, чем перенос стиля, и взят как основной механизм генеративного расширения.</w:t>
      </w:r>
    </w:p>
    <w:p w14:paraId="0EC6081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5. По итогам всех стадий коэффициент дисбаланса снизился до 3.49×. Объём вырос с 3109 до 10 855 изображений и с 10 937 до 33 967 аннотаций (в 3.5 и 3.1 раза соответственно). Валидационная и тестовая выборки не затрагивались. Метрики на них показывают качество модели, а не эффект подгонки под аугментированное распределение.</w:t>
      </w:r>
    </w:p>
    <w:p w14:paraId="0EC6081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Полученный датасет служит общим входом для следующего этапа: сопоставительного обучения и оценки архитектур детекции.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5E30707B" w14:textId="77777777" w:rsidR="00CB5937" w:rsidRPr="00CB5937" w:rsidRDefault="00CB5937" w:rsidP="00CB5937">
      <w:pPr>
        <w:pStyle w:val="1"/>
        <w:pageBreakBefore/>
        <w:spacing w:before="0" w:after="120"/>
        <w:jc w:val="left"/>
        <w:rPr>
          <w:lang w:val="ru-RU"/>
        </w:rPr>
      </w:pPr>
      <w:bookmarkStart w:id="48" w:name="_Toc229315452"/>
      <w:r>
        <w:rPr>
          <w:rFonts w:ascii="Times New Roman" w:eastAsia="Times New Roman" w:hAnsi="Times New Roman" w:cs="Times New Roman"/>
          <w:lang w:val="ru-RU"/>
        </w:rPr>
        <w:lastRenderedPageBreak/>
        <w:t>3 Сравнительное исследование детекторов</w:t>
      </w:r>
      <w:bookmarkEnd w:id="48"/>
    </w:p>
    <w:p w14:paraId="035805A4" w14:textId="77777777" w:rsidR="00752178" w:rsidRPr="004D7939" w:rsidRDefault="00195EA4" w:rsidP="00CB5937">
      <w:pPr>
        <w:rPr>
          <w:lang w:val="ru-RU"/>
        </w:rPr>
      </w:pPr>
      <w:r>
        <w:rPr>
          <w:lang w:val="ru-RU"/>
        </w:rPr>
        <w:t>От выбора базовой архитектуры детекторы зависит все дальнейшее исследование. Сегодня в этой области конкурируют два направления. Одностадийн</w:t>
      </w:r>
      <w:r>
        <w:rPr>
          <w:lang w:val="ru-RU"/>
        </w:rPr>
        <w:t xml:space="preserve">ые </w:t>
      </w:r>
      <w:proofErr w:type="spellStart"/>
      <w:r>
        <w:rPr>
          <w:lang w:val="ru-RU"/>
        </w:rPr>
        <w:t>сверточные</w:t>
      </w:r>
      <w:proofErr w:type="spellEnd"/>
      <w:r>
        <w:rPr>
          <w:lang w:val="ru-RU"/>
        </w:rPr>
        <w:t xml:space="preserve"> детекторы семейства </w:t>
      </w:r>
      <w:r>
        <w:t>YOLO</w:t>
      </w:r>
      <w:r>
        <w:rPr>
          <w:lang w:val="ru-RU"/>
        </w:rPr>
        <w:t xml:space="preserve">. С другой, трансформные детекторы класса </w:t>
      </w:r>
      <w:r>
        <w:t>DETR</w:t>
      </w:r>
      <w:r>
        <w:rPr>
          <w:lang w:val="ru-RU"/>
        </w:rPr>
        <w:t xml:space="preserve">. </w:t>
      </w:r>
    </w:p>
    <w:p w14:paraId="62DD07B8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49" w:name="_Toc229315453"/>
      <w:r>
        <w:rPr>
          <w:rFonts w:ascii="Times New Roman" w:eastAsia="Times New Roman" w:hAnsi="Times New Roman" w:cs="Times New Roman"/>
          <w:lang w:val="ru-RU"/>
        </w:rPr>
        <w:t xml:space="preserve">3.1 Архитектура </w:t>
      </w:r>
      <w:proofErr w:type="spellStart"/>
      <w:r>
        <w:rPr>
          <w:rFonts w:ascii="Times New Roman" w:eastAsia="Times New Roman" w:hAnsi="Times New Roman" w:cs="Times New Roman"/>
        </w:rPr>
        <w:t>YOLOv</w:t>
      </w:r>
      <w:proofErr w:type="spellEnd"/>
      <w:r>
        <w:rPr>
          <w:rFonts w:ascii="Times New Roman" w:eastAsia="Times New Roman" w:hAnsi="Times New Roman" w:cs="Times New Roman"/>
          <w:lang w:val="ru-RU"/>
        </w:rPr>
        <w:t>12</w:t>
      </w:r>
      <w:bookmarkEnd w:id="49"/>
    </w:p>
    <w:p w14:paraId="547DFEF3" w14:textId="77777777" w:rsidR="00CB5937" w:rsidRPr="00CB5937" w:rsidRDefault="00CB5937" w:rsidP="00CB5937">
      <w:pPr>
        <w:rPr>
          <w:lang w:val="ru-RU"/>
        </w:rPr>
      </w:pPr>
      <w:proofErr w:type="spellStart"/>
      <w:r>
        <w:t>YOLOv12 представляет собой поколение семейства YOLO 2025 года. От предшественников оно отличается тем, что механизм внимания впервые встроен прямо в backbone. Это позволяет уже на ранних слоях учитывать зависимости между удалёнными областями изображения. Свойство полезно при распознавании заболеваний пшеницы: симптомы нередко охватывают значительную часть листа.</w:t>
      </w:r>
      <w:proofErr w:type="spellEnd"/>
      <w:r>
        <w:rPr>
          <w:lang w:val="ru-RU"/>
        </w:rPr>
      </w:r>
      <w:r>
        <w:rPr>
          <w:rStyle w:val="afd"/>
        </w:rPr>
      </w:r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00AA99B5" w14:textId="77777777" w:rsidR="00CB5937" w:rsidRDefault="00CB5937" w:rsidP="00CB5937">
      <w:r>
        <w:rPr>
          <w:lang w:val="ru-RU"/>
        </w:rPr>
        <w:t xml:space="preserve">Архитектура следует трёхкомпонентной схеме: </w:t>
      </w:r>
      <w:r>
        <w:t>backbone</w:t>
      </w:r>
      <w:r>
        <w:rPr>
          <w:lang w:val="ru-RU"/>
        </w:rPr>
        <w:t xml:space="preserve"> извлекает иерархические карты признаков, </w:t>
      </w:r>
      <w:r>
        <w:t>neck</w:t>
      </w:r>
      <w:r>
        <w:rPr>
          <w:lang w:val="ru-RU"/>
        </w:rPr>
        <w:t xml:space="preserve"> объединяет признаки разных масштабов, </w:t>
      </w:r>
      <w:r>
        <w:t>detection</w:t>
      </w:r>
      <w:r>
        <w:rPr>
          <w:lang w:val="ru-RU"/>
        </w:rPr>
        <w:t xml:space="preserve"> </w:t>
      </w:r>
      <w:r>
        <w:t>head</w:t>
      </w:r>
      <w:r>
        <w:rPr>
          <w:lang w:val="ru-RU"/>
        </w:rPr>
        <w:t xml:space="preserve"> формирует предсказания. </w:t>
      </w:r>
      <w:proofErr w:type="spellStart"/>
      <w:r>
        <w:t>Общая</w:t>
      </w:r>
      <w:proofErr w:type="spellEnd"/>
      <w:r>
        <w:t xml:space="preserve">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представлена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3.1.</w:t>
      </w:r>
    </w:p>
    <w:p w14:paraId="2BD757AC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1EB2FA64" wp14:editId="533C82DA">
            <wp:extent cx="5047615" cy="2817495"/>
            <wp:effectExtent l="0" t="0" r="635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615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B2DAF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lastRenderedPageBreak/>
        <w:t>Рисунок</w:t>
      </w:r>
      <w:proofErr w:type="spellEnd"/>
      <w:r>
        <w:t xml:space="preserve"> 3.1 — </w:t>
      </w:r>
      <w:proofErr w:type="spellStart"/>
      <w:r>
        <w:t>Архитектура</w:t>
      </w:r>
      <w:proofErr w:type="spellEnd"/>
      <w:r>
        <w:t xml:space="preserve"> YOLOv12</w:t>
      </w:r>
    </w:p>
    <w:p w14:paraId="022493DE" w14:textId="77777777" w:rsidR="00CB5937" w:rsidRDefault="00CB5937" w:rsidP="00CB5937">
      <w:pPr>
        <w:pStyle w:val="31"/>
        <w:spacing w:before="240" w:after="120"/>
        <w:jc w:val="left"/>
      </w:pPr>
      <w:bookmarkStart w:id="50" w:name="_Toc229315454"/>
      <w:r>
        <w:rPr>
          <w:rFonts w:ascii="Times New Roman" w:eastAsia="Times New Roman" w:hAnsi="Times New Roman" w:cs="Times New Roman"/>
        </w:rPr>
        <w:t>3.1.1 Backbone: Area Attention и R-ELAN</w:t>
      </w:r>
      <w:bookmarkEnd w:id="50"/>
    </w:p>
    <w:p w14:paraId="50495C20" w14:textId="77777777" w:rsidR="00CB5937" w:rsidRPr="00CB5937" w:rsidRDefault="00CB5937" w:rsidP="00CB5937">
      <w:pPr>
        <w:rPr>
          <w:lang w:val="ru-RU"/>
        </w:rPr>
      </w:pPr>
      <w:r>
        <w:t>Backbone</w:t>
      </w:r>
      <w:r>
        <w:rPr>
          <w:lang w:val="ru-RU"/>
        </w:rPr>
        <w:t xml:space="preserve"> построен на основе </w:t>
      </w:r>
      <w:proofErr w:type="spellStart"/>
      <w:r>
        <w:t>CSPDarknet</w:t>
      </w:r>
      <w:proofErr w:type="spellEnd"/>
      <w:r>
        <w:rPr>
          <w:lang w:val="ru-RU"/>
        </w:rPr>
        <w:t xml:space="preserve">, в котором часть </w:t>
      </w:r>
      <w:proofErr w:type="spellStart"/>
      <w:r>
        <w:rPr>
          <w:lang w:val="ru-RU"/>
        </w:rPr>
        <w:t>свёрточных</w:t>
      </w:r>
      <w:proofErr w:type="spellEnd"/>
      <w:r>
        <w:rPr>
          <w:lang w:val="ru-RU"/>
        </w:rPr>
        <w:t xml:space="preserve"> блоков заменена блоками </w:t>
      </w:r>
      <w:r>
        <w:t>Area</w:t>
      </w:r>
      <w:r>
        <w:rPr>
          <w:lang w:val="ru-RU"/>
        </w:rPr>
        <w:t xml:space="preserve"> </w:t>
      </w:r>
      <w:r>
        <w:t>Attention</w:t>
      </w:r>
      <w:r>
        <w:rPr>
          <w:lang w:val="ru-RU"/>
        </w:rPr>
        <w:t xml:space="preserve">. Классические </w:t>
      </w:r>
      <w:proofErr w:type="spellStart"/>
      <w:r>
        <w:rPr>
          <w:lang w:val="ru-RU"/>
        </w:rPr>
        <w:t>свёрточные</w:t>
      </w:r>
      <w:proofErr w:type="spellEnd"/>
      <w:r>
        <w:rPr>
          <w:lang w:val="ru-RU"/>
        </w:rPr>
        <w:t xml:space="preserve"> сети обрабатывают изображение через локальные фильтры фиксированного размера (</w:t>
      </w:r>
      <m:oMath>
        <m:r>
          <w:rPr>
            <w:rFonts w:ascii="Cambria Math" w:hAnsi="Cambria Math"/>
            <w:lang w:val="ru-RU"/>
          </w:rPr>
          <m:t>3×3</m:t>
        </m:r>
      </m:oMath>
      <w:r>
        <w:rPr>
          <w:lang w:val="ru-RU"/>
        </w:rPr>
        <w:t xml:space="preserve">), ограничивая рецептивное поле. Полное самовнимание позволяет каждой позиции взаимодействовать со всеми остальными, но его квадратичная сложность делает прямое применение неприемлемым. </w:t>
      </w:r>
      <w:r>
        <w:t>Area</w:t>
      </w:r>
      <w:r>
        <w:rPr>
          <w:lang w:val="ru-RU"/>
        </w:rPr>
        <w:t xml:space="preserve"> </w:t>
      </w:r>
      <w:r>
        <w:t>Attention</w:t>
      </w:r>
      <w:r>
        <w:rPr>
          <w:lang w:val="ru-RU"/>
        </w:rPr>
        <w:t xml:space="preserve"> разрешает противоречие: карта разбивается на </w:t>
      </w:r>
      <m:oMath>
        <m:r>
          <w:rPr>
            <w:rFonts w:ascii="Cambria Math" w:hAnsi="Cambria Math"/>
          </w:rPr>
          <m:t>n</m:t>
        </m:r>
      </m:oMath>
      <w:r>
        <w:rPr>
          <w:lang w:val="ru-RU"/>
        </w:rPr>
        <w:t xml:space="preserve"> непересекающихся областей, и самовнимание вычисляется внутри каждой:</w:t>
      </w:r>
    </w:p>
    <w:p w14:paraId="29602579" w14:textId="77777777" w:rsidR="00CB5937" w:rsidRPr="00752178" w:rsidRDefault="00CB5937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w:rPr>
            <w:rFonts w:ascii="Cambria Math" w:hAnsi="Cambria Math"/>
            <w:lang w:val="ru-RU"/>
          </w:rPr>
          <m:t>, 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  <w:lang w:val="ru-RU"/>
          </w:rPr>
          <m:t>, 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Pr="00752178">
        <w:rPr>
          <w:lang w:val="ru-RU"/>
        </w:rPr>
        <w:tab/>
        <w:t>(3.1)</w:t>
      </w:r>
    </w:p>
    <w:p w14:paraId="688A6860" w14:textId="77777777" w:rsidR="00CB5937" w:rsidRDefault="00CB5937" w:rsidP="00CB5937">
      <w:pPr>
        <w:tabs>
          <w:tab w:val="center" w:pos="4844"/>
          <w:tab w:val="right" w:pos="9689"/>
        </w:tabs>
        <w:spacing w:before="120" w:after="120"/>
      </w:pPr>
      <w:r w:rsidRPr="00752178">
        <w:rPr>
          <w:lang w:val="ru-RU"/>
        </w:rPr>
        <w:tab/>
      </w:r>
      <m:oMath>
        <m:r>
          <m:rPr>
            <m:nor/>
          </m:rPr>
          <m:t>Attention</m:t>
        </m:r>
        <m:r>
          <w:rPr>
            <w:rFonts w:ascii="Cambria Math" w:hAnsi="Cambria Math"/>
          </w:rPr>
          <m:t>(Q,K,V)=</m:t>
        </m:r>
        <m:r>
          <m:rPr>
            <m:nor/>
          </m:rPr>
          <m:t>softmax</m:t>
        </m:r>
        <m:r>
          <w:rPr>
            <w:rFonts w:ascii="Cambria Math" w:hAnsi="Cambria Math"/>
          </w:rPr>
          <m:t>​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Q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rad>
              </m:den>
            </m:f>
          </m:e>
        </m:d>
        <m:r>
          <w:rPr>
            <w:rFonts w:ascii="Cambria Math" w:hAnsi="Cambria Math"/>
          </w:rPr>
          <m:t>V</m:t>
        </m:r>
      </m:oMath>
      <w:r>
        <w:tab/>
        <w:t>(3.2)</w:t>
      </w:r>
    </w:p>
    <w:p w14:paraId="20D3076A" w14:textId="77777777" w:rsidR="00CB5937" w:rsidRPr="000C182B" w:rsidRDefault="00CB5937" w:rsidP="00CB5937">
      <w:pPr>
        <w:rPr>
          <w:lang w:val="ru-RU"/>
        </w:rPr>
      </w:pPr>
      <w:r>
        <w:rPr>
          <w:lang w:val="ru-RU"/>
        </w:rPr>
        <w:t xml:space="preserve">Суммарная сложность при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ru-RU"/>
          </w:rPr>
          <m:t>&gt;1</m:t>
        </m:r>
      </m:oMath>
      <w:r>
        <w:rPr>
          <w:lang w:val="ru-RU"/>
        </w:rPr>
        <w:t xml:space="preserve"> в </w:t>
      </w:r>
      <m:oMath>
        <m:r>
          <w:rPr>
            <w:rFonts w:ascii="Cambria Math" w:hAnsi="Cambria Math"/>
          </w:rPr>
          <m:t>n</m:t>
        </m:r>
      </m:oMath>
      <w:r>
        <w:rPr>
          <w:lang w:val="ru-RU"/>
        </w:rPr>
        <w:t xml:space="preserve"> раз ниже полного самовнимания. </w:t>
      </w:r>
      <w:proofErr w:type="spellStart"/>
      <w:r>
        <w:t>YOLOv</w:t>
      </w:r>
      <w:proofErr w:type="spellEnd"/>
      <w:r>
        <w:rPr>
          <w:lang w:val="ru-RU"/>
        </w:rPr>
        <w:t xml:space="preserve">12 чередует горизонтальные и вертикальные полосы разбиения, покрывая зависимости в обоих направлениях. Схема </w:t>
      </w:r>
      <w:r>
        <w:t>Area</w:t>
      </w:r>
      <w:r>
        <w:rPr>
          <w:lang w:val="ru-RU"/>
        </w:rPr>
        <w:t xml:space="preserve"> </w:t>
      </w:r>
      <w:r>
        <w:t>Attention</w:t>
      </w:r>
      <w:r>
        <w:rPr>
          <w:lang w:val="ru-RU"/>
        </w:rPr>
        <w:t xml:space="preserve"> представлена на рисунке 3.2.</w:t>
      </w:r>
    </w:p>
    <w:p w14:paraId="5AD02D7F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5374CBB2" wp14:editId="42B75816">
            <wp:extent cx="5047615" cy="2817495"/>
            <wp:effectExtent l="0" t="0" r="635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615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E3F9E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3.2 — </w:t>
      </w:r>
      <w:r>
        <w:t>Area</w:t>
      </w:r>
      <w:r>
        <w:rPr>
          <w:lang w:val="ru-RU"/>
        </w:rPr>
        <w:t xml:space="preserve"> </w:t>
      </w:r>
      <w:r>
        <w:t>Attention</w:t>
      </w:r>
    </w:p>
    <w:p w14:paraId="438B9279" w14:textId="77777777" w:rsidR="00CB5937" w:rsidRDefault="00CB5937" w:rsidP="00CB5937">
      <w:r>
        <w:rPr>
          <w:lang w:val="ru-RU"/>
        </w:rPr>
        <w:t>Блоки R-ELAN оборачивают Area Attention в структуру с остаточными связями и агрегацией промежуточных выходов. За счёт этого обучение остаётся стабильным, а представление — обогащённым. Структура блока R-ELAN приведена на рисунке 3.3.</w:t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5C7F1262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0EBB1777" wp14:editId="3A7FF10B">
            <wp:extent cx="5036820" cy="274828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11F0F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3.3 — </w:t>
      </w:r>
      <w:proofErr w:type="spellStart"/>
      <w:r>
        <w:t>Блок</w:t>
      </w:r>
      <w:proofErr w:type="spellEnd"/>
      <w:r>
        <w:t xml:space="preserve"> R-ELAN</w:t>
      </w:r>
    </w:p>
    <w:p w14:paraId="6A4133AD" w14:textId="77777777" w:rsidR="00CB5937" w:rsidRDefault="00CB5937" w:rsidP="00CB5937">
      <w:pPr>
        <w:pStyle w:val="31"/>
        <w:spacing w:before="240" w:after="120"/>
        <w:jc w:val="left"/>
      </w:pPr>
      <w:bookmarkStart w:id="51" w:name="_Toc229315455"/>
      <w:r>
        <w:rPr>
          <w:rFonts w:ascii="Times New Roman" w:eastAsia="Times New Roman" w:hAnsi="Times New Roman" w:cs="Times New Roman"/>
        </w:rPr>
        <w:t>3.1.2 Neck: Path Aggregation Network</w:t>
      </w:r>
      <w:bookmarkEnd w:id="51"/>
    </w:p>
    <w:p w14:paraId="62685AA6" w14:textId="77777777" w:rsidR="00CB5937" w:rsidRPr="00332448" w:rsidRDefault="00CB5937" w:rsidP="00CB5937">
      <w:pPr>
        <w:rPr>
          <w:lang w:val="ru-RU"/>
        </w:rPr>
      </w:pPr>
      <w:r>
        <w:t>Backbone</w:t>
      </w:r>
      <w:r>
        <w:rPr>
          <w:lang w:val="ru-RU"/>
        </w:rPr>
        <w:t xml:space="preserve"> формирует карты на трёх масштабах: </w:t>
      </w:r>
      <w:r>
        <w:t>P</w:t>
      </w:r>
      <w:r>
        <w:rPr>
          <w:lang w:val="ru-RU"/>
        </w:rPr>
        <w:t>3 (</w:t>
      </w:r>
      <m:oMath>
        <m:r>
          <w:rPr>
            <w:rFonts w:ascii="Cambria Math" w:hAnsi="Cambria Math"/>
            <w:lang w:val="ru-RU"/>
          </w:rPr>
          <m:t>80×80</m:t>
        </m:r>
      </m:oMath>
      <w:r>
        <w:rPr>
          <w:lang w:val="ru-RU"/>
        </w:rPr>
        <w:t xml:space="preserve">), </w:t>
      </w:r>
      <w:r>
        <w:t>P</w:t>
      </w:r>
      <w:r>
        <w:rPr>
          <w:lang w:val="ru-RU"/>
        </w:rPr>
        <w:t>4 (</w:t>
      </w:r>
      <m:oMath>
        <m:r>
          <w:rPr>
            <w:rFonts w:ascii="Cambria Math" w:hAnsi="Cambria Math"/>
            <w:lang w:val="ru-RU"/>
          </w:rPr>
          <m:t>40×40</m:t>
        </m:r>
      </m:oMath>
      <w:r>
        <w:rPr>
          <w:lang w:val="ru-RU"/>
        </w:rPr>
        <w:t xml:space="preserve">) и </w:t>
      </w:r>
      <w:r>
        <w:t>P</w:t>
      </w:r>
      <w:r>
        <w:rPr>
          <w:lang w:val="ru-RU"/>
        </w:rPr>
        <w:t>5 (</w:t>
      </w:r>
      <m:oMath>
        <m:r>
          <w:rPr>
            <w:rFonts w:ascii="Cambria Math" w:hAnsi="Cambria Math"/>
            <w:lang w:val="ru-RU"/>
          </w:rPr>
          <m:t>20×20</m:t>
        </m:r>
      </m:oMath>
      <w:r>
        <w:rPr>
          <w:lang w:val="ru-RU"/>
        </w:rPr>
        <w:t xml:space="preserve">). Мелкомасштабные карты содержат детальную пространственную информацию, но бедны семантически. Крупные же семантически насыщены, но пространственно размыты. </w:t>
      </w:r>
      <w:r>
        <w:t>PAN</w:t>
      </w:r>
      <w:r>
        <w:rPr>
          <w:lang w:val="ru-RU"/>
        </w:rPr>
        <w:t xml:space="preserve"> выполняет двунаправленное слияние, которое передаёт семантический контекст от </w:t>
      </w:r>
      <w:r>
        <w:t>P</w:t>
      </w:r>
      <w:r>
        <w:rPr>
          <w:lang w:val="ru-RU"/>
        </w:rPr>
        <w:t xml:space="preserve">5 к </w:t>
      </w:r>
      <w:r>
        <w:t>P</w:t>
      </w:r>
      <w:r>
        <w:rPr>
          <w:lang w:val="ru-RU"/>
        </w:rPr>
        <w:t xml:space="preserve">3 и пространственную детализацию от </w:t>
      </w:r>
      <w:r>
        <w:t>P</w:t>
      </w:r>
      <w:r>
        <w:rPr>
          <w:lang w:val="ru-RU"/>
        </w:rPr>
        <w:t xml:space="preserve">3 к </w:t>
      </w:r>
      <w:r>
        <w:t>P</w:t>
      </w:r>
      <w:r>
        <w:rPr>
          <w:lang w:val="ru-RU"/>
        </w:rPr>
        <w:t xml:space="preserve">5. Схема потоков признаков в </w:t>
      </w:r>
      <w:r>
        <w:t>PAN</w:t>
      </w:r>
      <w:r>
        <w:rPr>
          <w:lang w:val="ru-RU"/>
        </w:rPr>
        <w:t xml:space="preserve"> </w:t>
      </w:r>
      <w:r>
        <w:t>neck</w:t>
      </w:r>
      <w:r>
        <w:rPr>
          <w:lang w:val="ru-RU"/>
        </w:rPr>
        <w:t xml:space="preserve"> показана на рисунке 3.4.</w:t>
      </w:r>
    </w:p>
    <w:p w14:paraId="586A743C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94F1168" wp14:editId="495B9786">
            <wp:extent cx="5036820" cy="274828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A0B26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3.4 — </w:t>
      </w:r>
      <w:r>
        <w:t>PAN</w:t>
      </w:r>
      <w:r>
        <w:rPr>
          <w:lang w:val="ru-RU"/>
        </w:rPr>
        <w:t xml:space="preserve"> </w:t>
      </w:r>
      <w:r>
        <w:t>neck</w:t>
      </w:r>
    </w:p>
    <w:p w14:paraId="418A731E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Именно neck является точкой встраивания модуля CGFM. Каждый уровень PAN представляет собой тензор с фиксированным числом каналов (192, 384, 576 для конфигурации medium), что делает поканальную модуляцию через  и  архитектурно прозрачной.</w:t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m:oMath>
        <m:r>
          <w:rPr>
            <w:rFonts w:ascii="Cambria Math" w:hAnsi="Cambria Math"/>
          </w:rPr>
          <m:t>γ</m:t>
        </m:r>
      </m:oMath>
      <w:r>
        <w:rPr>
          <w:lang w:val="ru-RU"/>
        </w:rPr>
      </w:r>
      <m:oMath>
        <m:r>
          <w:rPr>
            <w:rFonts w:ascii="Cambria Math" w:hAnsi="Cambria Math"/>
          </w:rPr>
          <m:t>β</m:t>
        </m:r>
      </m:oMath>
      <w:r>
        <w:rPr>
          <w:lang w:val="ru-RU"/>
        </w:rPr>
      </w:r>
    </w:p>
    <w:p w14:paraId="776F1638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52" w:name="_Toc229315456"/>
      <w:r>
        <w:rPr>
          <w:rFonts w:ascii="Times New Roman" w:eastAsia="Times New Roman" w:hAnsi="Times New Roman" w:cs="Times New Roman"/>
          <w:lang w:val="ru-RU"/>
        </w:rPr>
        <w:t xml:space="preserve">3.1.3 </w:t>
      </w:r>
      <w:r>
        <w:rPr>
          <w:rFonts w:ascii="Times New Roman" w:eastAsia="Times New Roman" w:hAnsi="Times New Roman" w:cs="Times New Roman"/>
        </w:rPr>
        <w:t>Detection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Head</w:t>
      </w:r>
      <w:r>
        <w:rPr>
          <w:rFonts w:ascii="Times New Roman" w:eastAsia="Times New Roman" w:hAnsi="Times New Roman" w:cs="Times New Roman"/>
          <w:lang w:val="ru-RU"/>
        </w:rPr>
        <w:t xml:space="preserve"> и функция потерь</w:t>
      </w:r>
      <w:bookmarkEnd w:id="52"/>
    </w:p>
    <w:p w14:paraId="7BB457C1" w14:textId="77777777" w:rsidR="00CB5937" w:rsidRPr="00CB5937" w:rsidRDefault="00CB5937" w:rsidP="00CB5937">
      <w:pPr>
        <w:rPr>
          <w:lang w:val="ru-RU"/>
        </w:rPr>
      </w:pPr>
      <w:proofErr w:type="spellStart"/>
      <w:r>
        <w:rPr>
          <w:lang w:val="ru-RU"/>
        </w:rPr>
        <w:t>Детекционная</w:t>
      </w:r>
      <w:proofErr w:type="spellEnd"/>
      <w:r>
        <w:rPr>
          <w:lang w:val="ru-RU"/>
        </w:rPr>
        <w:t xml:space="preserve"> голова реализует раздельную архитектуру: классификация и регрессия рамок выполняются параллельными ветвями. </w:t>
      </w:r>
      <w:proofErr w:type="spellStart"/>
      <w:r>
        <w:t>YOLOv</w:t>
      </w:r>
      <w:proofErr w:type="spellEnd"/>
      <w:r>
        <w:rPr>
          <w:lang w:val="ru-RU"/>
        </w:rPr>
        <w:t xml:space="preserve">12 использует </w:t>
      </w:r>
      <w:proofErr w:type="spellStart"/>
      <w:r>
        <w:rPr>
          <w:lang w:val="ru-RU"/>
        </w:rPr>
        <w:t>безъякорный</w:t>
      </w:r>
      <w:proofErr w:type="spellEnd"/>
      <w:r>
        <w:rPr>
          <w:lang w:val="ru-RU"/>
        </w:rPr>
        <w:t xml:space="preserve"> подход: каждая позиция напрямую предсказывает смещения четырёх границ рамки. Присвоение объектов выполняется через </w:t>
      </w:r>
      <w:r>
        <w:t>Task</w:t>
      </w:r>
      <w:r>
        <w:rPr>
          <w:lang w:val="ru-RU"/>
        </w:rPr>
        <w:t>-</w:t>
      </w:r>
      <w:r>
        <w:t>Aligned</w:t>
      </w:r>
      <w:r>
        <w:rPr>
          <w:lang w:val="ru-RU"/>
        </w:rPr>
        <w:t xml:space="preserve"> </w:t>
      </w:r>
      <w:r>
        <w:t>Assigner</w:t>
      </w:r>
      <w:r>
        <w:rPr>
          <w:lang w:val="ru-RU"/>
        </w:rPr>
        <w:t xml:space="preserve"> (</w:t>
      </w:r>
      <w:r>
        <w:t>TAL</w:t>
      </w:r>
      <w:r>
        <w:rPr>
          <w:lang w:val="ru-RU"/>
        </w:rPr>
        <w:t>). Функция потерь:</w:t>
      </w:r>
    </w:p>
    <w:p w14:paraId="5097793A" w14:textId="77777777" w:rsidR="00CB5937" w:rsidRPr="00752178" w:rsidRDefault="00CB5937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m:rPr>
            <m:scr m:val="script"/>
            <m:sty m:val="p"/>
          </m:rPr>
          <w:rPr>
            <w:rFonts w:ascii="Cambria Math" w:hAnsi="Cambria Math"/>
            <w:lang w:val="ru-RU"/>
          </w:rPr>
          <m:t>L</m:t>
        </m:r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cls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val="ru-RU"/>
              </w:rPr>
              <m:t>L</m:t>
            </m:r>
          </m:e>
          <m:sub>
            <m:r>
              <w:rPr>
                <w:rFonts w:ascii="Cambria Math" w:hAnsi="Cambria Math"/>
              </w:rPr>
              <m:t>BCE</m:t>
            </m:r>
          </m:sub>
        </m:sSub>
        <m: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box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val="ru-RU"/>
              </w:rPr>
              <m:t>L</m:t>
            </m:r>
          </m:e>
          <m:sub>
            <m:r>
              <w:rPr>
                <w:rFonts w:ascii="Cambria Math" w:hAnsi="Cambria Math"/>
              </w:rPr>
              <m:t>CIoU</m:t>
            </m:r>
          </m:sub>
        </m:sSub>
        <m: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dfl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val="ru-RU"/>
              </w:rPr>
              <m:t>L</m:t>
            </m:r>
          </m:e>
          <m:sub>
            <m:r>
              <w:rPr>
                <w:rFonts w:ascii="Cambria Math" w:hAnsi="Cambria Math"/>
              </w:rPr>
              <m:t>DFL</m:t>
            </m:r>
          </m:sub>
        </m:sSub>
      </m:oMath>
      <w:r w:rsidRPr="00752178">
        <w:rPr>
          <w:lang w:val="ru-RU"/>
        </w:rPr>
        <w:tab/>
        <w:t>(3.3)</w:t>
      </w:r>
    </w:p>
    <w:p w14:paraId="5E12987C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53" w:name="_Toc229315457"/>
      <w:r>
        <w:rPr>
          <w:rFonts w:ascii="Times New Roman" w:eastAsia="Times New Roman" w:hAnsi="Times New Roman" w:cs="Times New Roman"/>
          <w:lang w:val="ru-RU"/>
        </w:rPr>
        <w:t xml:space="preserve">3.1.4 Конфигурация </w:t>
      </w:r>
      <w:proofErr w:type="spellStart"/>
      <w:r>
        <w:rPr>
          <w:rFonts w:ascii="Times New Roman" w:eastAsia="Times New Roman" w:hAnsi="Times New Roman" w:cs="Times New Roman"/>
        </w:rPr>
        <w:t>YOLOv</w:t>
      </w:r>
      <w:proofErr w:type="spellEnd"/>
      <w:r>
        <w:rPr>
          <w:rFonts w:ascii="Times New Roman" w:eastAsia="Times New Roman" w:hAnsi="Times New Roman" w:cs="Times New Roman"/>
          <w:lang w:val="ru-RU"/>
        </w:rPr>
        <w:t>12-</w:t>
      </w:r>
      <w:r>
        <w:rPr>
          <w:rFonts w:ascii="Times New Roman" w:eastAsia="Times New Roman" w:hAnsi="Times New Roman" w:cs="Times New Roman"/>
        </w:rPr>
        <w:t>m</w:t>
      </w:r>
      <w:bookmarkEnd w:id="53"/>
    </w:p>
    <w:p w14:paraId="0A70B4E7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 настоящей работе используется конфигурация medium как сбалансированный вариант по параметрическому бюджету. Ключевые характеристики сведены в таблице 3.1.</w:t>
      </w:r>
      <w:r/>
      <w:r>
        <w:rPr>
          <w:lang w:val="ru-RU"/>
        </w:rPr>
      </w:r>
    </w:p>
    <w:p w14:paraId="20D8ABF4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lastRenderedPageBreak/>
        <w:t>Таблица</w:t>
      </w:r>
      <w:proofErr w:type="spellEnd"/>
      <w:r>
        <w:t xml:space="preserve"> 3.1 — </w:t>
      </w:r>
      <w:proofErr w:type="spellStart"/>
      <w:r>
        <w:t>Основные</w:t>
      </w:r>
      <w:proofErr w:type="spellEnd"/>
      <w:r>
        <w:t xml:space="preserve"> </w:t>
      </w:r>
      <w:proofErr w:type="spellStart"/>
      <w:r>
        <w:t>характеристики</w:t>
      </w:r>
      <w:proofErr w:type="spellEnd"/>
      <w:r>
        <w:t xml:space="preserve"> YOLOv12-m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89"/>
        <w:gridCol w:w="4656"/>
      </w:tblGrid>
      <w:tr w:rsidR="00CB5937" w14:paraId="66CF3506" w14:textId="77777777" w:rsidTr="00CB5937">
        <w:trPr>
          <w:cantSplit/>
          <w:trHeight w:val="360"/>
          <w:tblHeader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4985A9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996BF4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Значение</w:t>
            </w:r>
            <w:proofErr w:type="spellEnd"/>
          </w:p>
        </w:tc>
      </w:tr>
      <w:tr w:rsidR="00CB5937" w14:paraId="19A13BA6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3208A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Число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параметров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83214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20.1 </w:t>
            </w:r>
            <w:proofErr w:type="spellStart"/>
            <w:r>
              <w:rPr>
                <w:szCs w:val="24"/>
              </w:rPr>
              <w:t>млн</w:t>
            </w:r>
            <w:proofErr w:type="spellEnd"/>
          </w:p>
        </w:tc>
      </w:tr>
      <w:tr w:rsidR="00CB5937" w14:paraId="118B3B18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7A1D6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Размер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входа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C5F66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640 × 640</w:t>
            </w:r>
          </w:p>
        </w:tc>
      </w:tr>
      <w:tr w:rsidR="00CB5937" w14:paraId="5F1A2FF2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66C17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Каналы</w:t>
            </w:r>
            <w:proofErr w:type="spellEnd"/>
            <w:r>
              <w:rPr>
                <w:szCs w:val="24"/>
              </w:rPr>
              <w:t xml:space="preserve"> P3 / P4 / P5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19B3F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192 / 384 / 576</w:t>
            </w:r>
          </w:p>
        </w:tc>
      </w:tr>
      <w:tr w:rsidR="00CB5937" w14:paraId="0CC05854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AE44B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Предобучение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8DCB6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COCO</w:t>
            </w:r>
          </w:p>
        </w:tc>
      </w:tr>
    </w:tbl>
    <w:p w14:paraId="4A094D4E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Выбор конфигурации </w:t>
      </w:r>
      <w:r>
        <w:t>medium</w:t>
      </w:r>
      <w:r>
        <w:rPr>
          <w:lang w:val="ru-RU"/>
        </w:rPr>
        <w:t xml:space="preserve"> обусловлен балансом: </w:t>
      </w:r>
      <w:r>
        <w:t>small</w:t>
      </w:r>
      <w:r>
        <w:rPr>
          <w:lang w:val="ru-RU"/>
        </w:rPr>
        <w:t xml:space="preserve"> (7 млн) недостаточно ёмка для девяти визуально схожих классов, </w:t>
      </w:r>
      <w:r>
        <w:t>large</w:t>
      </w:r>
      <w:r>
        <w:rPr>
          <w:lang w:val="ru-RU"/>
        </w:rPr>
        <w:t xml:space="preserve"> (40–70 млн) избыточна для </w:t>
      </w:r>
      <w:proofErr w:type="spellStart"/>
      <w:r>
        <w:rPr>
          <w:lang w:val="ru-RU"/>
        </w:rPr>
        <w:t>датасета</w:t>
      </w:r>
      <w:proofErr w:type="spellEnd"/>
      <w:r>
        <w:rPr>
          <w:lang w:val="ru-RU"/>
        </w:rPr>
        <w:t xml:space="preserve"> порядка 10 тысяч изображений.</w:t>
      </w:r>
    </w:p>
    <w:p w14:paraId="61E78B6A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54" w:name="_Toc229315458"/>
      <w:r>
        <w:rPr>
          <w:rFonts w:ascii="Times New Roman" w:eastAsia="Times New Roman" w:hAnsi="Times New Roman" w:cs="Times New Roman"/>
          <w:lang w:val="ru-RU"/>
        </w:rPr>
        <w:t xml:space="preserve">3.2 Архитектура </w:t>
      </w:r>
      <w:r>
        <w:rPr>
          <w:rFonts w:ascii="Times New Roman" w:eastAsia="Times New Roman" w:hAnsi="Times New Roman" w:cs="Times New Roman"/>
        </w:rPr>
        <w:t>RT</w:t>
      </w:r>
      <w:r>
        <w:rPr>
          <w:rFonts w:ascii="Times New Roman" w:eastAsia="Times New Roman" w:hAnsi="Times New Roman" w:cs="Times New Roman"/>
          <w:lang w:val="ru-RU"/>
        </w:rPr>
        <w:t>-</w:t>
      </w:r>
      <w:r>
        <w:rPr>
          <w:rFonts w:ascii="Times New Roman" w:eastAsia="Times New Roman" w:hAnsi="Times New Roman" w:cs="Times New Roman"/>
        </w:rPr>
        <w:t>DETR</w:t>
      </w:r>
      <w:bookmarkEnd w:id="54"/>
    </w:p>
    <w:p w14:paraId="0ADC58CC" w14:textId="77777777" w:rsidR="00CB5937" w:rsidRDefault="00CB5937" w:rsidP="00CB5937">
      <w:r>
        <w:t>RT-DETR принадлежит к иной парадигме: задача формулируется как предсказание множества, трансформерный декодер одновременно выдаёт все объекты без NMS. Ключевая проблема базового DETR (медленный инференс) решена через гибридный энкодер. Общая архитектура RT-DETR представлена на рисунке 3.5.</w:t>
      </w:r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4247442E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59D0DA3A" wp14:editId="3C50C826">
            <wp:extent cx="5036820" cy="230647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715" cy="2310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F69C9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3.5 — Архитектура </w:t>
      </w:r>
      <w:r>
        <w:t>RT</w:t>
      </w:r>
      <w:r>
        <w:rPr>
          <w:lang w:val="ru-RU"/>
        </w:rPr>
        <w:t>-</w:t>
      </w:r>
      <w:r>
        <w:t>DETR</w:t>
      </w:r>
    </w:p>
    <w:p w14:paraId="415A0C07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55" w:name="_Toc229315459"/>
      <w:r>
        <w:rPr>
          <w:rFonts w:ascii="Times New Roman" w:eastAsia="Times New Roman" w:hAnsi="Times New Roman" w:cs="Times New Roman"/>
          <w:lang w:val="ru-RU"/>
        </w:rPr>
        <w:t xml:space="preserve">3.2.1 Гибридный </w:t>
      </w:r>
      <w:proofErr w:type="spellStart"/>
      <w:r>
        <w:rPr>
          <w:rFonts w:ascii="Times New Roman" w:eastAsia="Times New Roman" w:hAnsi="Times New Roman" w:cs="Times New Roman"/>
          <w:lang w:val="ru-RU"/>
        </w:rPr>
        <w:t>энкодер</w:t>
      </w:r>
      <w:bookmarkEnd w:id="55"/>
      <w:proofErr w:type="spellEnd"/>
    </w:p>
    <w:p w14:paraId="368C316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Главная архитектурная идея заключается в декомпозиции на два этапа.</w:t>
      </w:r>
    </w:p>
    <w:p w14:paraId="3B4EF8A2" w14:textId="77777777" w:rsidR="00CB5937" w:rsidRPr="00CB5937" w:rsidRDefault="00CB5937" w:rsidP="00CB5937">
      <w:pPr>
        <w:rPr>
          <w:lang w:val="ru-RU"/>
        </w:rPr>
      </w:pPr>
      <w:r>
        <w:t>Intra</w:t>
      </w:r>
      <w:r>
        <w:rPr>
          <w:lang w:val="ru-RU"/>
        </w:rPr>
        <w:t>-</w:t>
      </w:r>
      <w:r>
        <w:t>scale</w:t>
      </w:r>
      <w:r>
        <w:rPr>
          <w:lang w:val="ru-RU"/>
        </w:rPr>
        <w:t xml:space="preserve"> </w:t>
      </w:r>
      <w:r>
        <w:t>Self</w:t>
      </w:r>
      <w:r>
        <w:rPr>
          <w:lang w:val="ru-RU"/>
        </w:rPr>
        <w:t>-</w:t>
      </w:r>
      <w:r>
        <w:t>Attention</w:t>
      </w:r>
      <w:r>
        <w:rPr>
          <w:lang w:val="ru-RU"/>
        </w:rPr>
        <w:t xml:space="preserve"> (</w:t>
      </w:r>
      <w:r>
        <w:t>AIFI</w:t>
      </w:r>
      <w:r>
        <w:rPr>
          <w:lang w:val="ru-RU"/>
        </w:rPr>
        <w:t xml:space="preserve">): </w:t>
      </w:r>
      <w:proofErr w:type="spellStart"/>
      <w:r>
        <w:rPr>
          <w:lang w:val="ru-RU"/>
        </w:rPr>
        <w:t>самовнимание</w:t>
      </w:r>
      <w:proofErr w:type="spellEnd"/>
      <w:r>
        <w:rPr>
          <w:lang w:val="ru-RU"/>
        </w:rPr>
        <w:t xml:space="preserve"> применяется независимо к каждому масштабу:</w:t>
      </w:r>
    </w:p>
    <w:p w14:paraId="5FA520A3" w14:textId="77777777" w:rsidR="00CB5937" w:rsidRDefault="00CB5937" w:rsidP="00CB5937">
      <w:pPr>
        <w:tabs>
          <w:tab w:val="center" w:pos="4844"/>
          <w:tab w:val="right" w:pos="9689"/>
        </w:tabs>
        <w:spacing w:before="120" w:after="120"/>
      </w:pPr>
      <w:r w:rsidRPr="00752178">
        <w:rPr>
          <w:lang w:val="ru-RU"/>
        </w:rPr>
        <w:lastRenderedPageBreak/>
        <w:tab/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'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FFN</m:t>
        </m:r>
        <m:r>
          <w:rPr>
            <w:rFonts w:ascii="Cambria Math" w:hAnsi="Cambria Math"/>
          </w:rPr>
          <m:t>(</m:t>
        </m:r>
        <m:r>
          <m:rPr>
            <m:nor/>
          </m:rPr>
          <m:t>MHSA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+P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))+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, l∈{3,4,5}</m:t>
        </m:r>
      </m:oMath>
      <w:r>
        <w:tab/>
        <w:t>(3.4)</w:t>
      </w:r>
    </w:p>
    <w:p w14:paraId="5CE1F97C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Масштабы обрабатываются отдельно, что радикально снижает сложность.</w:t>
      </w:r>
    </w:p>
    <w:p w14:paraId="642CF5F1" w14:textId="77777777" w:rsidR="00CB5937" w:rsidRPr="00CB5937" w:rsidRDefault="00CB5937" w:rsidP="00CB5937">
      <w:pPr>
        <w:rPr>
          <w:lang w:val="ru-RU"/>
        </w:rPr>
      </w:pPr>
      <w:r>
        <w:t>Cross</w:t>
      </w:r>
      <w:r>
        <w:rPr>
          <w:lang w:val="ru-RU"/>
        </w:rPr>
        <w:t>-</w:t>
      </w:r>
      <w:r>
        <w:t>Scale</w:t>
      </w:r>
      <w:r>
        <w:rPr>
          <w:lang w:val="ru-RU"/>
        </w:rPr>
        <w:t xml:space="preserve"> </w:t>
      </w:r>
      <w:r>
        <w:t>Feature</w:t>
      </w:r>
      <w:r>
        <w:rPr>
          <w:lang w:val="ru-RU"/>
        </w:rPr>
        <w:t xml:space="preserve"> </w:t>
      </w:r>
      <w:r>
        <w:t>Fusion</w:t>
      </w:r>
      <w:r>
        <w:rPr>
          <w:lang w:val="ru-RU"/>
        </w:rPr>
        <w:t xml:space="preserve"> (</w:t>
      </w:r>
      <w:r>
        <w:t>CCFM</w:t>
      </w:r>
      <w:r>
        <w:rPr>
          <w:lang w:val="ru-RU"/>
        </w:rPr>
        <w:t xml:space="preserve">) выполняет обмен между различными масштабами через </w:t>
      </w:r>
      <w:proofErr w:type="spellStart"/>
      <w:r>
        <w:rPr>
          <w:lang w:val="ru-RU"/>
        </w:rPr>
        <w:t>свёрточный</w:t>
      </w:r>
      <w:proofErr w:type="spellEnd"/>
      <w:r>
        <w:rPr>
          <w:lang w:val="ru-RU"/>
        </w:rPr>
        <w:t xml:space="preserve"> модуль. Это позволяет снизить сложность до линейной. Взаимодействие компонентов </w:t>
      </w:r>
      <w:r>
        <w:t>AIFI</w:t>
      </w:r>
      <w:r>
        <w:rPr>
          <w:lang w:val="ru-RU"/>
        </w:rPr>
        <w:t xml:space="preserve"> и </w:t>
      </w:r>
      <w:r>
        <w:t>CCFM</w:t>
      </w:r>
      <w:r>
        <w:rPr>
          <w:lang w:val="ru-RU"/>
        </w:rPr>
        <w:t xml:space="preserve"> показано на рисунке 3.6.</w:t>
      </w:r>
    </w:p>
    <w:p w14:paraId="2BE40DF8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021B34EC" wp14:editId="68C9F06A">
            <wp:extent cx="5042535" cy="2753995"/>
            <wp:effectExtent l="0" t="0" r="571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8C0C1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3.6 — </w:t>
      </w:r>
      <w:proofErr w:type="spellStart"/>
      <w:r>
        <w:t>Гибридный</w:t>
      </w:r>
      <w:proofErr w:type="spellEnd"/>
      <w:r>
        <w:t xml:space="preserve"> </w:t>
      </w:r>
      <w:proofErr w:type="spellStart"/>
      <w:r>
        <w:t>энкодер</w:t>
      </w:r>
      <w:proofErr w:type="spellEnd"/>
      <w:r>
        <w:t xml:space="preserve"> RT-DETR</w:t>
      </w:r>
    </w:p>
    <w:p w14:paraId="700787E6" w14:textId="77777777" w:rsidR="00CB5937" w:rsidRDefault="00CB5937" w:rsidP="00CB5937">
      <w:pPr>
        <w:pStyle w:val="31"/>
        <w:spacing w:before="240" w:after="120"/>
        <w:jc w:val="left"/>
      </w:pPr>
      <w:bookmarkStart w:id="56" w:name="_Toc229315460"/>
      <w:r>
        <w:rPr>
          <w:rFonts w:ascii="Times New Roman" w:eastAsia="Times New Roman" w:hAnsi="Times New Roman" w:cs="Times New Roman"/>
        </w:rPr>
        <w:t xml:space="preserve">3.2.2 </w:t>
      </w:r>
      <w:proofErr w:type="spellStart"/>
      <w:r>
        <w:rPr>
          <w:rFonts w:ascii="Times New Roman" w:eastAsia="Times New Roman" w:hAnsi="Times New Roman" w:cs="Times New Roman"/>
        </w:rPr>
        <w:t>IoU</w:t>
      </w:r>
      <w:proofErr w:type="spellEnd"/>
      <w:r>
        <w:rPr>
          <w:rFonts w:ascii="Times New Roman" w:eastAsia="Times New Roman" w:hAnsi="Times New Roman" w:cs="Times New Roman"/>
        </w:rPr>
        <w:t>-aware Query Selection</w:t>
      </w:r>
      <w:bookmarkEnd w:id="56"/>
    </w:p>
    <w:p w14:paraId="6BF56FF3" w14:textId="77777777" w:rsidR="00CB5937" w:rsidRPr="00CB5937" w:rsidRDefault="008010CC" w:rsidP="00CB5937">
      <w:pPr>
        <w:rPr>
          <w:lang w:val="ru-RU"/>
        </w:rPr>
      </w:pPr>
      <w:r>
        <w:rPr>
          <w:lang w:val="ru-RU"/>
        </w:rPr>
        <w:t xml:space="preserve">Для формирования начальных запросов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, который пойдут в декодер, используется выход из </w:t>
      </w:r>
      <w:proofErr w:type="spellStart"/>
      <w:r>
        <w:rPr>
          <w:lang w:val="ru-RU"/>
        </w:rPr>
        <w:t>энкодера</w:t>
      </w:r>
      <w:proofErr w:type="spellEnd"/>
      <w:r>
        <w:rPr>
          <w:lang w:val="ru-RU"/>
        </w:rPr>
        <w:t xml:space="preserve">. Запросы выбирается через оценку позиций по комбинированному </w:t>
      </w:r>
      <w:proofErr w:type="spellStart"/>
      <w:r>
        <w:rPr>
          <w:lang w:val="ru-RU"/>
        </w:rPr>
        <w:t>скору</w:t>
      </w:r>
      <w:proofErr w:type="spellEnd"/>
      <w:r>
        <w:rPr>
          <w:lang w:val="ru-RU"/>
        </w:rPr>
        <w:t xml:space="preserve">, состоящему из классификационной уверенности и ожидаемого </w:t>
      </w:r>
      <w:proofErr w:type="spellStart"/>
      <w:r>
        <w:t>IoU</w:t>
      </w:r>
      <w:proofErr w:type="spellEnd"/>
      <w:r>
        <w:rPr>
          <w:lang w:val="ru-RU"/>
        </w:rPr>
        <w:t xml:space="preserve">. </w:t>
      </w:r>
    </w:p>
    <w:p w14:paraId="41D49E9C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57" w:name="_Toc229315461"/>
      <w:r>
        <w:rPr>
          <w:rFonts w:ascii="Times New Roman" w:eastAsia="Times New Roman" w:hAnsi="Times New Roman" w:cs="Times New Roman"/>
          <w:lang w:val="ru-RU"/>
        </w:rPr>
        <w:t xml:space="preserve">3.2.3 Сопоставление </w:t>
      </w:r>
      <w:proofErr w:type="spellStart"/>
      <w:r>
        <w:rPr>
          <w:rFonts w:ascii="Times New Roman" w:eastAsia="Times New Roman" w:hAnsi="Times New Roman" w:cs="Times New Roman"/>
        </w:rPr>
        <w:t>YOLOv</w:t>
      </w:r>
      <w:proofErr w:type="spellEnd"/>
      <w:r>
        <w:rPr>
          <w:rFonts w:ascii="Times New Roman" w:eastAsia="Times New Roman" w:hAnsi="Times New Roman" w:cs="Times New Roman"/>
          <w:lang w:val="ru-RU"/>
        </w:rPr>
        <w:t xml:space="preserve">12 и </w:t>
      </w:r>
      <w:r>
        <w:rPr>
          <w:rFonts w:ascii="Times New Roman" w:eastAsia="Times New Roman" w:hAnsi="Times New Roman" w:cs="Times New Roman"/>
        </w:rPr>
        <w:t>RT</w:t>
      </w:r>
      <w:r>
        <w:rPr>
          <w:rFonts w:ascii="Times New Roman" w:eastAsia="Times New Roman" w:hAnsi="Times New Roman" w:cs="Times New Roman"/>
          <w:lang w:val="ru-RU"/>
        </w:rPr>
        <w:t>-</w:t>
      </w:r>
      <w:r>
        <w:rPr>
          <w:rFonts w:ascii="Times New Roman" w:eastAsia="Times New Roman" w:hAnsi="Times New Roman" w:cs="Times New Roman"/>
        </w:rPr>
        <w:t>DETR</w:t>
      </w:r>
      <w:bookmarkEnd w:id="57"/>
    </w:p>
    <w:p w14:paraId="14D59EB7" w14:textId="6AEB3DBF" w:rsidR="00CB5937" w:rsidRPr="00542CCC" w:rsidRDefault="00195EA4" w:rsidP="00CB5937">
      <w:pPr>
        <w:rPr>
          <w:lang w:val="ru-RU"/>
        </w:rPr>
      </w:pPr>
      <w:r>
        <w:rPr>
          <w:lang w:val="ru-RU"/>
        </w:rPr>
        <w:t>Сводка о</w:t>
      </w:r>
      <w:r w:rsidR="008010CC">
        <w:rPr>
          <w:lang w:val="ru-RU"/>
        </w:rPr>
        <w:t>сновны</w:t>
      </w:r>
      <w:r>
        <w:rPr>
          <w:lang w:val="ru-RU"/>
        </w:rPr>
        <w:t>х</w:t>
      </w:r>
      <w:r w:rsidR="008010CC">
        <w:rPr>
          <w:lang w:val="ru-RU"/>
        </w:rPr>
        <w:t xml:space="preserve"> отличи</w:t>
      </w:r>
      <w:r>
        <w:rPr>
          <w:lang w:val="ru-RU"/>
        </w:rPr>
        <w:t>й</w:t>
      </w:r>
      <w:r w:rsidR="008010CC">
        <w:rPr>
          <w:lang w:val="ru-RU"/>
        </w:rPr>
        <w:t xml:space="preserve"> </w:t>
      </w:r>
      <w:proofErr w:type="spellStart"/>
      <w:r w:rsidR="00AF4527">
        <w:t>YOLOv</w:t>
      </w:r>
      <w:proofErr w:type="spellEnd"/>
      <w:r w:rsidR="00AF4527" w:rsidRPr="00AF4527">
        <w:rPr>
          <w:lang w:val="ru-RU"/>
        </w:rPr>
        <w:t xml:space="preserve">12 </w:t>
      </w:r>
      <w:r w:rsidR="00AF4527">
        <w:rPr>
          <w:lang w:val="ru-RU"/>
        </w:rPr>
        <w:t xml:space="preserve">и </w:t>
      </w:r>
      <w:r w:rsidR="00AF4527">
        <w:t>RT</w:t>
      </w:r>
      <w:r w:rsidR="00AF4527" w:rsidRPr="00AF4527">
        <w:rPr>
          <w:lang w:val="ru-RU"/>
        </w:rPr>
        <w:t>-</w:t>
      </w:r>
      <w:r w:rsidR="00AF4527">
        <w:t>DETR</w:t>
      </w:r>
      <w:r w:rsidR="00AF4527" w:rsidRPr="00AF4527">
        <w:rPr>
          <w:lang w:val="ru-RU"/>
        </w:rPr>
        <w:t xml:space="preserve"> </w:t>
      </w:r>
      <w:r w:rsidR="008010CC">
        <w:rPr>
          <w:lang w:val="ru-RU"/>
        </w:rPr>
        <w:t>архитектур приведен</w:t>
      </w:r>
      <w:r>
        <w:rPr>
          <w:lang w:val="ru-RU"/>
        </w:rPr>
        <w:t>а</w:t>
      </w:r>
      <w:r w:rsidR="008010CC">
        <w:rPr>
          <w:lang w:val="ru-RU"/>
        </w:rPr>
        <w:t xml:space="preserve"> в таблице 3.2.</w:t>
      </w:r>
    </w:p>
    <w:p w14:paraId="6236965D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lastRenderedPageBreak/>
        <w:t>Таблица</w:t>
      </w:r>
      <w:proofErr w:type="spellEnd"/>
      <w:r>
        <w:t xml:space="preserve"> 3.2 — </w:t>
      </w:r>
      <w:proofErr w:type="spellStart"/>
      <w:r>
        <w:t>Архитектурное</w:t>
      </w:r>
      <w:proofErr w:type="spellEnd"/>
      <w:r>
        <w:t xml:space="preserve"> </w:t>
      </w:r>
      <w:proofErr w:type="spellStart"/>
      <w:r>
        <w:t>сопоставление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26"/>
        <w:gridCol w:w="3111"/>
        <w:gridCol w:w="3108"/>
      </w:tblGrid>
      <w:tr w:rsidR="00CB5937" w14:paraId="1B757C88" w14:textId="77777777" w:rsidTr="00CB5937">
        <w:trPr>
          <w:cantSplit/>
          <w:trHeight w:val="360"/>
          <w:tblHeader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335D5A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Аспект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91314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YOLOv12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1CDDC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RT-DETR</w:t>
            </w:r>
          </w:p>
        </w:tc>
      </w:tr>
      <w:tr w:rsidR="00CB5937" w14:paraId="4801513B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37215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Парадигма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68F0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Одноэтапная</w:t>
            </w:r>
            <w:proofErr w:type="spellEnd"/>
            <w:r>
              <w:rPr>
                <w:szCs w:val="24"/>
              </w:rPr>
              <w:t>, anchor-free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A8B3A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Set prediction</w:t>
            </w:r>
          </w:p>
        </w:tc>
      </w:tr>
      <w:tr w:rsidR="00CB5937" w14:paraId="2FF9AB7C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96216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Backbone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8CEFA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CSPDarknet</w:t>
            </w:r>
            <w:proofErr w:type="spellEnd"/>
            <w:r>
              <w:rPr>
                <w:szCs w:val="24"/>
              </w:rPr>
              <w:t xml:space="preserve"> + Area Attention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D35F3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HGNetV2 (</w:t>
            </w:r>
            <w:proofErr w:type="spellStart"/>
            <w:r>
              <w:rPr>
                <w:szCs w:val="24"/>
              </w:rPr>
              <w:t>свёрточный</w:t>
            </w:r>
            <w:proofErr w:type="spellEnd"/>
            <w:r>
              <w:rPr>
                <w:szCs w:val="24"/>
              </w:rPr>
              <w:t>)</w:t>
            </w:r>
          </w:p>
        </w:tc>
      </w:tr>
      <w:tr w:rsidR="00CB5937" w14:paraId="7C2AA1EA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34855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Слияние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масштабов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EC5DE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PAN (</w:t>
            </w:r>
            <w:proofErr w:type="spellStart"/>
            <w:r>
              <w:rPr>
                <w:szCs w:val="24"/>
              </w:rPr>
              <w:t>свёрточная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DA639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Гибридный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энкодер</w:t>
            </w:r>
            <w:proofErr w:type="spellEnd"/>
            <w:r>
              <w:rPr>
                <w:szCs w:val="24"/>
              </w:rPr>
              <w:t xml:space="preserve"> (AIFI + CCFM)</w:t>
            </w:r>
          </w:p>
        </w:tc>
      </w:tr>
      <w:tr w:rsidR="00CB5937" w14:paraId="5BD446AF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9291F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Постобработка</w:t>
            </w:r>
            <w:proofErr w:type="spellEnd"/>
            <w:r>
              <w:rPr>
                <w:szCs w:val="24"/>
              </w:rPr>
              <w:t xml:space="preserve"> NMS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F638E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Требуется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F1A1A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требуется</w:t>
            </w:r>
            <w:proofErr w:type="spellEnd"/>
          </w:p>
        </w:tc>
      </w:tr>
      <w:tr w:rsidR="00CB5937" w14:paraId="56FFE804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A8836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Параметры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C72DB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20.1 </w:t>
            </w:r>
            <w:proofErr w:type="spellStart"/>
            <w:r>
              <w:rPr>
                <w:szCs w:val="24"/>
              </w:rPr>
              <w:t>млн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30963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32.0 </w:t>
            </w:r>
            <w:proofErr w:type="spellStart"/>
            <w:r>
              <w:rPr>
                <w:szCs w:val="24"/>
              </w:rPr>
              <w:t>млн</w:t>
            </w:r>
            <w:proofErr w:type="spellEnd"/>
          </w:p>
        </w:tc>
      </w:tr>
    </w:tbl>
    <w:p w14:paraId="3274BD17" w14:textId="77777777" w:rsidR="00CB5937" w:rsidRPr="00CB5937" w:rsidRDefault="008010CC" w:rsidP="00CB5937">
      <w:pPr>
        <w:rPr>
          <w:lang w:val="ru-RU"/>
        </w:rPr>
      </w:pPr>
      <w:r>
        <w:rPr>
          <w:lang w:val="ru-RU"/>
        </w:rPr>
        <w:t xml:space="preserve">Основное различие состоит в том, где именно применяется внимание. </w:t>
      </w:r>
      <w:proofErr w:type="spellStart"/>
      <w:r>
        <w:t>YOLOv</w:t>
      </w:r>
      <w:proofErr w:type="spellEnd"/>
      <w:r>
        <w:rPr>
          <w:lang w:val="ru-RU"/>
        </w:rPr>
        <w:t xml:space="preserve">12 встраивает его в </w:t>
      </w:r>
      <w:r>
        <w:t>backbone</w:t>
      </w:r>
      <w:r>
        <w:rPr>
          <w:lang w:val="ru-RU"/>
        </w:rPr>
        <w:t xml:space="preserve">, тогда как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 использует </w:t>
      </w:r>
      <w:proofErr w:type="spellStart"/>
      <w:r>
        <w:rPr>
          <w:lang w:val="ru-RU"/>
        </w:rPr>
        <w:t>свёрточный</w:t>
      </w:r>
      <w:proofErr w:type="spellEnd"/>
      <w:r>
        <w:rPr>
          <w:lang w:val="ru-RU"/>
        </w:rPr>
        <w:t xml:space="preserve"> </w:t>
      </w:r>
      <w:r>
        <w:t>backbone</w:t>
      </w:r>
      <w:r>
        <w:rPr>
          <w:lang w:val="ru-RU"/>
        </w:rPr>
        <w:t xml:space="preserve">, а внимание применяет в </w:t>
      </w:r>
      <w:proofErr w:type="spellStart"/>
      <w:r>
        <w:rPr>
          <w:lang w:val="ru-RU"/>
        </w:rPr>
        <w:t>энкодере</w:t>
      </w:r>
      <w:proofErr w:type="spellEnd"/>
      <w:r>
        <w:rPr>
          <w:lang w:val="ru-RU"/>
        </w:rPr>
        <w:t xml:space="preserve"> и декодере.</w:t>
      </w:r>
    </w:p>
    <w:p w14:paraId="4386FAD0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58" w:name="_Toc229315462"/>
      <w:r>
        <w:rPr>
          <w:rFonts w:ascii="Times New Roman" w:eastAsia="Times New Roman" w:hAnsi="Times New Roman" w:cs="Times New Roman"/>
          <w:lang w:val="ru-RU"/>
        </w:rPr>
        <w:t>3.3 Протокол эксперимента</w:t>
      </w:r>
      <w:bookmarkEnd w:id="58"/>
    </w:p>
    <w:p w14:paraId="2C50E723" w14:textId="6166C8B2" w:rsidR="00CB5937" w:rsidRPr="00CB5937" w:rsidRDefault="00310563" w:rsidP="00CB5937">
      <w:pPr>
        <w:rPr>
          <w:lang w:val="ru-RU"/>
        </w:rPr>
      </w:pPr>
      <w:r>
        <w:rPr>
          <w:lang w:val="ru-RU"/>
        </w:rPr>
        <w:t>С</w:t>
      </w:r>
      <w:r w:rsidR="00CB5937">
        <w:rPr>
          <w:lang w:val="ru-RU"/>
        </w:rPr>
        <w:t xml:space="preserve">равнение четырёх архитектур при решении задачи обнаружения заболеваний пшеницы, а также выяснение того, как каждая стадия подготовки данных (глава 2) влияет на метрики каждого детектора. Экспериментальная матрица: </w:t>
      </w:r>
      <m:oMath>
        <m:r>
          <w:rPr>
            <w:rFonts w:ascii="Cambria Math" w:hAnsi="Cambria Math"/>
            <w:lang w:val="ru-RU"/>
          </w:rPr>
          <m:t>4×4=16</m:t>
        </m:r>
      </m:oMath>
      <w:r w:rsidR="00CB5937">
        <w:rPr>
          <w:lang w:val="ru-RU"/>
        </w:rPr>
        <w:t xml:space="preserve"> неза</w:t>
      </w:r>
      <w:proofErr w:type="spellStart"/>
      <w:r w:rsidR="00CB5937">
        <w:rPr>
          <w:lang w:val="ru-RU"/>
        </w:rPr>
        <w:t>висимых</w:t>
      </w:r>
      <w:proofErr w:type="spellEnd"/>
      <w:r w:rsidR="00CB5937">
        <w:rPr>
          <w:lang w:val="ru-RU"/>
        </w:rPr>
        <w:t xml:space="preserve"> прогонов.</w:t>
      </w:r>
    </w:p>
    <w:p w14:paraId="36C000EF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59" w:name="_Toc229315463"/>
      <w:r>
        <w:rPr>
          <w:rFonts w:ascii="Times New Roman" w:eastAsia="Times New Roman" w:hAnsi="Times New Roman" w:cs="Times New Roman"/>
          <w:lang w:val="ru-RU"/>
        </w:rPr>
        <w:t>3.3.1 Набор детекторов</w:t>
      </w:r>
      <w:bookmarkEnd w:id="59"/>
    </w:p>
    <w:p w14:paraId="7EF094C8" w14:textId="77777777" w:rsidR="00CB5937" w:rsidRDefault="00CB5937" w:rsidP="00CB5937">
      <w:r>
        <w:rPr>
          <w:lang w:val="ru-RU"/>
        </w:rPr>
        <w:t>Для сравнительного исследования отобраны четыре представителя различных парадигм детекции: от классических двухэтапных до современных трансформерных. Сводная характеристика сравниваемых моделей приведена в таблице 3.3.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6E88B331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3.3 — </w:t>
      </w:r>
      <w:proofErr w:type="spellStart"/>
      <w:r>
        <w:t>Сравниваемые</w:t>
      </w:r>
      <w:proofErr w:type="spellEnd"/>
      <w:r>
        <w:t xml:space="preserve"> </w:t>
      </w:r>
      <w:proofErr w:type="spellStart"/>
      <w:r>
        <w:t>архитектуры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27"/>
        <w:gridCol w:w="2394"/>
        <w:gridCol w:w="2305"/>
        <w:gridCol w:w="2319"/>
      </w:tblGrid>
      <w:tr w:rsidR="00CB5937" w14:paraId="6B32A4C2" w14:textId="77777777" w:rsidTr="00CB5937">
        <w:trPr>
          <w:cantSplit/>
          <w:trHeight w:val="360"/>
          <w:tblHeader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4F466E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Архитектура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4DA58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Парадигма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D41563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Backbone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458601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Параметров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млн</w:t>
            </w:r>
            <w:proofErr w:type="spellEnd"/>
          </w:p>
        </w:tc>
      </w:tr>
      <w:tr w:rsidR="00CB5937" w14:paraId="4C387D02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E7A2D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YOLOv12-m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5F997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Одноэтапная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8FC91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CSPDarknet</w:t>
            </w:r>
            <w:proofErr w:type="spellEnd"/>
            <w:r>
              <w:rPr>
                <w:szCs w:val="24"/>
              </w:rPr>
              <w:t xml:space="preserve"> + Area Attention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2172A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20.1</w:t>
            </w:r>
          </w:p>
        </w:tc>
      </w:tr>
      <w:tr w:rsidR="00CB5937" w14:paraId="07C88E60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2097B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RT-DETR-L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69D14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Трансформерная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8D68C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HGNetV2 + hybrid encoder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FA778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32.0</w:t>
            </w:r>
          </w:p>
        </w:tc>
      </w:tr>
      <w:tr w:rsidR="00CB5937" w14:paraId="3739D934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0AB6E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lastRenderedPageBreak/>
              <w:t>Faster R-CNN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18182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Двухэтапная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62A42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ResNet-50 + FPN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3F15F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43.3</w:t>
            </w:r>
          </w:p>
        </w:tc>
      </w:tr>
      <w:tr w:rsidR="00CB5937" w14:paraId="631A6B86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4E762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DETR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16D2C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Трансформерная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A254F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ResNet-50 + transformer decoder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A1AA9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41.3</w:t>
            </w:r>
          </w:p>
        </w:tc>
      </w:tr>
    </w:tbl>
    <w:p w14:paraId="079BD983" w14:textId="77777777" w:rsidR="00CB5937" w:rsidRDefault="00CB5937" w:rsidP="00CB5937">
      <w:pPr>
        <w:pStyle w:val="31"/>
        <w:spacing w:before="240" w:after="120"/>
        <w:jc w:val="left"/>
      </w:pPr>
      <w:bookmarkStart w:id="60" w:name="_Toc229315464"/>
      <w:r>
        <w:rPr>
          <w:rFonts w:ascii="Times New Roman" w:eastAsia="Times New Roman" w:hAnsi="Times New Roman" w:cs="Times New Roman"/>
        </w:rPr>
        <w:t xml:space="preserve">3.3.2 </w:t>
      </w:r>
      <w:proofErr w:type="spellStart"/>
      <w:r>
        <w:rPr>
          <w:rFonts w:ascii="Times New Roman" w:eastAsia="Times New Roman" w:hAnsi="Times New Roman" w:cs="Times New Roman"/>
        </w:rPr>
        <w:t>Этапы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формирования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датасета</w:t>
      </w:r>
      <w:bookmarkEnd w:id="60"/>
      <w:proofErr w:type="spellEnd"/>
    </w:p>
    <w:p w14:paraId="00F4244D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Для оценки вклада каждой стадии подготовки данных в итоговую точность детектора каждая архитектура обучается на четырёх последовательных вариантах обучающего сплита. Перечень вариантов с объёмами и значениями коэффициента дисбаланса приведён в таблице 3.4.</w:t>
      </w:r>
    </w:p>
    <w:p w14:paraId="312149CF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3.4 — </w:t>
      </w:r>
      <w:proofErr w:type="spellStart"/>
      <w:r>
        <w:t>Варианты</w:t>
      </w:r>
      <w:proofErr w:type="spellEnd"/>
      <w:r>
        <w:t xml:space="preserve"> </w:t>
      </w:r>
      <w:proofErr w:type="spellStart"/>
      <w:r>
        <w:t>датасета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1"/>
        <w:gridCol w:w="1904"/>
        <w:gridCol w:w="1912"/>
        <w:gridCol w:w="1833"/>
        <w:gridCol w:w="1645"/>
      </w:tblGrid>
      <w:tr w:rsidR="00CB5937" w14:paraId="2FD327F7" w14:textId="77777777" w:rsidTr="00CB5937">
        <w:trPr>
          <w:cantSplit/>
          <w:trHeight w:val="360"/>
          <w:tblHeader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1947A4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Тег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DE41D3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Описание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8FF25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Изображений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513119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Аннотаций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D57414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IR</w:t>
            </w:r>
          </w:p>
        </w:tc>
      </w:tr>
      <w:tr w:rsidR="00CB5937" w14:paraId="0124B508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B0FC9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baseline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D6AF6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Исходный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после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разбиения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13E30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3 109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8561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10 937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0B50B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5.91×</w:t>
            </w:r>
          </w:p>
        </w:tc>
      </w:tr>
      <w:tr w:rsidR="00CB5937" w14:paraId="34C568EB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41B5F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aug_geom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EFB30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классическая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аугментация</w:t>
            </w:r>
            <w:proofErr w:type="spellEnd"/>
            <w:r>
              <w:rPr>
                <w:szCs w:val="24"/>
              </w:rPr>
              <w:t xml:space="preserve"> (×3)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B5071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9 323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DEB40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31 757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AC8DB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5.65×</w:t>
            </w:r>
          </w:p>
        </w:tc>
      </w:tr>
      <w:tr w:rsidR="00CB5937" w14:paraId="06ECA913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56C52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aug_oversample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D560F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+ </w:t>
            </w:r>
            <w:proofErr w:type="spellStart"/>
            <w:r>
              <w:rPr>
                <w:szCs w:val="24"/>
              </w:rPr>
              <w:t>целевой</w:t>
            </w:r>
            <w:proofErr w:type="spellEnd"/>
            <w:r>
              <w:rPr>
                <w:szCs w:val="24"/>
              </w:rPr>
              <w:t xml:space="preserve"> oversampling (70%)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F51B9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10 405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2FB35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33 170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FEE6E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3.92×</w:t>
            </w:r>
          </w:p>
        </w:tc>
      </w:tr>
      <w:tr w:rsidR="00CB5937" w14:paraId="36722305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1EF52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aug_diffusion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AEA17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+ </w:t>
            </w:r>
            <w:proofErr w:type="spellStart"/>
            <w:r>
              <w:rPr>
                <w:szCs w:val="24"/>
              </w:rPr>
              <w:t>генеративное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расширение</w:t>
            </w:r>
            <w:proofErr w:type="spellEnd"/>
            <w:r>
              <w:rPr>
                <w:szCs w:val="24"/>
              </w:rPr>
              <w:t xml:space="preserve"> (30%)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745D9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10 855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3664B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33 967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C2563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3.49×</w:t>
            </w:r>
          </w:p>
        </w:tc>
      </w:tr>
    </w:tbl>
    <w:p w14:paraId="53B642A5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Все 16 прогонов оцениваются на одних и тех же 1334 тестовых изображениях.</w:t>
      </w:r>
    </w:p>
    <w:p w14:paraId="122786E4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61" w:name="_Toc229315465"/>
      <w:r>
        <w:rPr>
          <w:rFonts w:ascii="Times New Roman" w:eastAsia="Times New Roman" w:hAnsi="Times New Roman" w:cs="Times New Roman"/>
          <w:lang w:val="ru-RU"/>
        </w:rPr>
        <w:t xml:space="preserve">3.3.3 </w:t>
      </w:r>
      <w:proofErr w:type="spellStart"/>
      <w:r>
        <w:rPr>
          <w:rFonts w:ascii="Times New Roman" w:eastAsia="Times New Roman" w:hAnsi="Times New Roman" w:cs="Times New Roman"/>
          <w:lang w:val="ru-RU"/>
        </w:rPr>
        <w:t>Гиперпараметры</w:t>
      </w:r>
      <w:bookmarkEnd w:id="61"/>
      <w:proofErr w:type="spellEnd"/>
    </w:p>
    <w:p w14:paraId="116E8F3B" w14:textId="77777777" w:rsidR="00CB5937" w:rsidRDefault="00CB5937" w:rsidP="00CB5937">
      <w:r>
        <w:rPr>
          <w:lang w:val="ru-RU"/>
        </w:rPr>
        <w:t>Чтобы сравнение детекторов оказалось корректным, все прогоны идут в унифицированных условиях обучения. Закреплены входное разрешение и seed. К ним прибавлены общие критерии ранней остановки. И в конечном счёте — единые стартовые веса. Единые значения ключевых гиперпараметров приведены в таблице 3.5.</w:t>
      </w:r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597978F6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3.5 — </w:t>
      </w:r>
      <w:proofErr w:type="spellStart"/>
      <w:r>
        <w:t>Единые</w:t>
      </w:r>
      <w:proofErr w:type="spellEnd"/>
      <w:r>
        <w:t xml:space="preserve"> </w:t>
      </w:r>
      <w:proofErr w:type="spellStart"/>
      <w:r>
        <w:t>гиперпараметры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89"/>
        <w:gridCol w:w="4656"/>
      </w:tblGrid>
      <w:tr w:rsidR="00CB5937" w14:paraId="59490BC4" w14:textId="77777777" w:rsidTr="00CB5937">
        <w:trPr>
          <w:cantSplit/>
          <w:trHeight w:val="360"/>
          <w:tblHeader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226DD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DD210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Значение</w:t>
            </w:r>
            <w:proofErr w:type="spellEnd"/>
          </w:p>
        </w:tc>
      </w:tr>
      <w:tr w:rsidR="00CB5937" w14:paraId="79B119CD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55529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Максимум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эпох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4D61E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</w:tr>
      <w:tr w:rsidR="00CB5937" w14:paraId="6994B9D4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37D3A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Early stopping patience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C02D3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15</w:t>
            </w:r>
          </w:p>
        </w:tc>
      </w:tr>
      <w:tr w:rsidR="00CB5937" w14:paraId="7D3C2A0C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A9E21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Входное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разрешение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5371A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640 × 640</w:t>
            </w:r>
          </w:p>
        </w:tc>
      </w:tr>
      <w:tr w:rsidR="00CB5937" w14:paraId="5CEF52B7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25FD6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Seed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7739C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42</w:t>
            </w:r>
          </w:p>
        </w:tc>
      </w:tr>
      <w:tr w:rsidR="00CB5937" w14:paraId="1AF1057C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4519C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Предобучение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FA1B2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COCO</w:t>
            </w:r>
          </w:p>
        </w:tc>
      </w:tr>
    </w:tbl>
    <w:p w14:paraId="2B6C16C0" w14:textId="77777777" w:rsidR="00CB5937" w:rsidRDefault="00CB5937" w:rsidP="00CB5937">
      <w:pPr>
        <w:pStyle w:val="31"/>
        <w:spacing w:before="240" w:after="120"/>
        <w:jc w:val="left"/>
      </w:pPr>
      <w:bookmarkStart w:id="62" w:name="_Toc229315466"/>
      <w:r>
        <w:rPr>
          <w:rFonts w:ascii="Times New Roman" w:eastAsia="Times New Roman" w:hAnsi="Times New Roman" w:cs="Times New Roman"/>
        </w:rPr>
        <w:t xml:space="preserve">3.3.4 </w:t>
      </w:r>
      <w:proofErr w:type="spellStart"/>
      <w:r>
        <w:rPr>
          <w:rFonts w:ascii="Times New Roman" w:eastAsia="Times New Roman" w:hAnsi="Times New Roman" w:cs="Times New Roman"/>
        </w:rPr>
        <w:t>Метрики</w:t>
      </w:r>
      <w:bookmarkEnd w:id="62"/>
      <w:proofErr w:type="spellEnd"/>
    </w:p>
    <w:p w14:paraId="6CB1A022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Оценка выполняется с использованием следующих метрик:</w:t>
      </w:r>
    </w:p>
    <w:p w14:paraId="75593721" w14:textId="77777777" w:rsidR="00CB5937" w:rsidRPr="00801826" w:rsidRDefault="00CB5937" w:rsidP="00801826">
      <w:pPr>
        <w:pStyle w:val="af9"/>
        <w:numPr>
          <w:ilvl w:val="0"/>
          <w:numId w:val="8"/>
        </w:numPr>
        <w:rPr>
          <w:lang w:val="ru-RU"/>
        </w:rPr>
      </w:pPr>
      <w:r>
        <w:t>Precision</w:t>
      </w:r>
      <w:r>
        <w:rPr>
          <w:lang w:val="ru-RU"/>
        </w:rPr>
        <w:t xml:space="preserve"> — доля корректных среди положительных предсказаний: </w:t>
      </w:r>
      <m:oMath>
        <m:r>
          <m:rPr>
            <m:sty m:val="p"/>
          </m:rPr>
          <w:rPr>
            <w:rFonts w:ascii="Cambria Math" w:hAnsi="Cambria Math"/>
          </w:rPr>
          <m:t>Precision</m:t>
        </m:r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TP</m:t>
            </m:r>
          </m:num>
          <m:den>
            <m:r>
              <w:rPr>
                <w:rFonts w:ascii="Cambria Math" w:hAnsi="Cambria Math"/>
              </w:rPr>
              <m:t>TP</m:t>
            </m:r>
            <m: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</w:rPr>
              <m:t>FP</m:t>
            </m:r>
          </m:den>
        </m:f>
      </m:oMath>
      <w:r>
        <w:rPr>
          <w:lang w:val="ru-RU"/>
        </w:rPr>
        <w:t>.</w:t>
      </w:r>
    </w:p>
    <w:p w14:paraId="7AA4D3B6" w14:textId="77777777" w:rsidR="00CB5937" w:rsidRPr="00801826" w:rsidRDefault="00CB5937" w:rsidP="00801826">
      <w:pPr>
        <w:pStyle w:val="af9"/>
        <w:numPr>
          <w:ilvl w:val="0"/>
          <w:numId w:val="8"/>
        </w:numPr>
        <w:rPr>
          <w:lang w:val="ru-RU"/>
        </w:rPr>
      </w:pPr>
      <w:r>
        <w:t>Recall</w:t>
      </w:r>
      <w:r>
        <w:rPr>
          <w:lang w:val="ru-RU"/>
        </w:rPr>
        <w:t xml:space="preserve"> — доля обнаруженных среди истинных объектов: </w:t>
      </w:r>
      <m:oMath>
        <m:r>
          <m:rPr>
            <m:sty m:val="p"/>
          </m:rPr>
          <w:rPr>
            <w:rFonts w:ascii="Cambria Math" w:hAnsi="Cambria Math"/>
          </w:rPr>
          <m:t>Recall</m:t>
        </m:r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TP</m:t>
            </m:r>
          </m:num>
          <m:den>
            <m:r>
              <w:rPr>
                <w:rFonts w:ascii="Cambria Math" w:hAnsi="Cambria Math"/>
              </w:rPr>
              <m:t>TP</m:t>
            </m:r>
            <m: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</w:rPr>
              <m:t>FN</m:t>
            </m:r>
          </m:den>
        </m:f>
      </m:oMath>
      <w:r>
        <w:rPr>
          <w:lang w:val="ru-RU"/>
        </w:rPr>
        <w:t>.</w:t>
      </w:r>
    </w:p>
    <w:p w14:paraId="205AEE85" w14:textId="77777777" w:rsidR="00CB5937" w:rsidRPr="00801826" w:rsidRDefault="00CB5937" w:rsidP="00801826">
      <w:pPr>
        <w:pStyle w:val="af9"/>
        <w:numPr>
          <w:ilvl w:val="0"/>
          <w:numId w:val="8"/>
        </w:numPr>
        <w:rPr>
          <w:lang w:val="ru-RU"/>
        </w:rPr>
      </w:pPr>
      <w:proofErr w:type="spellStart"/>
      <w:r>
        <w:t>mAP</w:t>
      </w:r>
      <w:proofErr w:type="spellEnd"/>
      <w:r>
        <w:rPr>
          <w:lang w:val="ru-RU"/>
        </w:rPr>
        <w:t xml:space="preserve">@50 — средняя </w:t>
      </w:r>
      <w:proofErr w:type="spellStart"/>
      <w:r>
        <w:rPr>
          <w:lang w:val="ru-RU"/>
        </w:rPr>
        <w:t>прецизионность</w:t>
      </w:r>
      <w:proofErr w:type="spellEnd"/>
      <w:r>
        <w:rPr>
          <w:lang w:val="ru-RU"/>
        </w:rPr>
        <w:t xml:space="preserve"> при </w:t>
      </w:r>
      <w:proofErr w:type="spellStart"/>
      <w:r>
        <w:t>IoU</w:t>
      </w:r>
      <w:proofErr w:type="spellEnd"/>
      <w:r>
        <w:rPr>
          <w:lang w:val="ru-RU"/>
        </w:rPr>
        <w:t xml:space="preserve"> = 0.50, усреднённая по классам.</w:t>
      </w:r>
    </w:p>
    <w:p w14:paraId="5B7D3277" w14:textId="77777777" w:rsidR="00CB5937" w:rsidRPr="00801826" w:rsidRDefault="00CB5937" w:rsidP="00801826">
      <w:pPr>
        <w:pStyle w:val="af9"/>
        <w:numPr>
          <w:ilvl w:val="0"/>
          <w:numId w:val="8"/>
        </w:numPr>
        <w:rPr>
          <w:lang w:val="ru-RU"/>
        </w:rPr>
      </w:pPr>
      <w:proofErr w:type="spellStart"/>
      <w:r>
        <w:t>mAP</w:t>
      </w:r>
      <w:proofErr w:type="spellEnd"/>
      <w:r>
        <w:rPr>
          <w:lang w:val="ru-RU"/>
        </w:rPr>
        <w:t xml:space="preserve">@50-95 — средняя </w:t>
      </w:r>
      <w:proofErr w:type="spellStart"/>
      <w:r>
        <w:rPr>
          <w:lang w:val="ru-RU"/>
        </w:rPr>
        <w:t>прецизионность</w:t>
      </w:r>
      <w:proofErr w:type="spellEnd"/>
      <w:r>
        <w:rPr>
          <w:lang w:val="ru-RU"/>
        </w:rPr>
        <w:t xml:space="preserve"> по порогам </w:t>
      </w:r>
      <w:proofErr w:type="spellStart"/>
      <w:r>
        <w:t>IoU</w:t>
      </w:r>
      <w:proofErr w:type="spellEnd"/>
      <w:r>
        <w:rPr>
          <w:lang w:val="ru-RU"/>
        </w:rPr>
        <w:t xml:space="preserve"> от 0.50 до 0.95 с шагом 0.05.</w:t>
      </w:r>
    </w:p>
    <w:p w14:paraId="6D05EA60" w14:textId="77777777" w:rsidR="00CB5937" w:rsidRPr="00801826" w:rsidRDefault="00CB5937" w:rsidP="00801826">
      <w:pPr>
        <w:pStyle w:val="af9"/>
        <w:numPr>
          <w:ilvl w:val="0"/>
          <w:numId w:val="8"/>
        </w:numPr>
        <w:rPr>
          <w:lang w:val="ru-RU"/>
        </w:rPr>
      </w:pPr>
      <w:r>
        <w:t>FPS</w:t>
      </w:r>
      <w:r>
        <w:rPr>
          <w:lang w:val="ru-RU"/>
        </w:rPr>
        <w:t xml:space="preserve"> — скорость </w:t>
      </w:r>
      <w:proofErr w:type="spellStart"/>
      <w:r>
        <w:rPr>
          <w:lang w:val="ru-RU"/>
        </w:rPr>
        <w:t>инференса</w:t>
      </w:r>
      <w:proofErr w:type="spellEnd"/>
      <w:r>
        <w:rPr>
          <w:lang w:val="ru-RU"/>
        </w:rPr>
        <w:t xml:space="preserve"> (</w:t>
      </w:r>
      <w:r>
        <w:t>batch</w:t>
      </w:r>
      <w:r>
        <w:rPr>
          <w:lang w:val="ru-RU"/>
        </w:rPr>
        <w:t xml:space="preserve">=1, 640×640, </w:t>
      </w:r>
      <w:proofErr w:type="spellStart"/>
      <w:r>
        <w:t>fp</w:t>
      </w:r>
      <w:proofErr w:type="spellEnd"/>
      <w:r>
        <w:rPr>
          <w:lang w:val="ru-RU"/>
        </w:rPr>
        <w:t>32).</w:t>
      </w:r>
    </w:p>
    <w:p w14:paraId="16FD5B57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63" w:name="_Toc229315467"/>
      <w:r>
        <w:rPr>
          <w:rFonts w:ascii="Times New Roman" w:eastAsia="Times New Roman" w:hAnsi="Times New Roman" w:cs="Times New Roman"/>
          <w:lang w:val="ru-RU"/>
        </w:rPr>
        <w:t>3.4 Результаты сравнения</w:t>
      </w:r>
      <w:bookmarkEnd w:id="63"/>
    </w:p>
    <w:p w14:paraId="10A5D2D4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Шестнадцать обученных моделей дают полную картину связи архитектуры и подготовки данных.</w:t>
      </w:r>
    </w:p>
    <w:p w14:paraId="4495C7A9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64" w:name="_Toc229315468"/>
      <w:r>
        <w:rPr>
          <w:rFonts w:ascii="Times New Roman" w:eastAsia="Times New Roman" w:hAnsi="Times New Roman" w:cs="Times New Roman"/>
          <w:lang w:val="ru-RU"/>
        </w:rPr>
        <w:lastRenderedPageBreak/>
        <w:t>3.4.1 Сводное сравнение результатов</w:t>
      </w:r>
      <w:bookmarkEnd w:id="64"/>
    </w:p>
    <w:p w14:paraId="4119848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Все 16 прогонов (четыре детектора × четыре варианта данных) оценены на едином тестовом сплите (1334 изображения, 4930 аннотаций). Полная сводка метрик приведена в таблице 3.6.</w:t>
      </w:r>
    </w:p>
    <w:p w14:paraId="0AFDD243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>Таблица 3.6 — Результаты всех 16 прогонов (тестовая выборка)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86"/>
        <w:gridCol w:w="1856"/>
        <w:gridCol w:w="926"/>
        <w:gridCol w:w="1212"/>
        <w:gridCol w:w="1295"/>
        <w:gridCol w:w="1148"/>
        <w:gridCol w:w="856"/>
        <w:gridCol w:w="766"/>
      </w:tblGrid>
      <w:tr w:rsidR="00635A3E" w14:paraId="21BB9475" w14:textId="77777777" w:rsidTr="00635A3E">
        <w:trPr>
          <w:cantSplit/>
          <w:trHeight w:val="360"/>
          <w:tblHeader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78160D" w14:textId="77777777" w:rsidR="00635A3E" w:rsidRPr="00A57BCA" w:rsidRDefault="00635A3E">
            <w:pPr>
              <w:spacing w:before="40" w:after="40" w:line="276" w:lineRule="auto"/>
              <w:ind w:firstLine="0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Детектор</w:t>
            </w:r>
            <w:proofErr w:type="spellEnd"/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F2D608" w14:textId="77777777" w:rsidR="00635A3E" w:rsidRPr="00A57BCA" w:rsidRDefault="00635A3E">
            <w:pPr>
              <w:spacing w:before="40" w:after="40" w:line="276" w:lineRule="auto"/>
              <w:ind w:firstLine="0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Вариант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099433" w14:textId="77777777" w:rsidR="00635A3E" w:rsidRPr="00A57BCA" w:rsidRDefault="00635A3E">
            <w:pPr>
              <w:spacing w:before="40" w:after="40" w:line="276" w:lineRule="auto"/>
              <w:ind w:firstLine="0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n_train</w:t>
            </w:r>
            <w:proofErr w:type="spellEnd"/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873136" w14:textId="77777777" w:rsidR="00635A3E" w:rsidRPr="00A57BCA" w:rsidRDefault="00635A3E">
            <w:pPr>
              <w:spacing w:before="40" w:after="40" w:line="276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mAP@50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779F6F" w14:textId="77777777" w:rsidR="00635A3E" w:rsidRPr="00A57BCA" w:rsidRDefault="00635A3E">
            <w:pPr>
              <w:spacing w:before="40" w:after="40" w:line="276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mAP@50-95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2C55B7" w14:textId="77777777" w:rsidR="00635A3E" w:rsidRPr="00A57BCA" w:rsidRDefault="00635A3E">
            <w:pPr>
              <w:spacing w:before="40" w:after="40" w:line="276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Precision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E13902" w14:textId="77777777" w:rsidR="00635A3E" w:rsidRPr="00A57BCA" w:rsidRDefault="00635A3E">
            <w:pPr>
              <w:spacing w:before="40" w:after="40" w:line="276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Recall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54A7F1" w14:textId="77777777" w:rsidR="00635A3E" w:rsidRPr="00A57BCA" w:rsidRDefault="00635A3E">
            <w:pPr>
              <w:spacing w:before="40" w:after="40" w:line="276" w:lineRule="auto"/>
              <w:ind w:firstLine="0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Эпох</w:t>
            </w:r>
            <w:proofErr w:type="spellEnd"/>
          </w:p>
        </w:tc>
      </w:tr>
      <w:tr w:rsidR="00635A3E" w14:paraId="0AC16F15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3B000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YOLOv12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7DF1BA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baseline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AF41D7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3 109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7DA3B5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0.617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FE1EFD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0.330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F78749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0.770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0DB7EA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0.658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554EEB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32</w:t>
            </w:r>
          </w:p>
        </w:tc>
      </w:tr>
      <w:tr w:rsidR="00635A3E" w14:paraId="153FA479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CF26B6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YOLOv12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0CE2CA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aug_geom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6554F3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9 323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78A188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0.640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D99B2C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0.353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22CCBC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0.810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1552C3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0.690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14F67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32</w:t>
            </w:r>
          </w:p>
        </w:tc>
      </w:tr>
      <w:tr w:rsidR="00635A3E" w14:paraId="74C3865C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9571C0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YOLOv12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39AAA5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aug_oversample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5431E3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10 405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0AC946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0.645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D86D5A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0.358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E7F75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0.815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081EFD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0.694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99C912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34</w:t>
            </w:r>
          </w:p>
        </w:tc>
      </w:tr>
      <w:tr w:rsidR="00635A3E" w14:paraId="63C532C8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067AED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YOLOv12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A6812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aug_diffusion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B6AC8F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10 855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06C4B0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0.651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B46C80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0.365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B35F2B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0.820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56A10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0.700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6D64EA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98</w:t>
            </w:r>
          </w:p>
        </w:tc>
      </w:tr>
      <w:tr w:rsidR="00635A3E" w14:paraId="1C964418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3A115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RT-DETR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B781DC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baseline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FD8D31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3 109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1E7A73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0.611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4C6BF6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0.369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D6A291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0.766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278B96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0.651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22DD72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25</w:t>
            </w:r>
          </w:p>
        </w:tc>
      </w:tr>
      <w:tr w:rsidR="00635A3E" w14:paraId="1BDE1D6B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BF12DA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RT-DETR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430FA1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aug_geom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B9CE8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9 323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7F4F37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0.630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0ED02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0.347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53C2C7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0.793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6433F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0.681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2B801A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26</w:t>
            </w:r>
          </w:p>
        </w:tc>
      </w:tr>
      <w:tr w:rsidR="00635A3E" w14:paraId="659D2CD7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1B5FA6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RT-DETR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312B9C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aug_oversample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62E460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10 405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E01582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0.632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A605E1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0.350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3C40B6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0.796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8B53E6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0.683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1E4080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27</w:t>
            </w:r>
          </w:p>
        </w:tc>
      </w:tr>
      <w:tr w:rsidR="00635A3E" w14:paraId="02C12CAF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CE12BD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RT-DETR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B1C64F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aug_diffusion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11A2E3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10 855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A29E4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0.635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9FE6E2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0.353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69500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0.800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310EC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0.686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103B56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28</w:t>
            </w:r>
          </w:p>
        </w:tc>
      </w:tr>
      <w:tr w:rsidR="00635A3E" w14:paraId="13052628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DBF24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Faster R-CNN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E9F97D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baseline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1518A3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3 109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5EF217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0.487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7A4422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0.275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9495C8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0.636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42F3CB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0.628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8FA04B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34</w:t>
            </w:r>
          </w:p>
        </w:tc>
      </w:tr>
      <w:tr w:rsidR="00635A3E" w14:paraId="7CC6C6F9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9575E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Faster R-CNN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D88FDB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aug_geom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13B13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9 323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82004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0.541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510B8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0.290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33A67D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0.396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86D397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0.830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701AF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19</w:t>
            </w:r>
          </w:p>
        </w:tc>
      </w:tr>
      <w:tr w:rsidR="00635A3E" w14:paraId="06A5E41C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CC3178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Faster R-CNN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92C1E7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aug_oversample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2597C0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10 405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3BA2F9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0.552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E81EF8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0.301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F8FB3F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0.501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CB499F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0.767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D43945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19</w:t>
            </w:r>
          </w:p>
        </w:tc>
      </w:tr>
      <w:tr w:rsidR="00635A3E" w14:paraId="07FE2B8D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2CCA0F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Faster R-CNN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506AA8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aug_diffusion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18744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10 855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312840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0.558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E1E708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0.298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68F831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0.466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066B49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0.766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4E902F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19</w:t>
            </w:r>
          </w:p>
        </w:tc>
      </w:tr>
      <w:tr w:rsidR="00635A3E" w14:paraId="4890F04E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D976D9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DETR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B1264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baseline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15EAD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3 109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DE7EB0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0.505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AEFE33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0.265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5AE9A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0.394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C39B7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0.742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30FE19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100</w:t>
            </w:r>
          </w:p>
        </w:tc>
      </w:tr>
      <w:tr w:rsidR="00635A3E" w14:paraId="6CA15C5C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5FB766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lastRenderedPageBreak/>
              <w:t>DETR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0BC6CF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aug_geom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D6A55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9 323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914EDA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0.492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8AB1AC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0.243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CF015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0.273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72D84B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0.811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E09AD9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76</w:t>
            </w:r>
          </w:p>
        </w:tc>
      </w:tr>
      <w:tr w:rsidR="00635A3E" w14:paraId="4609527C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6113FC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DETR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486703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aug_oversample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A4CE56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10 405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8C709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0.504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C919CB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0.261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EF43A8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0.344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0365BD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0.768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62D81B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96</w:t>
            </w:r>
          </w:p>
        </w:tc>
      </w:tr>
      <w:tr w:rsidR="00635A3E" w14:paraId="4A027BC4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AE2E3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DETR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310081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aug_diffusion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ED11A2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10 855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CA333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0.474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1C9EA0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0.234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FE3671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0.233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7B707B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0.811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96FA05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61</w:t>
            </w:r>
          </w:p>
        </w:tc>
      </w:tr>
    </w:tbl>
    <w:p w14:paraId="5C52E1E6" w14:textId="77777777" w:rsidR="00CB5937" w:rsidRDefault="00CB5937" w:rsidP="00CB5937">
      <w:pPr>
        <w:rPr>
          <w:lang w:val="ru-RU"/>
        </w:rPr>
      </w:pPr>
      <w:r>
        <w:rPr>
          <w:lang w:val="ru-RU"/>
        </w:rPr>
        <w:t>Ранжирование по mAP@50 устойчиво и не зависит от варианта датасета: на первом месте YOLOv12, за ним следует RT-DETR, далее с заметным отставанием идут Faster R-CNN и DETR, показывающие близкие значения метрики. Наилучший результат (mAP@50 = 0.651) достигнут YOLOv12 на варианте aug_diffusion.</w:t>
      </w:r>
      <w:proofErr w:type="spellStart"/>
      <w:r/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</w:p>
    <w:p w14:paraId="72B10A45" w14:textId="77777777" w:rsidR="00F07EBD" w:rsidRPr="00F07EBD" w:rsidRDefault="00195EA4" w:rsidP="00CB5937">
      <w:pPr>
        <w:rPr>
          <w:lang w:val="ru-RU"/>
        </w:rPr>
      </w:pPr>
      <w:r>
        <w:rPr>
          <w:lang w:val="ru-RU"/>
        </w:rPr>
        <w:t>Для каждого из прогонов дополнительно сохраняются</w:t>
      </w:r>
      <w:r w:rsidRPr="00F07EBD">
        <w:rPr>
          <w:lang w:val="ru-RU"/>
        </w:rPr>
        <w:t>:</w:t>
      </w:r>
      <w:r>
        <w:rPr>
          <w:lang w:val="ru-RU"/>
        </w:rPr>
        <w:t xml:space="preserve"> нормализованная матрица ошибок и визуальные примеры предсказаний на фиксированном наборе из десяти изображений. Файл с кодом сохранения этих артефактов приведен в приложении Г.</w:t>
      </w:r>
    </w:p>
    <w:p w14:paraId="0CE3F17B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65" w:name="_Toc229315469"/>
      <w:r>
        <w:rPr>
          <w:rFonts w:ascii="Times New Roman" w:eastAsia="Times New Roman" w:hAnsi="Times New Roman" w:cs="Times New Roman"/>
          <w:lang w:val="ru-RU"/>
        </w:rPr>
        <w:t>3.4.2 Влияние стадий аугментации</w:t>
      </w:r>
      <w:bookmarkEnd w:id="65"/>
    </w:p>
    <w:p w14:paraId="1FB3AB44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Для количественной оценки вклада каждой стадии подготовки данных в итоговую точность рассчитывается прирост метрик при переходе от одного варианта </w:t>
      </w:r>
      <w:proofErr w:type="spellStart"/>
      <w:r>
        <w:rPr>
          <w:lang w:val="ru-RU"/>
        </w:rPr>
        <w:t>датасета</w:t>
      </w:r>
      <w:proofErr w:type="spellEnd"/>
      <w:r>
        <w:rPr>
          <w:lang w:val="ru-RU"/>
        </w:rPr>
        <w:t xml:space="preserve"> к следующему. Приросты </w:t>
      </w:r>
      <m:oMath>
        <m:r>
          <w:rPr>
            <w:rFonts w:ascii="Cambria Math" w:hAnsi="Cambria Math"/>
          </w:rPr>
          <m:t>Δ</m:t>
        </m:r>
      </m:oMath>
      <w:r>
        <w:rPr>
          <w:lang w:val="ru-RU"/>
        </w:rPr>
        <w:t xml:space="preserve"> </w:t>
      </w:r>
      <w:proofErr w:type="spellStart"/>
      <w:r>
        <w:t>mAP</w:t>
      </w:r>
      <w:proofErr w:type="spellEnd"/>
      <w:r>
        <w:rPr>
          <w:lang w:val="ru-RU"/>
        </w:rPr>
        <w:t xml:space="preserve">@50 / </w:t>
      </w:r>
      <m:oMath>
        <m:r>
          <w:rPr>
            <w:rFonts w:ascii="Cambria Math" w:hAnsi="Cambria Math"/>
          </w:rPr>
          <m:t>Δ</m:t>
        </m:r>
      </m:oMath>
      <w:r>
        <w:rPr>
          <w:lang w:val="ru-RU"/>
        </w:rPr>
        <w:t xml:space="preserve"> </w:t>
      </w:r>
      <w:proofErr w:type="spellStart"/>
      <w:r>
        <w:t>mAP</w:t>
      </w:r>
      <w:proofErr w:type="spellEnd"/>
      <w:r>
        <w:rPr>
          <w:lang w:val="ru-RU"/>
        </w:rPr>
        <w:t>@50-95 для каждого детектора приведены в таблице 3.7.</w:t>
      </w:r>
    </w:p>
    <w:p w14:paraId="4ABE104A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>Таблица 3.7 — Прирост метрик по стадиям (</w:t>
      </w:r>
      <w:r>
        <w:t>Δ</w:t>
      </w:r>
      <w:r>
        <w:rPr>
          <w:lang w:val="ru-RU"/>
        </w:rPr>
        <w:t xml:space="preserve">, </w:t>
      </w:r>
      <w:proofErr w:type="spellStart"/>
      <w:r>
        <w:rPr>
          <w:lang w:val="ru-RU"/>
        </w:rPr>
        <w:t>п.п</w:t>
      </w:r>
      <w:proofErr w:type="spellEnd"/>
      <w:r>
        <w:rPr>
          <w:lang w:val="ru-RU"/>
        </w:rPr>
        <w:t>.)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99"/>
        <w:gridCol w:w="2294"/>
        <w:gridCol w:w="2376"/>
        <w:gridCol w:w="2376"/>
      </w:tblGrid>
      <w:tr w:rsidR="00CB5937" w14:paraId="6EC94B16" w14:textId="77777777" w:rsidTr="00CB5937">
        <w:trPr>
          <w:cantSplit/>
          <w:trHeight w:val="360"/>
          <w:tblHeader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83D6BF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Детектор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D264D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baseline → </w:t>
            </w:r>
            <w:proofErr w:type="spellStart"/>
            <w:r>
              <w:rPr>
                <w:szCs w:val="24"/>
              </w:rPr>
              <w:t>aug_geom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740EFC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aug_geom</w:t>
            </w:r>
            <w:proofErr w:type="spellEnd"/>
            <w:r>
              <w:rPr>
                <w:szCs w:val="24"/>
              </w:rPr>
              <w:t xml:space="preserve"> → </w:t>
            </w:r>
            <w:proofErr w:type="spellStart"/>
            <w:r>
              <w:rPr>
                <w:szCs w:val="24"/>
              </w:rPr>
              <w:t>aug_oversample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6FA2E6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aug_oversample</w:t>
            </w:r>
            <w:proofErr w:type="spellEnd"/>
            <w:r>
              <w:rPr>
                <w:szCs w:val="24"/>
              </w:rPr>
              <w:t xml:space="preserve"> → </w:t>
            </w:r>
            <w:proofErr w:type="spellStart"/>
            <w:r>
              <w:rPr>
                <w:szCs w:val="24"/>
              </w:rPr>
              <w:t>aug_diffusion</w:t>
            </w:r>
            <w:proofErr w:type="spellEnd"/>
          </w:p>
        </w:tc>
      </w:tr>
      <w:tr w:rsidR="00CB5937" w14:paraId="7EA3D9F2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527CC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YOLOv12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8AE7B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+2.3 / +2.3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E935F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+0.5 / +0.5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C9468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+0.6 / +0.7</w:t>
            </w:r>
          </w:p>
        </w:tc>
      </w:tr>
      <w:tr w:rsidR="00CB5937" w14:paraId="0CB8B1DD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ED137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RT-DETR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11E65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+1.9 / −2.2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BEBDE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+0.2 / +0.3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86F02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+0.3 / +0.3</w:t>
            </w:r>
          </w:p>
        </w:tc>
      </w:tr>
      <w:tr w:rsidR="00CB5937" w14:paraId="43E8ED9B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8C28A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Faster R-CNN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005F7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+5.4 / +1.5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5A448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+1.1 / +1.1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04882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+0.6 / −0.3</w:t>
            </w:r>
          </w:p>
        </w:tc>
      </w:tr>
      <w:tr w:rsidR="00CB5937" w14:paraId="05C390A6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F0232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DETR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828DA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−1.3 / −2.2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820A4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+1.2 / +1.8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D0226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−3.0 / −2.7</w:t>
            </w:r>
          </w:p>
        </w:tc>
      </w:tr>
    </w:tbl>
    <w:p w14:paraId="3A90E6A1" w14:textId="77777777" w:rsidR="00CB5937" w:rsidRDefault="00CB5937" w:rsidP="00CB5937">
      <w:pPr>
        <w:rPr>
          <w:lang w:val="ru-RU"/>
        </w:rPr>
      </w:pPr>
      <w:r>
        <w:rPr>
          <w:lang w:val="ru-RU"/>
        </w:rPr>
        <w:t>Классическая аугментация, по сути, даёт основной скачок для трёх детекторов. Для YOLOv12 и RT-DETR наблюдается последовательный прирост от стадии к стадии.</w:t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63EC9368" w14:textId="77777777" w:rsidR="00421361" w:rsidRPr="00421361" w:rsidRDefault="00195EA4" w:rsidP="00CB5937">
      <w:pPr>
        <w:rPr>
          <w:lang w:val="ru-RU"/>
        </w:rPr>
      </w:pPr>
      <w:r>
        <w:rPr>
          <w:lang w:val="ru-RU"/>
        </w:rPr>
        <w:t xml:space="preserve">Все четыре архитектуры использованы в их штатных реализациях с инициализацией </w:t>
      </w:r>
      <w:proofErr w:type="spellStart"/>
      <w:r>
        <w:rPr>
          <w:lang w:val="ru-RU"/>
        </w:rPr>
        <w:t>предобученными</w:t>
      </w:r>
      <w:proofErr w:type="spellEnd"/>
      <w:r>
        <w:rPr>
          <w:lang w:val="ru-RU"/>
        </w:rPr>
        <w:t xml:space="preserve"> на </w:t>
      </w:r>
      <w:r>
        <w:t>COCO</w:t>
      </w:r>
      <w:r w:rsidRPr="00421361">
        <w:rPr>
          <w:lang w:val="ru-RU"/>
        </w:rPr>
        <w:t xml:space="preserve"> </w:t>
      </w:r>
      <w:r>
        <w:rPr>
          <w:lang w:val="ru-RU"/>
        </w:rPr>
        <w:t xml:space="preserve">весами. Унифицированный протокол обучения, </w:t>
      </w:r>
      <w:r>
        <w:rPr>
          <w:lang w:val="ru-RU"/>
        </w:rPr>
        <w:t xml:space="preserve">который оборачивает </w:t>
      </w:r>
      <w:r>
        <w:rPr>
          <w:lang w:val="ru-RU"/>
        </w:rPr>
        <w:t xml:space="preserve">функционал четырех разнородных фреймворков, </w:t>
      </w:r>
      <w:r>
        <w:rPr>
          <w:lang w:val="ru-RU"/>
        </w:rPr>
        <w:t xml:space="preserve">а также унифицирует метрики </w:t>
      </w:r>
      <w:r>
        <w:rPr>
          <w:lang w:val="ru-RU"/>
        </w:rPr>
        <w:t xml:space="preserve">приведен в приложении </w:t>
      </w:r>
      <w:r>
        <w:rPr>
          <w:lang w:val="ru-RU"/>
        </w:rPr>
        <w:t>Д</w:t>
      </w:r>
      <w:r>
        <w:rPr>
          <w:lang w:val="ru-RU"/>
        </w:rPr>
        <w:t>.</w:t>
      </w:r>
    </w:p>
    <w:p w14:paraId="05DFE10A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66" w:name="_Toc229315470"/>
      <w:r>
        <w:rPr>
          <w:rFonts w:ascii="Times New Roman" w:eastAsia="Times New Roman" w:hAnsi="Times New Roman" w:cs="Times New Roman"/>
          <w:lang w:val="ru-RU"/>
        </w:rPr>
        <w:t>3.4.3 Итоговое ранжирование</w:t>
      </w:r>
      <w:bookmarkEnd w:id="66"/>
    </w:p>
    <w:p w14:paraId="78C8F174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Лучшие по </w:t>
      </w:r>
      <w:proofErr w:type="spellStart"/>
      <w:r>
        <w:t>mAP</w:t>
      </w:r>
      <w:proofErr w:type="spellEnd"/>
      <w:r>
        <w:rPr>
          <w:lang w:val="ru-RU"/>
        </w:rPr>
        <w:t xml:space="preserve">@50 результаты для каждого детектора, достигнутые на одном из четырёх вариантов </w:t>
      </w:r>
      <w:proofErr w:type="spellStart"/>
      <w:r>
        <w:rPr>
          <w:lang w:val="ru-RU"/>
        </w:rPr>
        <w:t>датасета</w:t>
      </w:r>
      <w:proofErr w:type="spellEnd"/>
      <w:r>
        <w:rPr>
          <w:lang w:val="ru-RU"/>
        </w:rPr>
        <w:t>, сводятся в итогов</w:t>
      </w:r>
      <w:r w:rsidR="00195EA4">
        <w:rPr>
          <w:lang w:val="ru-RU"/>
        </w:rPr>
        <w:t>ую</w:t>
      </w:r>
      <w:r>
        <w:rPr>
          <w:lang w:val="ru-RU"/>
        </w:rPr>
        <w:t xml:space="preserve"> таблиц</w:t>
      </w:r>
      <w:r w:rsidR="00195EA4">
        <w:rPr>
          <w:lang w:val="ru-RU"/>
        </w:rPr>
        <w:t>у</w:t>
      </w:r>
      <w:r>
        <w:rPr>
          <w:lang w:val="ru-RU"/>
        </w:rPr>
        <w:t xml:space="preserve"> 3.8.</w:t>
      </w:r>
    </w:p>
    <w:p w14:paraId="4FE3F184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3.8 — </w:t>
      </w:r>
      <w:proofErr w:type="spellStart"/>
      <w:r>
        <w:t>Итоговое</w:t>
      </w:r>
      <w:proofErr w:type="spellEnd"/>
      <w:r>
        <w:t xml:space="preserve"> </w:t>
      </w:r>
      <w:proofErr w:type="spellStart"/>
      <w:r>
        <w:t>ранжирование</w:t>
      </w:r>
      <w:proofErr w:type="spellEnd"/>
      <w:r>
        <w:t xml:space="preserve"> </w:t>
      </w:r>
      <w:proofErr w:type="spellStart"/>
      <w:r>
        <w:t>детекторов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2"/>
        <w:gridCol w:w="1679"/>
        <w:gridCol w:w="1263"/>
        <w:gridCol w:w="1351"/>
        <w:gridCol w:w="1197"/>
        <w:gridCol w:w="889"/>
        <w:gridCol w:w="1624"/>
      </w:tblGrid>
      <w:tr w:rsidR="00CB5937" w14:paraId="2F4118B8" w14:textId="77777777" w:rsidTr="00CB5937">
        <w:trPr>
          <w:cantSplit/>
          <w:trHeight w:val="360"/>
          <w:tblHeader/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B530E3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Детектор</w:t>
            </w:r>
            <w:proofErr w:type="spellEnd"/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216FCD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Лучший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вариант</w:t>
            </w:r>
            <w:proofErr w:type="spellEnd"/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CABE59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F542FC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mAP@50-95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17918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Precision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374CBA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Recall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873D23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Параметров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млн</w:t>
            </w:r>
            <w:proofErr w:type="spellEnd"/>
          </w:p>
        </w:tc>
      </w:tr>
      <w:tr w:rsidR="00CB5937" w14:paraId="53FD96FD" w14:textId="77777777" w:rsidTr="00CB5937">
        <w:trPr>
          <w:cantSplit/>
          <w:trHeight w:val="360"/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5E1CB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YOLOv12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816CF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aug_diffusion</w:t>
            </w:r>
            <w:proofErr w:type="spellEnd"/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3DB4D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0.651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50758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0.365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B97D7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0.820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0EBAE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0.700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263CF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20.1</w:t>
            </w:r>
          </w:p>
        </w:tc>
      </w:tr>
      <w:tr w:rsidR="00CB5937" w14:paraId="51223788" w14:textId="77777777" w:rsidTr="00CB5937">
        <w:trPr>
          <w:cantSplit/>
          <w:trHeight w:val="360"/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9637C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RT-DETR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E6E5A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aug_diffusion</w:t>
            </w:r>
            <w:proofErr w:type="spellEnd"/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03E92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0.635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14D96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0.353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E4586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0.800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1F113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0.686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E3AAF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32.0</w:t>
            </w:r>
          </w:p>
        </w:tc>
      </w:tr>
      <w:tr w:rsidR="00CB5937" w14:paraId="5FF17058" w14:textId="77777777" w:rsidTr="00CB5937">
        <w:trPr>
          <w:cantSplit/>
          <w:trHeight w:val="360"/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B9396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Faster R-CNN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DB9B2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aug_diffusion</w:t>
            </w:r>
            <w:proofErr w:type="spellEnd"/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DB06B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0.558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9EAB5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0.298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2046A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0.466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426B6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0.766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1F0AE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43.3</w:t>
            </w:r>
          </w:p>
        </w:tc>
      </w:tr>
      <w:tr w:rsidR="00CB5937" w14:paraId="57A1E9E9" w14:textId="77777777" w:rsidTr="00CB5937">
        <w:trPr>
          <w:cantSplit/>
          <w:trHeight w:val="360"/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6FBD8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DETR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C7C56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baseline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ECF1F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0.505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0A3ED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0.265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1A3A0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0.394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3078D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0.742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99356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41.3</w:t>
            </w:r>
          </w:p>
        </w:tc>
      </w:tr>
    </w:tbl>
    <w:p w14:paraId="79976C7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Отчётливое разделение на две группы. </w:t>
      </w:r>
      <w:proofErr w:type="spellStart"/>
      <w:r>
        <w:t>YOLOv</w:t>
      </w:r>
      <w:proofErr w:type="spellEnd"/>
      <w:r>
        <w:rPr>
          <w:lang w:val="ru-RU"/>
        </w:rPr>
        <w:t xml:space="preserve">12 и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 с </w:t>
      </w:r>
      <w:proofErr w:type="spellStart"/>
      <w:r>
        <w:t>mAP</w:t>
      </w:r>
      <w:proofErr w:type="spellEnd"/>
      <w:r>
        <w:rPr>
          <w:lang w:val="ru-RU"/>
        </w:rPr>
        <w:t xml:space="preserve">@50 0.635–0.651 и высоким </w:t>
      </w:r>
      <w:r>
        <w:t>Precision</w:t>
      </w:r>
      <w:r>
        <w:rPr>
          <w:lang w:val="ru-RU"/>
        </w:rPr>
        <w:t xml:space="preserve">; </w:t>
      </w:r>
      <w:r>
        <w:t>Faster</w:t>
      </w:r>
      <w:r>
        <w:rPr>
          <w:lang w:val="ru-RU"/>
        </w:rPr>
        <w:t xml:space="preserve"> </w:t>
      </w:r>
      <w:r>
        <w:t>R</w:t>
      </w:r>
      <w:r>
        <w:rPr>
          <w:lang w:val="ru-RU"/>
        </w:rPr>
        <w:t>-</w:t>
      </w:r>
      <w:r>
        <w:t>CNN</w:t>
      </w:r>
      <w:r>
        <w:rPr>
          <w:lang w:val="ru-RU"/>
        </w:rPr>
        <w:t xml:space="preserve"> и </w:t>
      </w:r>
      <w:r>
        <w:t>DETR</w:t>
      </w:r>
      <w:r>
        <w:rPr>
          <w:lang w:val="ru-RU"/>
        </w:rPr>
        <w:t xml:space="preserve"> с </w:t>
      </w:r>
      <w:proofErr w:type="spellStart"/>
      <w:r>
        <w:t>mAP</w:t>
      </w:r>
      <w:proofErr w:type="spellEnd"/>
      <w:r>
        <w:rPr>
          <w:lang w:val="ru-RU"/>
        </w:rPr>
        <w:t xml:space="preserve">@50 0.505–0.558 и склонностью к ложным срабатываниям. </w:t>
      </w:r>
      <w:r w:rsidR="00195EA4">
        <w:rPr>
          <w:lang w:val="ru-RU"/>
        </w:rPr>
        <w:t>Сравнение</w:t>
      </w:r>
      <w:r>
        <w:rPr>
          <w:lang w:val="ru-RU"/>
        </w:rPr>
        <w:t xml:space="preserve"> скорости </w:t>
      </w:r>
      <w:proofErr w:type="spellStart"/>
      <w:r>
        <w:rPr>
          <w:lang w:val="ru-RU"/>
        </w:rPr>
        <w:t>инференса</w:t>
      </w:r>
      <w:proofErr w:type="spellEnd"/>
      <w:r>
        <w:rPr>
          <w:lang w:val="ru-RU"/>
        </w:rPr>
        <w:t xml:space="preserve"> (</w:t>
      </w:r>
      <w:r>
        <w:t>FPS</w:t>
      </w:r>
      <w:r>
        <w:rPr>
          <w:lang w:val="ru-RU"/>
        </w:rPr>
        <w:t>) и точности (</w:t>
      </w:r>
      <w:proofErr w:type="spellStart"/>
      <w:r>
        <w:t>mAP</w:t>
      </w:r>
      <w:proofErr w:type="spellEnd"/>
      <w:r>
        <w:rPr>
          <w:lang w:val="ru-RU"/>
        </w:rPr>
        <w:t>@50-95) позволяет оценить оптимальный выбор архитектуры</w:t>
      </w:r>
      <w:r w:rsidR="00195EA4">
        <w:rPr>
          <w:lang w:val="ru-RU"/>
        </w:rPr>
        <w:t xml:space="preserve"> и продемонстрировано на</w:t>
      </w:r>
      <w:r>
        <w:rPr>
          <w:lang w:val="ru-RU"/>
        </w:rPr>
        <w:t xml:space="preserve"> рисунк</w:t>
      </w:r>
      <w:r w:rsidR="00195EA4">
        <w:rPr>
          <w:lang w:val="ru-RU"/>
        </w:rPr>
        <w:t>е</w:t>
      </w:r>
      <w:r>
        <w:rPr>
          <w:lang w:val="ru-RU"/>
        </w:rPr>
        <w:t xml:space="preserve"> 3.7.</w:t>
      </w:r>
    </w:p>
    <w:p w14:paraId="4129868C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618F292" wp14:editId="261E9046">
            <wp:extent cx="5042535" cy="3530600"/>
            <wp:effectExtent l="0" t="0" r="571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B7702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3.7 — </w:t>
      </w:r>
      <w:r>
        <w:t>FPS</w:t>
      </w:r>
      <w:r>
        <w:rPr>
          <w:lang w:val="ru-RU"/>
        </w:rPr>
        <w:t xml:space="preserve"> </w:t>
      </w:r>
      <w:r>
        <w:t>vs</w:t>
      </w:r>
      <w:r>
        <w:rPr>
          <w:lang w:val="ru-RU"/>
        </w:rPr>
        <w:t xml:space="preserve"> </w:t>
      </w:r>
      <w:proofErr w:type="spellStart"/>
      <w:r>
        <w:t>mAP</w:t>
      </w:r>
      <w:proofErr w:type="spellEnd"/>
      <w:r>
        <w:rPr>
          <w:lang w:val="ru-RU"/>
        </w:rPr>
        <w:t>@50-95</w:t>
      </w:r>
    </w:p>
    <w:p w14:paraId="45B172E0" w14:textId="77777777" w:rsidR="00CB5937" w:rsidRPr="00CB5937" w:rsidRDefault="00CB5937" w:rsidP="00762290">
      <w:pPr>
        <w:rPr>
          <w:lang w:val="ru-RU"/>
        </w:rPr>
      </w:pPr>
      <w:r>
        <w:rPr>
          <w:lang w:val="ru-RU"/>
        </w:rPr>
        <w:t>Аномальное поведение DETR заслуживает отдельного комментария. Это единственная архитектура, для которой расширение выборки систематически ухудшает метрики. Лучший результат (mAP@50 = 0.505) достигнут на baseline без аугментаций. Причина, вероятно, в режиме обучения. В оригинале DETR учится 300–500 эпох, здесь это ограничено 100. Дополнительно сказывается избыточное число запросов.</w:t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4390CBA0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67" w:name="_Toc229315471"/>
      <w:r>
        <w:rPr>
          <w:rFonts w:ascii="Times New Roman" w:eastAsia="Times New Roman" w:hAnsi="Times New Roman" w:cs="Times New Roman"/>
          <w:lang w:val="ru-RU"/>
        </w:rPr>
        <w:t>3.4.4 Анализ по классам</w:t>
      </w:r>
      <w:bookmarkEnd w:id="67"/>
    </w:p>
    <w:p w14:paraId="24E08135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Усреднённые метрики скрывают существенные различия в распознаваемости отдельных фитопатологий. Разбивка </w:t>
      </w:r>
      <w:proofErr w:type="spellStart"/>
      <w:r>
        <w:t>mAP</w:t>
      </w:r>
      <w:proofErr w:type="spellEnd"/>
      <w:r>
        <w:rPr>
          <w:lang w:val="ru-RU"/>
        </w:rPr>
        <w:t xml:space="preserve">@50 по девяти классам для лучшей конфигурации </w:t>
      </w:r>
      <w:proofErr w:type="spellStart"/>
      <w:r>
        <w:t>YOLOv</w:t>
      </w:r>
      <w:proofErr w:type="spellEnd"/>
      <w:r>
        <w:rPr>
          <w:lang w:val="ru-RU"/>
        </w:rPr>
        <w:t>12 приведена в таблице 3.9.</w:t>
      </w:r>
    </w:p>
    <w:p w14:paraId="53C99E0D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3.9 — Per-class mAP@50 </w:t>
      </w:r>
      <w:proofErr w:type="spellStart"/>
      <w:r>
        <w:t>для</w:t>
      </w:r>
      <w:proofErr w:type="spellEnd"/>
      <w:r>
        <w:t xml:space="preserve"> YOLOv12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aug_diffusion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9"/>
        <w:gridCol w:w="3078"/>
        <w:gridCol w:w="3148"/>
      </w:tblGrid>
      <w:tr w:rsidR="00CB5937" w14:paraId="016A56B9" w14:textId="77777777" w:rsidTr="00CB5937">
        <w:trPr>
          <w:cantSplit/>
          <w:trHeight w:val="360"/>
          <w:tblHeader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C143B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Класс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4FD25F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4648F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Характеристика</w:t>
            </w:r>
            <w:proofErr w:type="spellEnd"/>
          </w:p>
        </w:tc>
      </w:tr>
      <w:tr w:rsidR="00CB5937" w14:paraId="2E202223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8D97C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Фузариоз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056DD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0.906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53924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Характерный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розовый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налёт</w:t>
            </w:r>
            <w:proofErr w:type="spellEnd"/>
          </w:p>
        </w:tc>
      </w:tr>
      <w:tr w:rsidR="00CB5937" w14:paraId="53B74307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CA58E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lastRenderedPageBreak/>
              <w:t>Корневая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гниль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C26F7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0.906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3BDDC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Выраженное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побурение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стебля</w:t>
            </w:r>
            <w:proofErr w:type="spellEnd"/>
          </w:p>
        </w:tc>
      </w:tr>
      <w:tr w:rsidR="00CB5937" w14:paraId="56F4615A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933E6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Листовая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ржавчина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CEE87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0.778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8E34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Чёткие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пустулы</w:t>
            </w:r>
            <w:proofErr w:type="spellEnd"/>
          </w:p>
        </w:tc>
      </w:tr>
      <w:tr w:rsidR="00CB5937" w14:paraId="6BD0E971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47A0D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Септориоз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F3696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0.730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2028F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Некротические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пятна</w:t>
            </w:r>
            <w:proofErr w:type="spellEnd"/>
            <w:r>
              <w:rPr>
                <w:szCs w:val="24"/>
              </w:rPr>
              <w:t xml:space="preserve"> с </w:t>
            </w:r>
            <w:proofErr w:type="spellStart"/>
            <w:r>
              <w:rPr>
                <w:szCs w:val="24"/>
              </w:rPr>
              <w:t>пикнидами</w:t>
            </w:r>
            <w:proofErr w:type="spellEnd"/>
          </w:p>
        </w:tc>
      </w:tr>
      <w:tr w:rsidR="00CB5937" w14:paraId="17EA761C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98801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Мучнистая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роса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77163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0.604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9C6C0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Белый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налёт</w:t>
            </w:r>
            <w:proofErr w:type="spellEnd"/>
          </w:p>
        </w:tc>
      </w:tr>
      <w:tr w:rsidR="00CB5937" w14:paraId="07B181F0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C1D0F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Повреждение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заморозками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7B31F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0.601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3858C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Обесцвечивание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краёв</w:t>
            </w:r>
            <w:proofErr w:type="spellEnd"/>
          </w:p>
        </w:tc>
      </w:tr>
      <w:tr w:rsidR="00CB5937" w14:paraId="471BB056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D292E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Недостаток</w:t>
            </w:r>
            <w:proofErr w:type="spellEnd"/>
            <w:r>
              <w:rPr>
                <w:szCs w:val="24"/>
              </w:rPr>
              <w:t xml:space="preserve"> P2O5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5A830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0.507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619EF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Диффузные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оттенки</w:t>
            </w:r>
            <w:proofErr w:type="spellEnd"/>
          </w:p>
        </w:tc>
      </w:tr>
      <w:tr w:rsidR="00CB5937" w14:paraId="184216D2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48A7D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Пиренофороз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5B995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0.443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16FF0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Путается</w:t>
            </w:r>
            <w:proofErr w:type="spellEnd"/>
            <w:r>
              <w:rPr>
                <w:szCs w:val="24"/>
              </w:rPr>
              <w:t xml:space="preserve"> с </w:t>
            </w:r>
            <w:proofErr w:type="spellStart"/>
            <w:r>
              <w:rPr>
                <w:szCs w:val="24"/>
              </w:rPr>
              <w:t>септориозом</w:t>
            </w:r>
            <w:proofErr w:type="spellEnd"/>
          </w:p>
        </w:tc>
      </w:tr>
      <w:tr w:rsidR="00CB5937" w14:paraId="2A869283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722C0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Недостаток</w:t>
            </w:r>
            <w:proofErr w:type="spellEnd"/>
            <w:r>
              <w:rPr>
                <w:szCs w:val="24"/>
              </w:rPr>
              <w:t xml:space="preserve"> N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0F51F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0.384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C9747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Неспецифичный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хлороз</w:t>
            </w:r>
            <w:proofErr w:type="spellEnd"/>
          </w:p>
        </w:tc>
      </w:tr>
    </w:tbl>
    <w:p w14:paraId="07AF80F0" w14:textId="77777777" w:rsidR="00CB5937" w:rsidRPr="00CB5937" w:rsidRDefault="00BB2419" w:rsidP="00CB5937">
      <w:pPr>
        <w:rPr>
          <w:lang w:val="ru-RU"/>
        </w:rPr>
      </w:pPr>
      <w:r>
        <w:rPr>
          <w:lang w:val="ru-RU"/>
        </w:rPr>
        <w:t>Классы со специфичной морфологией распознаются с mAP@50 &gt; 0.75, у диффузных симптомов значение опускается ниже 0.55 у всех четырёх детекторов. Упирается это, судя по всему, не в детектор, а в сами снимки. Диаграммы per-class mAP по трём детекторам (YOLOv12, RT-DETR и DETR) приведены на рисунках 3.8, 3.9 и 3.10 соответственно; порядок классов на каждой из диаграмм качественно совпадает.</w:t>
      </w:r>
      <w:proofErr w:type="spellStart"/>
      <w:r/>
      <w:proofErr w:type="spellEnd"/>
      <w:r>
        <w:rPr>
          <w:lang w:val="ru-RU"/>
        </w:rPr>
      </w:r>
      <w:proofErr w:type="gramStart"/>
      <w:r>
        <w:rPr>
          <w:lang w:val="ru-RU"/>
        </w:rPr>
      </w:r>
      <w:proofErr w:type="gram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72F22664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7D91A0F9" wp14:editId="56D95E9A">
            <wp:extent cx="5036820" cy="215646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7B4CD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3.8 — Per-class </w:t>
      </w:r>
      <w:proofErr w:type="spellStart"/>
      <w:r>
        <w:t>mAP</w:t>
      </w:r>
      <w:proofErr w:type="spellEnd"/>
      <w:r>
        <w:t>, YOLOv12</w:t>
      </w:r>
    </w:p>
    <w:p w14:paraId="789FFAA8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C0F1462" wp14:editId="198DD6A9">
            <wp:extent cx="5042535" cy="2753995"/>
            <wp:effectExtent l="0" t="0" r="571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FE53C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3.9 — Per-class </w:t>
      </w:r>
      <w:proofErr w:type="spellStart"/>
      <w:r>
        <w:t>mAP</w:t>
      </w:r>
      <w:proofErr w:type="spellEnd"/>
      <w:r>
        <w:t>, RT-DETR</w:t>
      </w:r>
    </w:p>
    <w:p w14:paraId="75E9FF58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7170C9F6" wp14:editId="0F00E7E5">
            <wp:extent cx="5042535" cy="2753995"/>
            <wp:effectExtent l="0" t="0" r="571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5B6ED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3.10 — </w:t>
      </w:r>
      <w:r>
        <w:t>Per</w:t>
      </w:r>
      <w:r>
        <w:rPr>
          <w:lang w:val="ru-RU"/>
        </w:rPr>
        <w:t>-</w:t>
      </w:r>
      <w:r>
        <w:t>class</w:t>
      </w:r>
      <w:r>
        <w:rPr>
          <w:lang w:val="ru-RU"/>
        </w:rPr>
        <w:t xml:space="preserve"> </w:t>
      </w:r>
      <w:proofErr w:type="spellStart"/>
      <w:r>
        <w:t>mAP</w:t>
      </w:r>
      <w:proofErr w:type="spellEnd"/>
      <w:r>
        <w:rPr>
          <w:lang w:val="ru-RU"/>
        </w:rPr>
        <w:t xml:space="preserve">, </w:t>
      </w:r>
      <w:r>
        <w:t>DETR</w:t>
      </w:r>
    </w:p>
    <w:p w14:paraId="6977618F" w14:textId="77777777" w:rsidR="00CB5937" w:rsidRPr="00CB5937" w:rsidRDefault="00A45D8C" w:rsidP="00CB5937">
      <w:pPr>
        <w:rPr>
          <w:lang w:val="ru-RU"/>
        </w:rPr>
      </w:pPr>
      <w:r>
        <w:rPr>
          <w:lang w:val="ru-RU"/>
        </w:rPr>
        <w:t>Лучший результат среди протестированных детекторов показал YOLOv12. Для интеграции модуля контекстной модуляции он и выбран в качестве базовой архитектуры на варианте aug_diffusion: лидерство по mAP@50 (0.651), сбалансированный Precision/Recall, пригодность PAN neck для поканальной FiLM-модуляции и компактность (20.1 млн параметров, в 1.6 раза меньше RT-DETR).</w:t>
      </w:r>
      <w:proofErr w:type="spellStart"/>
      <w:r/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6977618F" w14:textId="77777777" w:rsidR="00CB5937" w:rsidRPr="00CB5937" w:rsidRDefault="00A45D8C" w:rsidP="00CB5937">
      <w:pPr>
        <w:rPr>
          <w:lang w:val="ru-RU"/>
        </w:rPr>
      </w:pPr>
      <w:r>
        <w:rPr>
          <w:lang w:val="ru-RU"/>
        </w:rPr>
        <w:t xml:space="preserve">К итогам главы относятся:</w:t>
      </w:r>
    </w:p>
    <w:p w14:paraId="6977618F" w14:textId="77777777" w:rsidR="00CB5937" w:rsidRPr="00CB5937" w:rsidRDefault="00A45D8C" w:rsidP="00CB5937">
      <w:pPr>
        <w:rPr>
          <w:lang w:val="ru-RU"/>
        </w:rPr>
      </w:pPr>
      <w:r>
        <w:rPr>
          <w:lang w:val="ru-RU"/>
        </w:rPr>
        <w:t>1. Описаны устройство YOLOv12 и RT-DETR. Оба детектора опираются на pyramid-neck, и именно это соображение учитывалось при выборе базы для последующего встраивания канальной модуляции.</w:t>
      </w:r>
    </w:p>
    <w:p w14:paraId="6977618F" w14:textId="77777777" w:rsidR="00CB5937" w:rsidRPr="00CB5937" w:rsidRDefault="00A45D8C" w:rsidP="00CB5937">
      <w:pPr>
        <w:rPr>
          <w:lang w:val="ru-RU"/>
        </w:rPr>
      </w:pPr>
      <w:r>
        <w:rPr>
          <w:lang w:val="ru-RU"/>
        </w:rPr>
        <w:t>2. Четыре детектора (YOLOv12, RT-DETR, Faster R-CNN, DETR) обучены под единым протоколом на четырёх вариантах подготовки данных, что даёт 16 сопоставимых между собой прогонов.</w:t>
      </w:r>
    </w:p>
    <w:p w14:paraId="6977618F" w14:textId="77777777" w:rsidR="00CB5937" w:rsidRPr="00CB5937" w:rsidRDefault="00A45D8C" w:rsidP="00CB5937">
      <w:pPr>
        <w:rPr>
          <w:lang w:val="ru-RU"/>
        </w:rPr>
      </w:pPr>
      <w:r>
        <w:rPr>
          <w:lang w:val="ru-RU"/>
        </w:rPr>
        <w:t xml:space="preserve">3. Получено устойчивое ранжирование архитектур по mAP@50: YOLOv12 (0.651), RT-DETR (0.635), Faster R-CNN (0.558), DETR (0.505). Порядок не зависит от варианта датасета, а разрыв между лидерами и аутсайдерами около 0.1 mAP@50 слишком велик, чтобы списать его на случайность.</w:t>
      </w:r>
    </w:p>
    <w:p w14:paraId="6977618F" w14:textId="77777777" w:rsidR="00CB5937" w:rsidRPr="00CB5937" w:rsidRDefault="00A45D8C" w:rsidP="00CB5937">
      <w:pPr>
        <w:rPr>
          <w:lang w:val="ru-RU"/>
        </w:rPr>
      </w:pPr>
      <w:r>
        <w:rPr>
          <w:lang w:val="ru-RU"/>
        </w:rPr>
        <w:t>4. У YOLOv12 и RT-DETR метрика последовательно растёт от стадии к стадии подготовки данных. У DETR картина обратная: выборка растёт, метрика падает. Объяснение лежит в недостаточной для архитектуры длительности обучения (100 эпох против исходных 300–500) и в избыточном числе запросов, которые не успевают сформировать собственную специализацию.</w:t>
      </w:r>
    </w:p>
    <w:p w14:paraId="6977618F" w14:textId="77777777" w:rsidR="00CB5937" w:rsidRPr="00CB5937" w:rsidRDefault="00A45D8C" w:rsidP="00CB5937">
      <w:pPr>
        <w:rPr>
          <w:lang w:val="ru-RU"/>
        </w:rPr>
      </w:pPr>
      <w:r>
        <w:rPr>
          <w:lang w:val="ru-RU"/>
        </w:rPr>
        <w:t>5. Поклассовая разбивка показала, что классы с характерной морфологией (фузариоз, корневая гниль, листовая ржавчина) детектируются с mAP@50 выше 0.75 у всех архитектур, а диффузные симптомы (недостаток азота, пиренофороз) опускаются ниже 0.55 одинаково. Это говорит об ограничении самих снимков, а не о выборе модели.</w:t>
      </w:r>
    </w:p>
    <w:p w14:paraId="6977618F" w14:textId="77777777" w:rsidR="00CB5937" w:rsidRPr="00CB5937" w:rsidRDefault="00A45D8C" w:rsidP="00CB5937">
      <w:pPr>
        <w:rPr>
          <w:lang w:val="ru-RU"/>
        </w:rPr>
      </w:pPr>
      <w:r>
        <w:rPr>
          <w:lang w:val="ru-RU"/>
        </w:rPr>
        <w:t>6. По совокупности признаков — точность, число параметров и пригодность PAN neck для FiLM-модуляции — для следующего этапа выбран YOLOv12-m в комбинации с генеративно расширенным датасетом.</w:t>
      </w:r>
    </w:p>
    <w:p w14:paraId="23E6A562" w14:textId="77777777" w:rsidR="00CB5937" w:rsidRPr="00CB5937" w:rsidRDefault="00CB5937" w:rsidP="00CB5937">
      <w:pPr>
        <w:pStyle w:val="1"/>
        <w:pageBreakBefore/>
        <w:spacing w:before="0" w:after="120"/>
        <w:jc w:val="left"/>
        <w:rPr>
          <w:lang w:val="ru-RU"/>
        </w:rPr>
      </w:pPr>
      <w:bookmarkStart w:id="68" w:name="_Toc229315472"/>
      <w:r>
        <w:rPr>
          <w:rFonts w:ascii="Times New Roman" w:eastAsia="Times New Roman" w:hAnsi="Times New Roman" w:cs="Times New Roman"/>
          <w:lang w:val="ru-RU"/>
        </w:rPr>
        <w:lastRenderedPageBreak/>
        <w:t>4 Модуль контекстной модуляции признаков</w:t>
      </w:r>
      <w:bookmarkEnd w:id="68"/>
    </w:p>
    <w:p w14:paraId="626372CC" w14:textId="77777777" w:rsidR="004D7939" w:rsidRPr="004D7939" w:rsidRDefault="00195EA4" w:rsidP="004D7939">
      <w:pPr>
        <w:jc w:val="left"/>
        <w:rPr>
          <w:lang w:val="ru-RU"/>
        </w:rPr>
      </w:pPr>
      <w:r>
        <w:rPr>
          <w:lang w:val="ru-RU"/>
        </w:rPr>
        <w:t>YOLOv12, выбранный в предыдущей главе, упёрся в потолок при имеющихся настройках обучения. Это не предел архитектуры, а предел нынешнего подхода. Дальше прирост идёт за счёт того, чего у детектора нет в коробке.</w:t>
      </w:r>
      <w:r w:rsidRPr="004D7939">
        <w:rPr>
          <w:lang w:val="ru-RU"/>
        </w:rPr>
      </w:r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>
        <w:rPr>
          <w:lang w:val="ru-RU"/>
        </w:rPr>
      </w:r>
    </w:p>
    <w:p w14:paraId="1C37DFEB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69" w:name="_Toc229315473"/>
      <w:r>
        <w:rPr>
          <w:rFonts w:ascii="Times New Roman" w:eastAsia="Times New Roman" w:hAnsi="Times New Roman" w:cs="Times New Roman"/>
          <w:lang w:val="ru-RU"/>
        </w:rPr>
        <w:t>4.1 Постановка проблемы</w:t>
      </w:r>
      <w:bookmarkEnd w:id="69"/>
    </w:p>
    <w:p w14:paraId="2695EBC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 главе 3 получено значение mAP@50 = 0.651 для YOLOv12-m. Дальнейшее повышение метрики ограничивается систематически сложными случаями: симптомы многих заболеваний схожи на уровне отдельного листа (пиренофороз и септориоз дают визуально близкие светлые пятна с тёмной каймой), а для их надёжного различения задействуются признаки сцены — распределение симптомов по полю, фаза вегетации, освещённость, масштаб съёмки. Эта информация присутствует на изображении, но в свёрточном детекторе глобальная структура сцены в явном виде не подаётся на детекционную голову: признаки формируются из локальных рецептивных полей.</w:t>
      </w:r>
      <w:proofErr w:type="spellStart"/>
      <w:r/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6081F32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В литературе предлагаются два направления. </w:t>
      </w:r>
      <w:proofErr w:type="spellStart"/>
      <w:r>
        <w:rPr>
          <w:lang w:val="ru-RU"/>
        </w:rPr>
        <w:t>Самореферентное</w:t>
      </w:r>
      <w:proofErr w:type="spellEnd"/>
      <w:r>
        <w:rPr>
          <w:lang w:val="ru-RU"/>
        </w:rPr>
        <w:t xml:space="preserve"> внимание (</w:t>
      </w:r>
      <w:r>
        <w:t>SE</w:t>
      </w:r>
      <w:r>
        <w:rPr>
          <w:lang w:val="ru-RU"/>
        </w:rPr>
        <w:t>-</w:t>
      </w:r>
      <w:r>
        <w:t>Net</w:t>
      </w:r>
      <w:r>
        <w:rPr>
          <w:lang w:val="ru-RU"/>
        </w:rPr>
        <w:t xml:space="preserve">, </w:t>
      </w:r>
      <w:r>
        <w:t>CBAM</w:t>
      </w:r>
      <w:r>
        <w:rPr>
          <w:lang w:val="ru-RU"/>
        </w:rPr>
        <w:t xml:space="preserve">) </w:t>
      </w:r>
      <w:proofErr w:type="spellStart"/>
      <w:r>
        <w:rPr>
          <w:lang w:val="ru-RU"/>
        </w:rPr>
        <w:t>рекалибрует</w:t>
      </w:r>
      <w:proofErr w:type="spellEnd"/>
      <w:r>
        <w:rPr>
          <w:lang w:val="ru-RU"/>
        </w:rPr>
        <w:t xml:space="preserve"> карты признаков весами, вычисленными из тех же карт. Позднее слияние подключает контекст после детекции через отдельный классификатор.</w:t>
      </w:r>
    </w:p>
    <w:p w14:paraId="7458EC5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Необходим механизм, обладающий следующими свойствами:</w:t>
      </w:r>
    </w:p>
    <w:p w14:paraId="126EA32A" w14:textId="77777777" w:rsidR="00CB5937" w:rsidRPr="00762290" w:rsidRDefault="00CB5937" w:rsidP="00762290">
      <w:pPr>
        <w:pStyle w:val="af9"/>
        <w:numPr>
          <w:ilvl w:val="0"/>
          <w:numId w:val="22"/>
        </w:numPr>
        <w:rPr>
          <w:lang w:val="ru-RU"/>
        </w:rPr>
      </w:pPr>
      <w:r>
        <w:rPr>
          <w:lang w:val="ru-RU"/>
        </w:rPr>
        <w:t>Внешний источник сигнала: сигнал от отдельного модуля, который анализирует изображение как сцену, а не как набор локальных паттернов.</w:t>
      </w:r>
    </w:p>
    <w:p w14:paraId="39763D87" w14:textId="77777777" w:rsidR="00CB5937" w:rsidRPr="00762290" w:rsidRDefault="00CB5937" w:rsidP="00762290">
      <w:pPr>
        <w:pStyle w:val="af9"/>
        <w:numPr>
          <w:ilvl w:val="0"/>
          <w:numId w:val="22"/>
        </w:numPr>
        <w:rPr>
          <w:lang w:val="ru-RU"/>
        </w:rPr>
      </w:pPr>
      <w:r>
        <w:rPr>
          <w:lang w:val="ru-RU"/>
        </w:rPr>
        <w:t>Точка воздействия до предсказания боксов: модуляция карт признаков внутри детектора, до головы.</w:t>
      </w:r>
    </w:p>
    <w:p w14:paraId="0823318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Предлагаемый подход (модуль CGFM) удовлетворяет всем трём требованиям. В его основе лежит FiLM, перенесённый из VQA в neck объектного детектора.</w:t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492F8E1D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70" w:name="_Toc229315474"/>
      <w:r>
        <w:rPr>
          <w:rFonts w:ascii="Times New Roman" w:eastAsia="Times New Roman" w:hAnsi="Times New Roman" w:cs="Times New Roman"/>
          <w:lang w:val="ru-RU"/>
        </w:rPr>
        <w:t>4.2 Базовые методы</w:t>
      </w:r>
      <w:bookmarkEnd w:id="70"/>
    </w:p>
    <w:p w14:paraId="406BBD5C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Перед описанием предлагаемого модуля рассматриваются известные подходы к подключению контекстного сигнала к внутренним признакам детектора: базовая формулировка </w:t>
      </w:r>
      <w:proofErr w:type="spellStart"/>
      <w:r>
        <w:t>FiLM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самореферентные</w:t>
      </w:r>
      <w:proofErr w:type="spellEnd"/>
      <w:r>
        <w:rPr>
          <w:lang w:val="ru-RU"/>
        </w:rPr>
        <w:t xml:space="preserve"> механизмы внимания </w:t>
      </w:r>
      <w:r>
        <w:t>SE</w:t>
      </w:r>
      <w:r>
        <w:rPr>
          <w:lang w:val="ru-RU"/>
        </w:rPr>
        <w:t xml:space="preserve"> и </w:t>
      </w:r>
      <w:r>
        <w:t>CBAM</w:t>
      </w:r>
      <w:r>
        <w:rPr>
          <w:lang w:val="ru-RU"/>
        </w:rPr>
        <w:t xml:space="preserve">, а также схема позднего слияния. На этой основе сформулированы требования к контекстному </w:t>
      </w:r>
      <w:proofErr w:type="spellStart"/>
      <w:r>
        <w:rPr>
          <w:lang w:val="ru-RU"/>
        </w:rPr>
        <w:t>энкодеру</w:t>
      </w:r>
      <w:proofErr w:type="spellEnd"/>
      <w:r>
        <w:rPr>
          <w:lang w:val="ru-RU"/>
        </w:rPr>
        <w:t xml:space="preserve"> и представлена итоговая архитектура </w:t>
      </w:r>
      <w:r>
        <w:t>CGFM</w:t>
      </w:r>
      <w:r>
        <w:rPr>
          <w:lang w:val="ru-RU"/>
        </w:rPr>
        <w:t>.</w:t>
      </w:r>
    </w:p>
    <w:p w14:paraId="004C4F90" w14:textId="77777777" w:rsidR="00CB5937" w:rsidRDefault="00CB5937" w:rsidP="00CB5937">
      <w:pPr>
        <w:pStyle w:val="31"/>
        <w:spacing w:before="240" w:after="120"/>
        <w:jc w:val="left"/>
      </w:pPr>
      <w:bookmarkStart w:id="71" w:name="_Toc229315475"/>
      <w:r>
        <w:rPr>
          <w:rFonts w:ascii="Times New Roman" w:eastAsia="Times New Roman" w:hAnsi="Times New Roman" w:cs="Times New Roman"/>
        </w:rPr>
        <w:t>4.2.1 Feature-wise Linear Modulation (</w:t>
      </w:r>
      <w:proofErr w:type="spellStart"/>
      <w:r>
        <w:rPr>
          <w:rFonts w:ascii="Times New Roman" w:eastAsia="Times New Roman" w:hAnsi="Times New Roman" w:cs="Times New Roman"/>
        </w:rPr>
        <w:t>FiLM</w:t>
      </w:r>
      <w:proofErr w:type="spellEnd"/>
      <w:r>
        <w:rPr>
          <w:rFonts w:ascii="Times New Roman" w:eastAsia="Times New Roman" w:hAnsi="Times New Roman" w:cs="Times New Roman"/>
        </w:rPr>
        <w:t>)</w:t>
      </w:r>
      <w:bookmarkEnd w:id="71"/>
    </w:p>
    <w:p w14:paraId="0A94F253" w14:textId="77777777" w:rsidR="00CB5937" w:rsidRPr="00CB5937" w:rsidRDefault="00CB5937" w:rsidP="00CB5937">
      <w:pPr>
        <w:rPr>
          <w:lang w:val="ru-RU"/>
        </w:rPr>
      </w:pPr>
      <w:proofErr w:type="spellStart"/>
      <w:r>
        <w:t>FiLM позволяет добавить во внутренние признаки одной сети сигнал, идущий от другой. Изначально метод предложен для задачи VQA: свёрточная сеть, анализировавшая изображение, должна была учитывать текстовый вопрос, но простое «приклеивание» текстового вектора конкатенацией или сложением работало плохо: контекст тонул в визуальном сигнале. FiLM  же управляет поканальным масштабом и сдвигом признаков.</w:t>
      </w:r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proofErr w:type="gramStart"/>
      <w:r/>
      <w:proofErr w:type="spellEnd"/>
      <w:r>
        <w:rPr>
          <w:lang w:val="ru-RU"/>
        </w:rPr>
      </w:r>
      <w:proofErr w:type="gram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0F2117AC" w14:textId="77777777" w:rsidR="00CB5937" w:rsidRPr="00752178" w:rsidRDefault="00CB5937" w:rsidP="00CB5937">
      <w:pPr>
        <w:rPr>
          <w:lang w:val="ru-RU"/>
        </w:rPr>
      </w:pPr>
      <w:r>
        <w:rPr>
          <w:lang w:val="ru-RU"/>
        </w:rPr>
        <w:t xml:space="preserve">Пусть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ru-RU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ru-RU"/>
              </w:rPr>
              <m:t>R</m:t>
            </m:r>
          </m:e>
          <m:sup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  <w:lang w:val="ru-RU"/>
              </w:rPr>
              <m:t>×</m:t>
            </m:r>
            <m:r>
              <w:rPr>
                <w:rFonts w:ascii="Cambria Math" w:hAnsi="Cambria Math"/>
              </w:rPr>
              <m:t>C</m:t>
            </m:r>
            <m:r>
              <w:rPr>
                <w:rFonts w:ascii="Cambria Math" w:hAnsi="Cambria Math"/>
                <w:lang w:val="ru-RU"/>
              </w:rPr>
              <m:t>×</m:t>
            </m:r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  <w:lang w:val="ru-RU"/>
              </w:rPr>
              <m:t>×</m:t>
            </m:r>
            <m:r>
              <w:rPr>
                <w:rFonts w:ascii="Cambria Math" w:hAnsi="Cambria Math"/>
              </w:rPr>
              <m:t>W</m:t>
            </m:r>
          </m:sup>
        </m:sSup>
      </m:oMath>
      <w:r>
        <w:rPr>
          <w:lang w:val="ru-RU"/>
        </w:rPr>
        <w:t xml:space="preserve"> — карта признаков,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ru-RU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ru-RU"/>
              </w:rPr>
              <m:t>R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  <w:r>
        <w:rPr>
          <w:lang w:val="ru-RU"/>
        </w:rPr>
        <w:t xml:space="preserve"> — внешний вектор контекста. </w:t>
      </w:r>
      <w:proofErr w:type="spellStart"/>
      <w:r>
        <w:t>FiLM</w:t>
      </w:r>
      <w:proofErr w:type="spellEnd"/>
      <w:r w:rsidRPr="00752178">
        <w:rPr>
          <w:lang w:val="ru-RU"/>
        </w:rPr>
        <w:t xml:space="preserve">-слой порождает из </w:t>
      </w:r>
      <m:oMath>
        <m:r>
          <w:rPr>
            <w:rFonts w:ascii="Cambria Math" w:hAnsi="Cambria Math"/>
          </w:rPr>
          <m:t>c</m:t>
        </m:r>
      </m:oMath>
      <w:r w:rsidRPr="00752178">
        <w:rPr>
          <w:lang w:val="ru-RU"/>
        </w:rPr>
        <w:t>:</w:t>
      </w:r>
    </w:p>
    <w:p w14:paraId="0395E836" w14:textId="77777777" w:rsidR="00CB5937" w:rsidRPr="00752178" w:rsidRDefault="00CB5937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γ</m:t>
            </m:r>
          </m:sub>
        </m:sSub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ru-RU"/>
          </w:rPr>
          <m:t>)∈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ru-RU"/>
              </w:rPr>
              <m:t>R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  <m:r>
          <w:rPr>
            <w:rFonts w:ascii="Cambria Math" w:hAnsi="Cambria Math"/>
            <w:lang w:val="ru-RU"/>
          </w:rPr>
          <m:t>,  </m:t>
        </m:r>
        <m:r>
          <w:rPr>
            <w:rFonts w:ascii="Cambria Math" w:hAnsi="Cambria Math"/>
          </w:rPr>
          <m:t>β</m:t>
        </m:r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β</m:t>
            </m:r>
          </m:sub>
        </m:sSub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ru-RU"/>
          </w:rPr>
          <m:t>)∈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ru-RU"/>
              </w:rPr>
              <m:t>R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</m:oMath>
      <w:r w:rsidRPr="00752178">
        <w:rPr>
          <w:lang w:val="ru-RU"/>
        </w:rPr>
        <w:tab/>
        <w:t>(4.1)</w:t>
      </w:r>
    </w:p>
    <w:p w14:paraId="28FA15D4" w14:textId="77777777" w:rsidR="00CB5937" w:rsidRPr="00752178" w:rsidRDefault="00CB5937" w:rsidP="00CB5937">
      <w:pPr>
        <w:rPr>
          <w:lang w:val="ru-RU"/>
        </w:rPr>
      </w:pPr>
      <w:r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γ</m:t>
            </m:r>
          </m:sub>
        </m:sSub>
      </m:oMath>
      <w:r>
        <w:rPr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β</m:t>
            </m:r>
          </m:sub>
        </m:sSub>
      </m:oMath>
      <w:r>
        <w:rPr>
          <w:lang w:val="ru-RU"/>
        </w:rPr>
        <w:t xml:space="preserve"> — обучаемые полносвязные слои. </w:t>
      </w:r>
      <w:r w:rsidRPr="00752178">
        <w:rPr>
          <w:lang w:val="ru-RU"/>
        </w:rPr>
        <w:t>Модифицированные признаки:</w:t>
      </w:r>
    </w:p>
    <w:p w14:paraId="1D243CAC" w14:textId="77777777" w:rsidR="00CB5937" w:rsidRPr="00752178" w:rsidRDefault="00CB5937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lastRenderedPageBreak/>
        <w:tab/>
      </w: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'</m:t>
            </m:r>
          </m:e>
          <m:sub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  <w:lang w:val="ru-RU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752178">
        <w:rPr>
          <w:lang w:val="ru-RU"/>
        </w:rPr>
        <w:tab/>
        <w:t>(4.2)</w:t>
      </w:r>
    </w:p>
    <w:p w14:paraId="12385BBB" w14:textId="77777777" w:rsidR="00CB5937" w:rsidRDefault="00CB5937" w:rsidP="00CB5937">
      <w:r>
        <w:rPr>
          <w:lang w:val="ru-RU"/>
        </w:rPr>
        <w:t xml:space="preserve">Каждый </w:t>
      </w:r>
      <m:oMath>
        <m:r>
          <w:rPr>
            <w:rFonts w:ascii="Cambria Math" w:hAnsi="Cambria Math"/>
          </w:rPr>
          <m:t>k</m:t>
        </m:r>
      </m:oMath>
      <w:r>
        <w:rPr>
          <w:lang w:val="ru-RU"/>
        </w:rPr>
        <w:t xml:space="preserve">-й канал целиком умножается 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lang w:val="ru-RU"/>
        </w:rPr>
        <w:t xml:space="preserve"> и сдвигается 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lang w:val="ru-RU"/>
        </w:rPr>
        <w:t xml:space="preserve">; пространственные позиции получают одно преобразование. Для детекции это свойство важно: глобальная характеристика сцены превращается в единое согласованное преобразование всех локальных признаков. </w:t>
      </w:r>
      <w:proofErr w:type="spellStart"/>
      <w:r>
        <w:t>Схема</w:t>
      </w:r>
      <w:proofErr w:type="spellEnd"/>
      <w:r>
        <w:t xml:space="preserve"> </w:t>
      </w:r>
      <w:proofErr w:type="spellStart"/>
      <w:r>
        <w:t>прохождения</w:t>
      </w:r>
      <w:proofErr w:type="spellEnd"/>
      <w:r>
        <w:t xml:space="preserve"> </w:t>
      </w:r>
      <w:proofErr w:type="spellStart"/>
      <w:r>
        <w:t>сигнала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FiLM-слой</w:t>
      </w:r>
      <w:proofErr w:type="spellEnd"/>
      <w:r>
        <w:t xml:space="preserve"> </w:t>
      </w:r>
      <w:proofErr w:type="spellStart"/>
      <w:r>
        <w:t>представлена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4.1.</w:t>
      </w:r>
    </w:p>
    <w:p w14:paraId="1723CA79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30CCE3AE" wp14:editId="3F47597C">
            <wp:extent cx="5042535" cy="2753995"/>
            <wp:effectExtent l="0" t="0" r="571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B4242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4.1 — Схема </w:t>
      </w:r>
      <w:proofErr w:type="spellStart"/>
      <w:r>
        <w:t>FiLM</w:t>
      </w:r>
      <w:proofErr w:type="spellEnd"/>
      <w:r>
        <w:rPr>
          <w:lang w:val="ru-RU"/>
        </w:rPr>
        <w:t>-слоя</w:t>
      </w:r>
    </w:p>
    <w:p w14:paraId="57C9CC4F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72" w:name="_Toc229315476"/>
      <w:r>
        <w:rPr>
          <w:rFonts w:ascii="Times New Roman" w:eastAsia="Times New Roman" w:hAnsi="Times New Roman" w:cs="Times New Roman"/>
          <w:lang w:val="ru-RU"/>
        </w:rPr>
        <w:t xml:space="preserve">4.2.2 </w:t>
      </w:r>
      <w:proofErr w:type="spellStart"/>
      <w:r>
        <w:rPr>
          <w:rFonts w:ascii="Times New Roman" w:eastAsia="Times New Roman" w:hAnsi="Times New Roman" w:cs="Times New Roman"/>
          <w:lang w:val="ru-RU"/>
        </w:rPr>
        <w:t>Самореферентное</w:t>
      </w:r>
      <w:proofErr w:type="spellEnd"/>
      <w:r>
        <w:rPr>
          <w:rFonts w:ascii="Times New Roman" w:eastAsia="Times New Roman" w:hAnsi="Times New Roman" w:cs="Times New Roman"/>
          <w:lang w:val="ru-RU"/>
        </w:rPr>
        <w:t xml:space="preserve"> канальное внимание: </w:t>
      </w:r>
      <w:r>
        <w:rPr>
          <w:rFonts w:ascii="Times New Roman" w:eastAsia="Times New Roman" w:hAnsi="Times New Roman" w:cs="Times New Roman"/>
        </w:rPr>
        <w:t>SE</w:t>
      </w:r>
      <w:r>
        <w:rPr>
          <w:rFonts w:ascii="Times New Roman" w:eastAsia="Times New Roman" w:hAnsi="Times New Roman" w:cs="Times New Roman"/>
          <w:lang w:val="ru-RU"/>
        </w:rPr>
        <w:t xml:space="preserve"> и </w:t>
      </w:r>
      <w:r>
        <w:rPr>
          <w:rFonts w:ascii="Times New Roman" w:eastAsia="Times New Roman" w:hAnsi="Times New Roman" w:cs="Times New Roman"/>
        </w:rPr>
        <w:t>CBAM</w:t>
      </w:r>
      <w:bookmarkEnd w:id="72"/>
    </w:p>
    <w:p w14:paraId="73AFCB43" w14:textId="77777777" w:rsidR="00CB5937" w:rsidRPr="00CB5937" w:rsidRDefault="00CB5937" w:rsidP="00CB5937">
      <w:pPr>
        <w:rPr>
          <w:lang w:val="ru-RU"/>
        </w:rPr>
      </w:pPr>
      <w:r>
        <w:t>SE-блок служит эталоном самореферентного канального внимания. Глобальный пулинг по пространству сжимает информацию в поканальный дескриптор:</w:t>
      </w:r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3A15BE01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  <w:lang w:val="ru-RU"/>
              </w:rPr>
              <m:t>⋅</m:t>
            </m:r>
            <m:r>
              <w:rPr>
                <w:rFonts w:ascii="Cambria Math" w:hAnsi="Cambria Math"/>
              </w:rPr>
              <m:t>W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=1</m:t>
            </m:r>
          </m:sub>
          <m:sup>
            <m:r>
              <w:rPr>
                <w:rFonts w:ascii="Cambria Math" w:hAnsi="Cambria Math"/>
              </w:rPr>
              <m:t>H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</m:t>
                </m:r>
                <m:r>
                  <w:rPr>
                    <w:rFonts w:ascii="Cambria Math" w:hAnsi="Cambria Math"/>
                    <w:lang w:val="ru-RU"/>
                  </w:rPr>
                  <m:t>=1</m:t>
                </m:r>
              </m:sub>
              <m:sup>
                <m:r>
                  <w:rPr>
                    <w:rFonts w:ascii="Cambria Math" w:hAnsi="Cambria Math"/>
                  </w:rPr>
                  <m:t>W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w:rPr>
                        <w:rFonts w:ascii="Cambria Math" w:hAnsi="Cambria Math"/>
                        <w:lang w:val="ru-RU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w:rPr>
                        <w:rFonts w:ascii="Cambria Math" w:hAnsi="Cambria Math"/>
                        <w:lang w:val="ru-RU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</m:nary>
          </m:e>
        </m:nary>
      </m:oMath>
      <w:r w:rsidRPr="00752178">
        <w:rPr>
          <w:lang w:val="ru-RU"/>
        </w:rPr>
        <w:tab/>
        <w:t>(4.3)</w:t>
      </w:r>
    </w:p>
    <w:p w14:paraId="6F26FF28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Двухслойный </w:t>
      </w:r>
      <w:proofErr w:type="spellStart"/>
      <w:r>
        <w:rPr>
          <w:lang w:val="ru-RU"/>
        </w:rPr>
        <w:t>полносвязный</w:t>
      </w:r>
      <w:proofErr w:type="spellEnd"/>
      <w:r>
        <w:rPr>
          <w:lang w:val="ru-RU"/>
        </w:rPr>
        <w:t xml:space="preserve"> блок с понижающим соотношением </w:t>
      </w:r>
      <m:oMath>
        <m:r>
          <w:rPr>
            <w:rFonts w:ascii="Cambria Math" w:hAnsi="Cambria Math"/>
          </w:rPr>
          <m:t>r</m:t>
        </m:r>
      </m:oMath>
      <w:r>
        <w:rPr>
          <w:lang w:val="ru-RU"/>
        </w:rPr>
        <w:t xml:space="preserve"> формирует веса:</w:t>
      </w:r>
    </w:p>
    <w:p w14:paraId="461796B8" w14:textId="77777777" w:rsidR="00CB5937" w:rsidRDefault="00CB5937" w:rsidP="00CB5937">
      <w:pPr>
        <w:tabs>
          <w:tab w:val="center" w:pos="4844"/>
          <w:tab w:val="right" w:pos="9689"/>
        </w:tabs>
        <w:spacing w:before="120" w:after="120"/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w=σ(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⋅</m:t>
        </m:r>
        <m:r>
          <m:rPr>
            <m:nor/>
          </m:rPr>
          <m:t>ReLU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⋅z))</m:t>
        </m:r>
      </m:oMath>
      <w:r>
        <w:tab/>
        <w:t>(4.4)</w:t>
      </w:r>
    </w:p>
    <w:p w14:paraId="11FDEDFC" w14:textId="77777777" w:rsidR="00CB5937" w:rsidRDefault="00CB5937" w:rsidP="00CB5937">
      <w:pPr>
        <w:tabs>
          <w:tab w:val="center" w:pos="4844"/>
          <w:tab w:val="right" w:pos="9689"/>
        </w:tabs>
        <w:spacing w:before="120" w:after="120"/>
      </w:pPr>
      <w:r>
        <w:tab/>
      </w:r>
      <m:oMath>
        <m:r>
          <w:rPr>
            <w:rFonts w:ascii="Cambria Math" w:hAnsi="Cambria Math"/>
          </w:rPr>
          <m:t>F'=w⊙F</m:t>
        </m:r>
      </m:oMath>
      <w:r>
        <w:tab/>
        <w:t>(4.5)</w:t>
      </w:r>
    </w:p>
    <w:p w14:paraId="559F878E" w14:textId="77777777" w:rsidR="00CB5937" w:rsidRPr="00CB5937" w:rsidRDefault="000C182B" w:rsidP="00CB5937">
      <w:pPr>
        <w:rPr>
          <w:lang w:val="ru-RU"/>
        </w:rPr>
      </w:pPr>
      <w:proofErr w:type="spellStart"/>
      <w:r>
        <w:rPr>
          <w:lang w:val="ru-RU"/>
        </w:rPr>
        <w:t>Основое отличие от FiLM: вектор  получается как функция от той же карты . Сигнал замкнут на себе. Внешняя информация, как видим, не поступает. Кроме того, отсутствует аддитивная компонента (): преобразования чисто мультипликативные.</w:t>
      </w:r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m:oMath>
        <m:r>
          <w:rPr>
            <w:rFonts w:ascii="Cambria Math" w:hAnsi="Cambria Math"/>
          </w:rPr>
          <m:t>w</m:t>
        </m:r>
      </m:oMath>
      <w:r>
        <w:rPr>
          <w:lang w:val="ru-RU"/>
        </w:rPr>
      </w:r>
      <w:proofErr w:type="gramStart"/>
      <w:r>
        <w:rPr>
          <w:lang w:val="ru-RU"/>
        </w:rPr>
      </w:r>
      <w:proofErr w:type="gramEnd"/>
      <w:r>
        <w:rPr>
          <w:lang w:val="ru-RU"/>
        </w:rPr>
      </w:r>
      <m:oMath>
        <m:r>
          <w:rPr>
            <w:rFonts w:ascii="Cambria Math" w:hAnsi="Cambria Math"/>
          </w:rPr>
          <m:t>F</m:t>
        </m:r>
      </m:oMath>
      <w:r>
        <w:rPr>
          <w:lang w:val="ru-RU"/>
        </w:rPr>
      </w:r>
      <w:r>
        <w:rPr>
          <w:lang w:val="ru-RU"/>
        </w:rPr>
      </w:r>
      <m:oMath>
        <m:r>
          <w:rPr>
            <w:rFonts w:ascii="Cambria Math" w:hAnsi="Cambria Math"/>
          </w:rPr>
          <m:t>β</m:t>
        </m:r>
      </m:oMath>
      <w:r>
        <w:rPr>
          <w:lang w:val="ru-RU"/>
        </w:rPr>
      </w:r>
    </w:p>
    <w:p w14:paraId="64203677" w14:textId="77777777" w:rsidR="00CB5937" w:rsidRPr="00CB5937" w:rsidRDefault="00CB5937" w:rsidP="00CB5937">
      <w:pPr>
        <w:rPr>
          <w:lang w:val="ru-RU"/>
        </w:rPr>
      </w:pPr>
      <w:r>
        <w:t>CBAM</w:t>
      </w:r>
      <w:r>
        <w:rPr>
          <w:lang w:val="ru-RU"/>
        </w:rPr>
        <w:t xml:space="preserve"> расширяет </w:t>
      </w:r>
      <w:r>
        <w:t>SE</w:t>
      </w:r>
      <w:r>
        <w:rPr>
          <w:lang w:val="ru-RU"/>
        </w:rPr>
        <w:t xml:space="preserve">: добавляет пространственную ветвь и комбинирует в канальной ветви средний и максимальный </w:t>
      </w:r>
      <w:proofErr w:type="spellStart"/>
      <w:r>
        <w:rPr>
          <w:lang w:val="ru-RU"/>
        </w:rPr>
        <w:t>пулинг</w:t>
      </w:r>
      <w:proofErr w:type="spellEnd"/>
      <w:r>
        <w:rPr>
          <w:lang w:val="ru-RU"/>
        </w:rPr>
        <w:t>.</w:t>
      </w:r>
    </w:p>
    <w:p w14:paraId="42D651F1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Канальная ветвь:</w:t>
      </w:r>
    </w:p>
    <w:p w14:paraId="331254CE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σ</m:t>
        </m:r>
        <m:r>
          <w:rPr>
            <w:rFonts w:ascii="Cambria Math" w:hAnsi="Cambria Math"/>
            <w:lang w:val="ru-RU"/>
          </w:rPr>
          <m:t>(</m:t>
        </m:r>
        <m:r>
          <m:rPr>
            <m:nor/>
          </m:rPr>
          <m:t>MLP</m:t>
        </m:r>
        <m:r>
          <w:rPr>
            <w:rFonts w:ascii="Cambria Math" w:hAnsi="Cambria Math"/>
            <w:lang w:val="ru-RU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m:rPr>
                <m:nor/>
              </m:rPr>
              <m:t>avg</m:t>
            </m:r>
          </m:sup>
        </m:sSup>
        <m:r>
          <w:rPr>
            <w:rFonts w:ascii="Cambria Math" w:hAnsi="Cambria Math"/>
            <w:lang w:val="ru-RU"/>
          </w:rPr>
          <m:t>)+</m:t>
        </m:r>
        <m:r>
          <m:rPr>
            <m:nor/>
          </m:rPr>
          <m:t>MLP</m:t>
        </m:r>
        <m:r>
          <w:rPr>
            <w:rFonts w:ascii="Cambria Math" w:hAnsi="Cambria Math"/>
            <w:lang w:val="ru-RU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m:rPr>
                <m:nor/>
              </m:rPr>
              <m:t>max</m:t>
            </m:r>
          </m:sup>
        </m:sSup>
        <m:r>
          <w:rPr>
            <w:rFonts w:ascii="Cambria Math" w:hAnsi="Cambria Math"/>
            <w:lang w:val="ru-RU"/>
          </w:rPr>
          <m:t>)),  </m:t>
        </m:r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'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  <w:lang w:val="ru-RU"/>
          </w:rPr>
          <m:t>⊙</m:t>
        </m:r>
        <m:r>
          <w:rPr>
            <w:rFonts w:ascii="Cambria Math" w:hAnsi="Cambria Math"/>
          </w:rPr>
          <m:t>F</m:t>
        </m:r>
      </m:oMath>
      <w:r w:rsidRPr="00752178">
        <w:rPr>
          <w:lang w:val="ru-RU"/>
        </w:rPr>
        <w:tab/>
        <w:t>(4.6)</w:t>
      </w:r>
    </w:p>
    <w:p w14:paraId="614C3CE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Пространственная ветвь:</w:t>
      </w:r>
    </w:p>
    <w:p w14:paraId="44C92A22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σ</m:t>
        </m:r>
        <m: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Conv</m:t>
            </m:r>
          </m:e>
          <m:sub>
            <m:r>
              <w:rPr>
                <w:rFonts w:ascii="Cambria Math" w:hAnsi="Cambria Math"/>
                <w:lang w:val="ru-RU"/>
              </w:rPr>
              <m:t>7×7</m:t>
            </m:r>
          </m:sub>
        </m:sSub>
        <m:r>
          <w:rPr>
            <w:rFonts w:ascii="Cambria Math" w:hAnsi="Cambria Math"/>
            <w:lang w:val="ru-RU"/>
          </w:rPr>
          <m:t>([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mean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'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  <w:lang w:val="ru-RU"/>
          </w:rPr>
          <m:t>),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nor/>
              </m:rPr>
              <m:t>max</m:t>
            </m:r>
          </m:e>
          <m:lim>
            <m:r>
              <w:rPr>
                <w:rFonts w:ascii="Cambria Math" w:hAnsi="Cambria Math"/>
              </w:rPr>
              <m:t>c</m:t>
            </m:r>
          </m:lim>
        </m:limLow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'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  <w:lang w:val="ru-RU"/>
          </w:rPr>
          <m:t>)])),  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ru-RU"/>
          </w:rPr>
          <m:t>″=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  <w:lang w:val="ru-RU"/>
          </w:rPr>
          <m:t>⊙</m:t>
        </m:r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'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752178">
        <w:rPr>
          <w:lang w:val="ru-RU"/>
        </w:rPr>
        <w:tab/>
        <w:t>(4.7)</w:t>
      </w:r>
    </w:p>
    <w:p w14:paraId="74622760" w14:textId="77777777" w:rsidR="00CB5937" w:rsidRPr="00CB5937" w:rsidRDefault="00CB5937" w:rsidP="00CB5937">
      <w:pPr>
        <w:rPr>
          <w:lang w:val="ru-RU"/>
        </w:rPr>
      </w:pPr>
      <w:r>
        <w:t>CBAM</w:t>
      </w:r>
      <w:r>
        <w:rPr>
          <w:lang w:val="ru-RU"/>
        </w:rPr>
        <w:t xml:space="preserve"> </w:t>
      </w:r>
      <w:proofErr w:type="spellStart"/>
      <w:r>
        <w:rPr>
          <w:lang w:val="ru-RU"/>
        </w:rPr>
        <w:t>рекалибрует</w:t>
      </w:r>
      <w:proofErr w:type="spellEnd"/>
      <w:r>
        <w:rPr>
          <w:lang w:val="ru-RU"/>
        </w:rPr>
        <w:t xml:space="preserve"> одновременно по каналам и по пространству, но остаётся </w:t>
      </w:r>
      <w:proofErr w:type="spellStart"/>
      <w:r>
        <w:rPr>
          <w:lang w:val="ru-RU"/>
        </w:rPr>
        <w:t>самореферентным</w:t>
      </w:r>
      <w:proofErr w:type="spellEnd"/>
      <w:r>
        <w:rPr>
          <w:lang w:val="ru-RU"/>
        </w:rPr>
        <w:t>.</w:t>
      </w:r>
    </w:p>
    <w:p w14:paraId="748D8396" w14:textId="77777777" w:rsidR="00CB5937" w:rsidRPr="00EA74D1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73" w:name="_Toc229315477"/>
      <w:r>
        <w:rPr>
          <w:rFonts w:ascii="Times New Roman" w:eastAsia="Times New Roman" w:hAnsi="Times New Roman" w:cs="Times New Roman"/>
          <w:lang w:val="ru-RU"/>
        </w:rPr>
        <w:t xml:space="preserve">4.2.3 </w:t>
      </w:r>
      <w:r>
        <w:rPr>
          <w:rFonts w:ascii="Times New Roman" w:eastAsia="Times New Roman" w:hAnsi="Times New Roman" w:cs="Times New Roman"/>
        </w:rPr>
        <w:t>Late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Fusion</w:t>
      </w:r>
      <w:bookmarkEnd w:id="73"/>
    </w:p>
    <w:p w14:paraId="73FDF91D" w14:textId="77777777" w:rsidR="00CB5937" w:rsidRPr="00CB5937" w:rsidRDefault="00427D6C" w:rsidP="00CB5937">
      <w:pPr>
        <w:rPr>
          <w:lang w:val="ru-RU"/>
        </w:rPr>
      </w:pPr>
      <w:r>
        <w:rPr>
          <w:lang w:val="ru-RU"/>
        </w:rPr>
        <w:t xml:space="preserve">В </w:t>
      </w:r>
      <w:r>
        <w:t>Late</w:t>
      </w:r>
      <w:r>
        <w:rPr>
          <w:lang w:val="ru-RU"/>
        </w:rPr>
        <w:t xml:space="preserve"> </w:t>
      </w:r>
      <w:r>
        <w:t>Fusion</w:t>
      </w:r>
      <w:r>
        <w:rPr>
          <w:lang w:val="ru-RU"/>
        </w:rPr>
        <w:t xml:space="preserve"> контекст подключается после детекции: отдельный классификатор получает на вход </w:t>
      </w:r>
      <w:proofErr w:type="spellStart"/>
      <w:r>
        <w:t>RoI</w:t>
      </w:r>
      <w:proofErr w:type="spellEnd"/>
      <w:r>
        <w:rPr>
          <w:lang w:val="ru-RU"/>
        </w:rPr>
        <w:t>-признаки и глобальный дескриптор изображения и переопределяет метку класса. Координаты не изменяются.</w:t>
      </w:r>
    </w:p>
    <w:p w14:paraId="714AD5D4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Слабость этой схемы заключается в том, что </w:t>
      </w:r>
      <w:r>
        <w:t>Late</w:t>
      </w:r>
      <w:r>
        <w:rPr>
          <w:lang w:val="ru-RU"/>
        </w:rPr>
        <w:t xml:space="preserve"> </w:t>
      </w:r>
      <w:r>
        <w:t>Fusion</w:t>
      </w:r>
      <w:r>
        <w:rPr>
          <w:lang w:val="ru-RU"/>
        </w:rPr>
        <w:t xml:space="preserve"> не может исправить ложноположительные срабатывания (детектор нашёл регион без объекта) и пропуски (объект не обнаружен — классификатор не получит входа). Классификатор обучается на истинно-положительных боксах и на ложных выдаёт преобладающее решение, ухудшая исходные правильные предсказания.</w:t>
      </w:r>
    </w:p>
    <w:p w14:paraId="5EFA0F70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74" w:name="_Toc229315478"/>
      <w:r>
        <w:rPr>
          <w:rFonts w:ascii="Times New Roman" w:eastAsia="Times New Roman" w:hAnsi="Times New Roman" w:cs="Times New Roman"/>
          <w:lang w:val="ru-RU"/>
        </w:rPr>
        <w:t xml:space="preserve">4.2.4 Контекстный </w:t>
      </w:r>
      <w:proofErr w:type="spellStart"/>
      <w:r>
        <w:rPr>
          <w:rFonts w:ascii="Times New Roman" w:eastAsia="Times New Roman" w:hAnsi="Times New Roman" w:cs="Times New Roman"/>
          <w:lang w:val="ru-RU"/>
        </w:rPr>
        <w:t>энкодер</w:t>
      </w:r>
      <w:bookmarkEnd w:id="74"/>
      <w:proofErr w:type="spellEnd"/>
    </w:p>
    <w:p w14:paraId="3A2F2B68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Эффективность </w:t>
      </w:r>
      <w:proofErr w:type="spellStart"/>
      <w:r>
        <w:t>FiLM</w:t>
      </w:r>
      <w:proofErr w:type="spellEnd"/>
      <w:r>
        <w:rPr>
          <w:lang w:val="ru-RU"/>
        </w:rPr>
        <w:t xml:space="preserve"> зависит от информативности вектора </w:t>
      </w:r>
      <m:oMath>
        <m:r>
          <w:rPr>
            <w:rFonts w:ascii="Cambria Math" w:hAnsi="Cambria Math"/>
          </w:rPr>
          <m:t>c</m:t>
        </m:r>
      </m:oMath>
      <w:r>
        <w:rPr>
          <w:lang w:val="ru-RU"/>
        </w:rPr>
        <w:t xml:space="preserve">. Рассмотрены три кандидата на роль </w:t>
      </w:r>
      <w:r>
        <w:t>backbone</w:t>
      </w:r>
      <w:r>
        <w:rPr>
          <w:lang w:val="ru-RU"/>
        </w:rPr>
        <w:t xml:space="preserve"> контекстного </w:t>
      </w:r>
      <w:proofErr w:type="spellStart"/>
      <w:r>
        <w:rPr>
          <w:lang w:val="ru-RU"/>
        </w:rPr>
        <w:t>энкодера</w:t>
      </w:r>
      <w:proofErr w:type="spellEnd"/>
      <w:r>
        <w:rPr>
          <w:lang w:val="ru-RU"/>
        </w:rPr>
        <w:t>:</w:t>
      </w:r>
    </w:p>
    <w:p w14:paraId="3EA107F4" w14:textId="77777777" w:rsidR="00CB5937" w:rsidRPr="00635A3E" w:rsidRDefault="00CB5937" w:rsidP="00635A3E">
      <w:pPr>
        <w:pStyle w:val="af9"/>
        <w:numPr>
          <w:ilvl w:val="0"/>
          <w:numId w:val="9"/>
        </w:numPr>
        <w:rPr>
          <w:lang w:val="ru-RU"/>
        </w:rPr>
      </w:pPr>
      <w:proofErr w:type="spellStart"/>
      <w:r>
        <w:lastRenderedPageBreak/>
        <w:t>MobileNetV</w:t>
      </w:r>
      <w:proofErr w:type="spellEnd"/>
      <w:r>
        <w:rPr>
          <w:lang w:val="ru-RU"/>
        </w:rPr>
        <w:t>3-</w:t>
      </w:r>
      <w:r>
        <w:t>Small</w:t>
      </w:r>
      <w:r>
        <w:rPr>
          <w:rStyle w:val="afd"/>
        </w:rPr>
        <w:footnoteReference w:id="25"/>
      </w:r>
      <w:r>
        <w:rPr>
          <w:lang w:val="ru-RU"/>
        </w:rPr>
        <w:t xml:space="preserve"> — ~1.85 млн параметров, ~60 </w:t>
      </w:r>
      <w:r>
        <w:t>MFLOPs</w:t>
      </w:r>
      <w:r>
        <w:rPr>
          <w:lang w:val="ru-RU"/>
        </w:rPr>
        <w:t xml:space="preserve"> на входе </w:t>
      </w:r>
      <m:oMath>
        <m:r>
          <w:rPr>
            <w:rFonts w:ascii="Cambria Math" w:hAnsi="Cambria Math"/>
            <w:lang w:val="ru-RU"/>
          </w:rPr>
          <m:t>224×224</m:t>
        </m:r>
      </m:oMath>
      <w:r>
        <w:rPr>
          <w:lang w:val="ru-RU"/>
        </w:rPr>
        <w:t>.</w:t>
      </w:r>
    </w:p>
    <w:p w14:paraId="42BAE6F2" w14:textId="77777777" w:rsidR="00CB5937" w:rsidRPr="00635A3E" w:rsidRDefault="00CB5937" w:rsidP="00635A3E">
      <w:pPr>
        <w:pStyle w:val="af9"/>
        <w:numPr>
          <w:ilvl w:val="0"/>
          <w:numId w:val="9"/>
        </w:numPr>
        <w:rPr>
          <w:lang w:val="ru-RU"/>
        </w:rPr>
      </w:pPr>
      <w:proofErr w:type="spellStart"/>
      <w:r>
        <w:t>EfficientNet</w:t>
      </w:r>
      <w:proofErr w:type="spellEnd"/>
      <w:r>
        <w:rPr>
          <w:lang w:val="ru-RU"/>
        </w:rPr>
        <w:t>-</w:t>
      </w:r>
      <w:r>
        <w:t>B</w:t>
      </w:r>
      <w:r>
        <w:rPr>
          <w:lang w:val="ru-RU"/>
        </w:rPr>
        <w:t>0</w:t>
      </w:r>
      <w:r>
        <w:rPr>
          <w:rStyle w:val="afd"/>
        </w:rPr>
        <w:footnoteReference w:id="26"/>
      </w:r>
      <w:r>
        <w:rPr>
          <w:lang w:val="ru-RU"/>
        </w:rPr>
        <w:t xml:space="preserve"> — ~5.3 млн параметров, выше точность на </w:t>
      </w:r>
      <w:r>
        <w:t>ImageNet</w:t>
      </w:r>
      <w:r>
        <w:rPr>
          <w:lang w:val="ru-RU"/>
        </w:rPr>
        <w:t>.</w:t>
      </w:r>
    </w:p>
    <w:p w14:paraId="173A9A73" w14:textId="77777777" w:rsidR="00CB5937" w:rsidRPr="00635A3E" w:rsidRDefault="00CB5937" w:rsidP="00635A3E">
      <w:pPr>
        <w:pStyle w:val="af9"/>
        <w:numPr>
          <w:ilvl w:val="0"/>
          <w:numId w:val="9"/>
        </w:numPr>
        <w:rPr>
          <w:lang w:val="ru-RU"/>
        </w:rPr>
      </w:pPr>
      <w:proofErr w:type="spellStart"/>
      <w:r>
        <w:t>ViT</w:t>
      </w:r>
      <w:proofErr w:type="spellEnd"/>
      <w:r>
        <w:rPr>
          <w:lang w:val="ru-RU"/>
        </w:rPr>
        <w:t>-</w:t>
      </w:r>
      <w:r>
        <w:t>Tiny</w:t>
      </w:r>
      <w:r>
        <w:rPr>
          <w:lang w:val="ru-RU"/>
        </w:rPr>
        <w:t xml:space="preserve"> — ~5.7 млн параметров, </w:t>
      </w:r>
      <w:proofErr w:type="spellStart"/>
      <w:r>
        <w:rPr>
          <w:lang w:val="ru-RU"/>
        </w:rPr>
        <w:t>трансформерная</w:t>
      </w:r>
      <w:proofErr w:type="spellEnd"/>
      <w:r>
        <w:rPr>
          <w:lang w:val="ru-RU"/>
        </w:rPr>
        <w:t xml:space="preserve"> архитектура с глобальным вниманием.</w:t>
      </w:r>
    </w:p>
    <w:p w14:paraId="3E43DAA9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Поверх выбранного </w:t>
      </w:r>
      <w:r>
        <w:t>backbone</w:t>
      </w:r>
      <w:r>
        <w:rPr>
          <w:lang w:val="ru-RU"/>
        </w:rPr>
        <w:t xml:space="preserve"> применяется фиксированная проекционная головка, приводящая его выход к стандартному контекстному вектору:</w:t>
      </w:r>
    </w:p>
    <w:p w14:paraId="4C2857AA" w14:textId="77777777" w:rsidR="00CB5937" w:rsidRPr="00762290" w:rsidRDefault="00CB5937" w:rsidP="008010CC">
      <w:pPr>
        <w:pStyle w:val="af9"/>
        <w:numPr>
          <w:ilvl w:val="0"/>
          <w:numId w:val="35"/>
        </w:numPr>
        <w:rPr>
          <w:lang w:val="ru-RU"/>
        </w:rPr>
      </w:pPr>
      <w:r>
        <w:rPr>
          <w:lang w:val="ru-RU"/>
        </w:rPr>
        <w:t xml:space="preserve">Глобальный средний </w:t>
      </w:r>
      <w:proofErr w:type="spellStart"/>
      <w:r>
        <w:rPr>
          <w:lang w:val="ru-RU"/>
        </w:rPr>
        <w:t>пулинг</w:t>
      </w:r>
      <w:proofErr w:type="spellEnd"/>
      <w:r>
        <w:rPr>
          <w:lang w:val="ru-RU"/>
        </w:rPr>
        <w:t xml:space="preserve"> (</w:t>
      </w:r>
      <w:r>
        <w:t>Global</w:t>
      </w:r>
      <w:r>
        <w:rPr>
          <w:lang w:val="ru-RU"/>
        </w:rPr>
        <w:t xml:space="preserve"> </w:t>
      </w:r>
      <w:r>
        <w:t>Average</w:t>
      </w:r>
      <w:r>
        <w:rPr>
          <w:lang w:val="ru-RU"/>
        </w:rPr>
        <w:t xml:space="preserve"> </w:t>
      </w:r>
      <w:r>
        <w:t>Pooling</w:t>
      </w:r>
      <w:r>
        <w:rPr>
          <w:lang w:val="ru-RU"/>
        </w:rPr>
        <w:t>).</w:t>
      </w:r>
    </w:p>
    <w:p w14:paraId="42B7FF88" w14:textId="77777777" w:rsidR="00CB5937" w:rsidRPr="00762290" w:rsidRDefault="00CB5937" w:rsidP="008010CC">
      <w:pPr>
        <w:pStyle w:val="af9"/>
        <w:numPr>
          <w:ilvl w:val="0"/>
          <w:numId w:val="35"/>
        </w:numPr>
        <w:rPr>
          <w:lang w:val="ru-RU"/>
        </w:rPr>
      </w:pPr>
      <w:r>
        <w:t>Layer</w:t>
      </w:r>
      <w:r>
        <w:rPr>
          <w:lang w:val="ru-RU"/>
        </w:rPr>
        <w:t xml:space="preserve"> </w:t>
      </w:r>
      <w:r>
        <w:t>Normalization</w:t>
      </w:r>
      <w:r>
        <w:rPr>
          <w:lang w:val="ru-RU"/>
        </w:rPr>
        <w:t>.</w:t>
      </w:r>
    </w:p>
    <w:p w14:paraId="27D2D807" w14:textId="77777777" w:rsidR="00CB5937" w:rsidRPr="00762290" w:rsidRDefault="00CB5937" w:rsidP="008010CC">
      <w:pPr>
        <w:pStyle w:val="af9"/>
        <w:numPr>
          <w:ilvl w:val="0"/>
          <w:numId w:val="35"/>
        </w:numPr>
        <w:rPr>
          <w:lang w:val="ru-RU"/>
        </w:rPr>
      </w:pPr>
      <w:r>
        <w:rPr>
          <w:lang w:val="ru-RU"/>
        </w:rPr>
        <w:t xml:space="preserve">Линейное отображение в 256-мерное пространство. Оно нужно чтобы спроецировать </w:t>
      </w:r>
      <w:r>
        <w:t>backbone</w:t>
      </w:r>
      <w:r>
        <w:rPr>
          <w:lang w:val="ru-RU"/>
        </w:rPr>
        <w:t>-специфичный вектор определенную размерность.</w:t>
      </w:r>
    </w:p>
    <w:p w14:paraId="5EB6534B" w14:textId="77777777" w:rsidR="00CB5937" w:rsidRPr="00762290" w:rsidRDefault="00CB5937" w:rsidP="008010CC">
      <w:pPr>
        <w:pStyle w:val="af9"/>
        <w:numPr>
          <w:ilvl w:val="0"/>
          <w:numId w:val="35"/>
        </w:numPr>
        <w:rPr>
          <w:lang w:val="ru-RU"/>
        </w:rPr>
      </w:pPr>
      <w:proofErr w:type="spellStart"/>
      <w:r>
        <w:t>ReLU</w:t>
      </w:r>
      <w:proofErr w:type="spellEnd"/>
      <w:r>
        <w:rPr>
          <w:lang w:val="ru-RU"/>
        </w:rPr>
        <w:t>.</w:t>
      </w:r>
    </w:p>
    <w:p w14:paraId="13A63A6B" w14:textId="77777777" w:rsidR="00CB5937" w:rsidRPr="00762290" w:rsidRDefault="00CB5937" w:rsidP="008010CC">
      <w:pPr>
        <w:pStyle w:val="af9"/>
        <w:numPr>
          <w:ilvl w:val="0"/>
          <w:numId w:val="35"/>
        </w:numPr>
        <w:rPr>
          <w:lang w:val="ru-RU"/>
        </w:rPr>
      </w:pPr>
      <w:r>
        <w:rPr>
          <w:lang w:val="ru-RU"/>
        </w:rPr>
        <w:t xml:space="preserve">Второе линейное отображение (256 в 256). Это финальная трансформация, формирующая итоговый контекстный вектор </w:t>
      </w:r>
      <m:oMath>
        <m:r>
          <w:rPr>
            <w:rFonts w:ascii="Cambria Math" w:hAnsi="Cambria Math"/>
          </w:rPr>
          <m:t>c</m:t>
        </m:r>
      </m:oMath>
      <w:r>
        <w:rPr>
          <w:lang w:val="ru-RU"/>
        </w:rPr>
        <w:t>.</w:t>
      </w:r>
    </w:p>
    <w:p w14:paraId="6B1BCA0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Размер  фиксирован и не зависит от выбранного backbone, что позволяет заменять backbone без перестройки FiLM-генераторов и сохранять единую точку сопряжения с neck детектора.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ru-RU"/>
          </w:rPr>
          <m:t>=256</m:t>
        </m:r>
      </m:oMath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</w:p>
    <w:p w14:paraId="24214582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75" w:name="_Toc229315479"/>
      <w:r>
        <w:rPr>
          <w:rFonts w:ascii="Times New Roman" w:eastAsia="Times New Roman" w:hAnsi="Times New Roman" w:cs="Times New Roman"/>
          <w:lang w:val="ru-RU"/>
        </w:rPr>
        <w:t xml:space="preserve">4.2.5 Архитектура </w:t>
      </w:r>
      <w:r>
        <w:rPr>
          <w:rFonts w:ascii="Times New Roman" w:eastAsia="Times New Roman" w:hAnsi="Times New Roman" w:cs="Times New Roman"/>
        </w:rPr>
        <w:t>CGFM</w:t>
      </w:r>
      <w:bookmarkEnd w:id="75"/>
    </w:p>
    <w:p w14:paraId="2B744819" w14:textId="77777777" w:rsidR="00CB5937" w:rsidRPr="00152455" w:rsidRDefault="00CB5937" w:rsidP="00CB5937">
      <w:pPr>
        <w:rPr>
          <w:lang w:val="ru-RU"/>
        </w:rPr>
      </w:pPr>
      <w:r>
        <w:rPr>
          <w:lang w:val="ru-RU"/>
        </w:rPr>
        <w:t xml:space="preserve">Модуль объединяет внешний контекстный </w:t>
      </w:r>
      <w:proofErr w:type="spellStart"/>
      <w:r>
        <w:rPr>
          <w:lang w:val="ru-RU"/>
        </w:rPr>
        <w:t>энкодер</w:t>
      </w:r>
      <w:proofErr w:type="spellEnd"/>
      <w:r>
        <w:rPr>
          <w:lang w:val="ru-RU"/>
        </w:rPr>
        <w:t xml:space="preserve"> и </w:t>
      </w:r>
      <w:proofErr w:type="spellStart"/>
      <w:r>
        <w:t>FiLM</w:t>
      </w:r>
      <w:proofErr w:type="spellEnd"/>
      <w:r>
        <w:rPr>
          <w:lang w:val="ru-RU"/>
        </w:rPr>
        <w:t xml:space="preserve">-модуляцию на уровнях пирамиды признаков </w:t>
      </w:r>
      <w:r>
        <w:t>neck</w:t>
      </w:r>
      <w:r w:rsidR="00195EA4">
        <w:rPr>
          <w:lang w:val="ru-RU"/>
        </w:rPr>
        <w:t>.</w:t>
      </w:r>
      <w:r w:rsidR="00195EA4">
        <w:rPr>
          <w:lang w:val="ru-RU"/>
        </w:rPr>
        <w:t xml:space="preserve"> </w:t>
      </w:r>
      <w:r w:rsidR="00195EA4">
        <w:rPr>
          <w:lang w:val="ru-RU"/>
        </w:rPr>
        <w:t>Е</w:t>
      </w:r>
      <w:r w:rsidR="00195EA4">
        <w:rPr>
          <w:lang w:val="ru-RU"/>
        </w:rPr>
        <w:t>го схема показана</w:t>
      </w:r>
      <w:r w:rsidRPr="00152455">
        <w:rPr>
          <w:lang w:val="ru-RU"/>
        </w:rPr>
        <w:t xml:space="preserve"> на рисунке 4.2.</w:t>
      </w:r>
    </w:p>
    <w:p w14:paraId="26FE9F94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F40CAA1" wp14:editId="63AA617F">
            <wp:extent cx="5036209" cy="263038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203" cy="2638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CC8F6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4.2 — Архитектура </w:t>
      </w:r>
      <w:r>
        <w:t>CGFM</w:t>
      </w:r>
    </w:p>
    <w:p w14:paraId="63F630D3" w14:textId="77777777" w:rsidR="00A62326" w:rsidRPr="00A25E8A" w:rsidRDefault="00A62326" w:rsidP="00CB5937">
      <w:pPr>
        <w:rPr>
          <w:lang w:val="ru-RU"/>
        </w:rPr>
      </w:pPr>
      <w:r>
        <w:rPr>
          <w:lang w:val="ru-RU"/>
        </w:rPr>
        <w:t>Расчет происходит следующим образом:</w:t>
      </w:r>
    </w:p>
    <w:p w14:paraId="76BBF5FA" w14:textId="77777777" w:rsidR="00CB5937" w:rsidRPr="00A62326" w:rsidRDefault="00CB5937" w:rsidP="00A62326">
      <w:pPr>
        <w:pStyle w:val="af9"/>
        <w:numPr>
          <w:ilvl w:val="0"/>
          <w:numId w:val="36"/>
        </w:numPr>
        <w:rPr>
          <w:lang w:val="ru-RU"/>
        </w:rPr>
      </w:pPr>
      <w:r>
        <w:rPr>
          <w:lang w:val="ru-RU"/>
        </w:rPr>
        <w:t>Основной детектор вычисляет пирамиду:</w:t>
      </w:r>
    </w:p>
    <w:p w14:paraId="23D8642B" w14:textId="77777777" w:rsidR="00CB5937" w:rsidRDefault="00195EA4" w:rsidP="00CB5937">
      <w:pPr>
        <w:tabs>
          <w:tab w:val="center" w:pos="4844"/>
          <w:tab w:val="right" w:pos="9689"/>
        </w:tabs>
        <w:spacing w:before="120" w:after="12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P3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P4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P</m:t>
            </m:r>
            <m:r>
              <m:rPr>
                <m:nor/>
              </m:rPr>
              <m:t>5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Neck</m:t>
        </m:r>
        <m:r>
          <w:rPr>
            <w:rFonts w:ascii="Cambria Math" w:hAnsi="Cambria Math"/>
          </w:rPr>
          <m:t>(</m:t>
        </m:r>
        <m:r>
          <m:rPr>
            <m:nor/>
          </m:rPr>
          <m:t>Backbone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))</m:t>
        </m:r>
      </m:oMath>
      <w:r>
        <w:tab/>
        <w:t>(4.8)</w:t>
      </w:r>
    </w:p>
    <w:p w14:paraId="3F879246" w14:textId="77777777" w:rsidR="00CB5937" w:rsidRPr="00A62326" w:rsidRDefault="00A62326" w:rsidP="00A62326">
      <w:pPr>
        <w:pStyle w:val="af9"/>
        <w:numPr>
          <w:ilvl w:val="0"/>
          <w:numId w:val="36"/>
        </w:numPr>
        <w:rPr>
          <w:lang w:val="ru-RU"/>
        </w:rPr>
      </w:pPr>
      <w:r>
        <w:rPr>
          <w:lang w:val="ru-RU"/>
        </w:rPr>
        <w:t xml:space="preserve">В это время контекстный </w:t>
      </w:r>
      <w:proofErr w:type="spellStart"/>
      <w:r>
        <w:rPr>
          <w:lang w:val="ru-RU"/>
        </w:rPr>
        <w:t>энкодер</w:t>
      </w:r>
      <w:proofErr w:type="spellEnd"/>
      <w:r>
        <w:rPr>
          <w:lang w:val="ru-RU"/>
        </w:rPr>
        <w:t>:</w:t>
      </w:r>
    </w:p>
    <w:p w14:paraId="4F035A4D" w14:textId="77777777" w:rsidR="00CB5937" w:rsidRPr="00A25E8A" w:rsidRDefault="00CB5937" w:rsidP="00CB5937">
      <w:pPr>
        <w:tabs>
          <w:tab w:val="center" w:pos="4844"/>
          <w:tab w:val="right" w:pos="9689"/>
        </w:tabs>
        <w:spacing w:before="120" w:after="120"/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c=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ctx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224</m:t>
            </m:r>
          </m:sub>
        </m:sSub>
        <m:r>
          <w:rPr>
            <w:rFonts w:ascii="Cambria Math" w:hAnsi="Cambria Math"/>
          </w:rPr>
          <m:t>)∈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B×256</m:t>
            </m:r>
          </m:sup>
        </m:sSup>
      </m:oMath>
      <w:r>
        <w:tab/>
        <w:t>(4.9)</w:t>
      </w:r>
    </w:p>
    <w:p w14:paraId="4EAC11C4" w14:textId="77777777" w:rsidR="00CB5937" w:rsidRDefault="00195EA4" w:rsidP="00CB5937">
      <w:pPr>
        <w:tabs>
          <w:tab w:val="center" w:pos="4844"/>
          <w:tab w:val="right" w:pos="9689"/>
        </w:tabs>
        <w:spacing w:before="120" w:after="12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=1+0.5⋅</m:t>
        </m:r>
        <m:r>
          <m:rPr>
            <m:nor/>
          </m:rPr>
          <m:t>tanh</m:t>
        </m:r>
        <m:r>
          <w:rPr>
            <w:rFonts w:ascii="Cambria Math" w:hAnsi="Cambria Math"/>
          </w:rPr>
          <m:t>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γ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γ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  <m:r>
          <w:rPr>
            <w:rFonts w:ascii="Cambria Math" w:hAnsi="Cambria Math"/>
          </w:rPr>
          <m:t>)</m:t>
        </m:r>
      </m:oMath>
      <w:r>
        <w:tab/>
        <w:t>(4.10)</w:t>
      </w:r>
    </w:p>
    <w:p w14:paraId="3A326538" w14:textId="77777777" w:rsidR="00CB5937" w:rsidRPr="00A62326" w:rsidRDefault="00195EA4" w:rsidP="00CB5937">
      <w:pPr>
        <w:tabs>
          <w:tab w:val="center" w:pos="4844"/>
          <w:tab w:val="right" w:pos="9689"/>
        </w:tabs>
        <w:spacing w:before="120" w:after="12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β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β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</m:oMath>
      <w:r>
        <w:tab/>
        <w:t>(4.11)</w:t>
      </w:r>
    </w:p>
    <w:p w14:paraId="3A61E717" w14:textId="77777777" w:rsidR="00A62326" w:rsidRPr="00A25E8A" w:rsidRDefault="00A62326" w:rsidP="00A62326">
      <w:pPr>
        <w:pStyle w:val="af9"/>
        <w:numPr>
          <w:ilvl w:val="0"/>
          <w:numId w:val="36"/>
        </w:numPr>
        <w:rPr>
          <w:lang w:val="ru-RU"/>
        </w:rPr>
      </w:pPr>
      <w:r>
        <w:rPr>
          <w:lang w:val="ru-RU"/>
        </w:rPr>
        <w:t>После того как параллельные вычисления выполнены, вычисляется:</w:t>
      </w:r>
    </w:p>
    <w:p w14:paraId="58EB3DB6" w14:textId="77777777" w:rsidR="00CB5937" w:rsidRPr="00752178" w:rsidRDefault="00CB5937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'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⊙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752178">
        <w:rPr>
          <w:lang w:val="ru-RU"/>
        </w:rPr>
        <w:tab/>
        <w:t>(4.12)</w:t>
      </w:r>
    </w:p>
    <w:p w14:paraId="53AB5F95" w14:textId="77777777" w:rsidR="00CB5937" w:rsidRDefault="00CB5937" w:rsidP="00CB5937">
      <w:pPr>
        <w:rPr>
          <w:lang w:val="ru-RU"/>
        </w:rPr>
      </w:pPr>
      <w:r>
        <w:rPr>
          <w:lang w:val="ru-RU"/>
        </w:rPr>
        <w:t>Параметризация  задаёт диапазон коэффициентов  и стартует с тождественного преобразования при . Это критически важно: при инициализации CGFM эффективно отключён. Это нужно так как детектор начинает с некого переобученного состояния (так происходит практически всегда, в очень редких случаях имеет смысл начинать с нуля). Ни один канал не может быть «обнулён» ().</w:t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ru-RU"/>
          </w:rPr>
          <m:t>=1+0.5⋅</m:t>
        </m:r>
        <m:r>
          <m:rPr>
            <m:nor/>
          </m:rPr>
          <m:t>tanh</m:t>
        </m:r>
        <m:r>
          <w:rPr>
            <w:rFonts w:ascii="Cambria Math" w:hAnsi="Cambria Math"/>
            <w:lang w:val="ru-RU"/>
          </w:rPr>
          <m:t>(⋅)</m:t>
        </m:r>
      </m:oMath>
      <w:r>
        <w:rPr>
          <w:lang w:val="ru-RU"/>
        </w:rPr>
      </w:r>
      <m:oMath>
        <m:r>
          <w:rPr>
            <w:rFonts w:ascii="Cambria Math" w:hAnsi="Cambria Math"/>
            <w:lang w:val="ru-RU"/>
          </w:rPr>
          <m:t>(0.5,1.5)</m:t>
        </m:r>
      </m:oMath>
      <w:r>
        <w:rPr>
          <w:lang w:val="ru-RU"/>
        </w:rPr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γ</m:t>
            </m:r>
          </m:sub>
        </m:sSub>
        <m:r>
          <w:rPr>
            <w:rFonts w:ascii="Cambria Math" w:hAnsi="Cambria Math"/>
            <w:lang w:val="ru-RU"/>
          </w:rPr>
          <m:t>=0</m:t>
        </m:r>
      </m:oMath>
      <w:r>
        <w:rPr>
          <w:lang w:val="ru-RU"/>
        </w:rPr>
      </w:r>
      <w:r/>
      <w:r>
        <w:rPr>
          <w:lang w:val="ru-RU"/>
        </w:rPr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ru-RU"/>
          </w:rPr>
          <m:t>≥0.5</m:t>
        </m:r>
      </m:oMath>
      <w:r>
        <w:rPr>
          <w:lang w:val="ru-RU"/>
        </w:rPr>
      </w:r>
    </w:p>
    <w:p w14:paraId="707EC99E" w14:textId="77777777" w:rsidR="00FC5ACD" w:rsidRPr="00CB5937" w:rsidRDefault="00195EA4" w:rsidP="00CB5937">
      <w:pPr>
        <w:rPr>
          <w:lang w:val="ru-RU"/>
        </w:rPr>
      </w:pPr>
      <w:r>
        <w:rPr>
          <w:lang w:val="ru-RU"/>
        </w:rPr>
        <w:t xml:space="preserve">Реализация модуля и схема его встраивания в YOLOv12 выполнены на PyTorch. Код приведён в приложении Е.   </w:t>
      </w:r>
      <w:proofErr w:type="spellStart"/>
      <w:r/>
      <w:proofErr w:type="spellEnd"/>
      <w:r>
        <w:rPr>
          <w:lang w:val="ru-RU"/>
        </w:rPr>
      </w:r>
      <w:proofErr w:type="spellStart"/>
      <w:r/>
      <w:proofErr w:type="spellEnd"/>
      <w:r w:rsidRPr="00FC5ACD">
        <w:rPr>
          <w:lang w:val="ru-RU"/>
        </w:rPr>
      </w:r>
      <w:r>
        <w:rPr>
          <w:lang w:val="ru-RU"/>
        </w:rPr>
      </w:r>
    </w:p>
    <w:p w14:paraId="4B09A138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Параметрический бюджет: </w:t>
      </w:r>
      <w:proofErr w:type="spellStart"/>
      <w:r>
        <w:t>MobileNetV</w:t>
      </w:r>
      <w:proofErr w:type="spellEnd"/>
      <w:r>
        <w:rPr>
          <w:lang w:val="ru-RU"/>
        </w:rPr>
        <w:t>3-</w:t>
      </w:r>
      <w:r>
        <w:t>Small</w:t>
      </w:r>
      <w:r>
        <w:rPr>
          <w:lang w:val="ru-RU"/>
        </w:rPr>
        <w:t xml:space="preserve"> — ~1.85 млн параметров, три </w:t>
      </w:r>
      <w:proofErr w:type="spellStart"/>
      <w:r>
        <w:t>FiLM</w:t>
      </w:r>
      <w:proofErr w:type="spellEnd"/>
      <w:r>
        <w:rPr>
          <w:lang w:val="ru-RU"/>
        </w:rPr>
        <w:t>-слоя — ~0.59 млн. Суммарный прирост — ~2.44 млн (~12% к исходным 20.14 млн).</w:t>
      </w:r>
    </w:p>
    <w:p w14:paraId="4B7AADB2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76" w:name="_Toc229315480"/>
      <w:r>
        <w:rPr>
          <w:rFonts w:ascii="Times New Roman" w:eastAsia="Times New Roman" w:hAnsi="Times New Roman" w:cs="Times New Roman"/>
          <w:lang w:val="ru-RU"/>
        </w:rPr>
        <w:t>4.3 Протокол эксперимента</w:t>
      </w:r>
      <w:bookmarkEnd w:id="76"/>
    </w:p>
    <w:p w14:paraId="3C66630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Все конфигурации обучались на итоговом датасете с диффузионной аугментацией (лучший вариант из главы 3). Гиперпараметры: SGD с , момент 0.937, затухание весов , cosine annealing, вход , батч 16, до 100 эпох с early stopping (patience 15), seed 42. Использовалась инициализация COCO-предобученными весами YOLOv12-m; контекстный энкодер инициализировался весами ImageNet.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m:t>lr</m:t>
            </m:r>
            <w:proofErr w:type="spellEnd"/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lang w:val="ru-RU"/>
              </w:rPr>
              <m:t>-2</m:t>
            </m:r>
          </m:sup>
        </m:sSup>
      </m:oMath>
      <w:r>
        <w:rPr>
          <w:lang w:val="ru-RU"/>
        </w:rPr>
      </w:r>
      <m:oMath>
        <m:r>
          <w:rPr>
            <w:rFonts w:ascii="Cambria Math" w:hAnsi="Cambria Math"/>
            <w:lang w:val="ru-RU"/>
          </w:rPr>
          <m:t>5⋅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lang w:val="ru-RU"/>
              </w:rPr>
              <m:t>-4</m:t>
            </m:r>
          </m:sup>
        </m:sSup>
      </m:oMath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m:oMath>
        <m:r>
          <w:rPr>
            <w:rFonts w:ascii="Cambria Math" w:hAnsi="Cambria Math"/>
            <w:lang w:val="ru-RU"/>
          </w:rPr>
          <m:t>640×640</m:t>
        </m:r>
      </m:oMath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</w:p>
    <w:p w14:paraId="3EF1C375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Для проверки гипотезы об эффективности FiLM-модуляции от внешнего энкодера формируется матрица из шести конфигураций: от baseline без модификаций до предлагаемого модуля CGFM и его комбинации с поздним слиянием. Перечень сравниваемых вариантов с указанием источника сигнала и точки применения приведён в таблице 4.1.</w:t>
      </w:r>
      <w:proofErr w:type="spellStart"/>
      <w:r/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5BE43705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4.1 — </w:t>
      </w:r>
      <w:proofErr w:type="spellStart"/>
      <w:r>
        <w:t>Конфигурации</w:t>
      </w:r>
      <w:proofErr w:type="spellEnd"/>
      <w:r>
        <w:t xml:space="preserve"> </w:t>
      </w:r>
      <w:proofErr w:type="spellStart"/>
      <w:r>
        <w:t>основного</w:t>
      </w:r>
      <w:proofErr w:type="spellEnd"/>
      <w:r>
        <w:t xml:space="preserve"> </w:t>
      </w:r>
      <w:proofErr w:type="spellStart"/>
      <w:r>
        <w:t>сравнения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35"/>
        <w:gridCol w:w="2378"/>
        <w:gridCol w:w="2350"/>
        <w:gridCol w:w="2382"/>
      </w:tblGrid>
      <w:tr w:rsidR="00CB5937" w14:paraId="172F9160" w14:textId="77777777" w:rsidTr="00CB5937">
        <w:trPr>
          <w:cantSplit/>
          <w:trHeight w:val="360"/>
          <w:tblHeader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1F9AA6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№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7CB85C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Конфигурация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B9640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Источник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сигнала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3F731A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Точка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применения</w:t>
            </w:r>
            <w:proofErr w:type="spellEnd"/>
          </w:p>
        </w:tc>
      </w:tr>
      <w:tr w:rsidR="00CB5937" w14:paraId="64B590D0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E8DD0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75190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Baseline (YOLOv12)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4D410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—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C4D1E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—</w:t>
            </w:r>
          </w:p>
        </w:tc>
      </w:tr>
      <w:tr w:rsidR="00CB5937" w14:paraId="58066198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816C1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1D1AE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Late Fusion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9DFA9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Глобальный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дескриптор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A44C0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После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детектора</w:t>
            </w:r>
            <w:proofErr w:type="spellEnd"/>
          </w:p>
        </w:tc>
      </w:tr>
      <w:tr w:rsidR="00CB5937" w14:paraId="64D113E3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DADA0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EA7E1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SE-Neck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F4A38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Сами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признаки</w:t>
            </w:r>
            <w:proofErr w:type="spellEnd"/>
            <w:r>
              <w:rPr>
                <w:szCs w:val="24"/>
              </w:rPr>
              <w:t xml:space="preserve"> neck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335F0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P3, P4, P5</w:t>
            </w:r>
          </w:p>
        </w:tc>
      </w:tr>
      <w:tr w:rsidR="00CB5937" w14:paraId="43F676BB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F4D9D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55C69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CBAM-Neck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AFDB7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Сами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признаки</w:t>
            </w:r>
            <w:proofErr w:type="spellEnd"/>
            <w:r>
              <w:rPr>
                <w:szCs w:val="24"/>
              </w:rPr>
              <w:t xml:space="preserve"> neck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82DA1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P3, P4, P5</w:t>
            </w:r>
          </w:p>
        </w:tc>
      </w:tr>
      <w:tr w:rsidR="00CB5937" w14:paraId="1D4B69F6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35C8D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lastRenderedPageBreak/>
              <w:t>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67937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CGFM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90F32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Отдельный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энкодер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CCFE7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P3, P4, P5</w:t>
            </w:r>
          </w:p>
        </w:tc>
      </w:tr>
      <w:tr w:rsidR="00CB5937" w14:paraId="49642E9B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2CBB7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20877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CGFM + Late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F8D15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Отдельный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энкодер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83E7E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Neck + </w:t>
            </w:r>
            <w:proofErr w:type="spellStart"/>
            <w:r>
              <w:rPr>
                <w:szCs w:val="24"/>
              </w:rPr>
              <w:t>классификатор</w:t>
            </w:r>
            <w:proofErr w:type="spellEnd"/>
          </w:p>
        </w:tc>
      </w:tr>
    </w:tbl>
    <w:p w14:paraId="235CD83C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Помимо основного сравнения, проводятся три дополнительных исследования.</w:t>
      </w:r>
    </w:p>
    <w:p w14:paraId="3BE04D2A" w14:textId="77777777" w:rsidR="00CB5937" w:rsidRPr="00CB5937" w:rsidRDefault="00CB5937" w:rsidP="00A57BCA">
      <w:pPr>
        <w:rPr>
          <w:lang w:val="ru-RU"/>
        </w:rPr>
      </w:pPr>
      <w:r>
        <w:rPr>
          <w:lang w:val="ru-RU"/>
        </w:rPr>
        <w:t xml:space="preserve">1. </w:t>
      </w:r>
      <w:proofErr w:type="spellStart"/>
      <w:r>
        <w:rPr>
          <w:lang w:val="ru-RU"/>
        </w:rPr>
        <w:t>Аблация</w:t>
      </w:r>
      <w:proofErr w:type="spellEnd"/>
      <w:r>
        <w:rPr>
          <w:lang w:val="ru-RU"/>
        </w:rPr>
        <w:t xml:space="preserve"> по уровням применения </w:t>
      </w:r>
      <w:r>
        <w:t>CGFM</w:t>
      </w:r>
      <w:r>
        <w:rPr>
          <w:lang w:val="ru-RU"/>
        </w:rPr>
        <w:t xml:space="preserve">: сопоставляются варианты </w:t>
      </w:r>
      <w:r>
        <w:t>P</w:t>
      </w:r>
      <w:r>
        <w:rPr>
          <w:lang w:val="ru-RU"/>
        </w:rPr>
        <w:t>5-</w:t>
      </w:r>
      <w:r>
        <w:t>only</w:t>
      </w:r>
      <w:r>
        <w:rPr>
          <w:lang w:val="ru-RU"/>
        </w:rPr>
        <w:t xml:space="preserve">, </w:t>
      </w:r>
      <w:r>
        <w:t>P</w:t>
      </w:r>
      <w:r>
        <w:rPr>
          <w:lang w:val="ru-RU"/>
        </w:rPr>
        <w:t>3-</w:t>
      </w:r>
      <w:r>
        <w:t>only</w:t>
      </w:r>
      <w:r>
        <w:rPr>
          <w:lang w:val="ru-RU"/>
        </w:rPr>
        <w:t xml:space="preserve"> и </w:t>
      </w:r>
      <w:r>
        <w:t>P</w:t>
      </w:r>
      <w:r>
        <w:rPr>
          <w:lang w:val="ru-RU"/>
        </w:rPr>
        <w:t>3+</w:t>
      </w:r>
      <w:r>
        <w:t>P</w:t>
      </w:r>
      <w:r>
        <w:rPr>
          <w:lang w:val="ru-RU"/>
        </w:rPr>
        <w:t>4+</w:t>
      </w:r>
      <w:r>
        <w:t>P</w:t>
      </w:r>
      <w:r>
        <w:rPr>
          <w:lang w:val="ru-RU"/>
        </w:rPr>
        <w:t>5, что позволяет определить, на каком масштабе пирамиды признаков модуляция даёт максимальный прирост качества.</w:t>
      </w:r>
    </w:p>
    <w:p w14:paraId="26FD1628" w14:textId="77777777" w:rsidR="00CB5937" w:rsidRPr="00CB5937" w:rsidRDefault="00CB5937" w:rsidP="00A57BCA">
      <w:pPr>
        <w:rPr>
          <w:lang w:val="ru-RU"/>
        </w:rPr>
      </w:pPr>
      <w:r>
        <w:rPr>
          <w:lang w:val="ru-RU"/>
        </w:rPr>
        <w:t>2. Аблация по контекстному энкодеру: сравниваются MobileNetV3-Small, EfficientNet-B0 и ViT-Tiny с целью оценить чувствительность метода к выбору сети, формирующей модулирующий сигнал.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</w:p>
    <w:p w14:paraId="5647C476" w14:textId="77777777" w:rsidR="00CB5937" w:rsidRDefault="00CB5937" w:rsidP="00A57BCA">
      <w:pPr>
        <w:rPr>
          <w:lang w:val="ru-RU"/>
        </w:rPr>
      </w:pPr>
      <w:r>
        <w:rPr>
          <w:lang w:val="ru-RU"/>
        </w:rPr>
        <w:t xml:space="preserve">3. Проверка переносимости: лучшая конфигурация </w:t>
      </w:r>
      <w:r>
        <w:t>CGFM</w:t>
      </w:r>
      <w:r>
        <w:rPr>
          <w:lang w:val="ru-RU"/>
        </w:rPr>
        <w:t xml:space="preserve"> интегрируется в архитектуру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 для подтверждения универсальности механизма между разными семействами детекторов.</w:t>
      </w:r>
    </w:p>
    <w:p w14:paraId="1A48CB18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77" w:name="_Toc229315481"/>
      <w:r>
        <w:rPr>
          <w:rFonts w:ascii="Times New Roman" w:eastAsia="Times New Roman" w:hAnsi="Times New Roman" w:cs="Times New Roman"/>
          <w:lang w:val="ru-RU"/>
        </w:rPr>
        <w:t>4.4 Результаты экспериментов</w:t>
      </w:r>
      <w:bookmarkEnd w:id="77"/>
    </w:p>
    <w:p w14:paraId="75A42498" w14:textId="77777777" w:rsidR="00841FC4" w:rsidRPr="00CB5937" w:rsidRDefault="00CB5937" w:rsidP="00841FC4">
      <w:pPr>
        <w:rPr>
          <w:lang w:val="ru-RU"/>
        </w:rPr>
      </w:pPr>
      <w:r>
        <w:rPr>
          <w:lang w:val="ru-RU"/>
        </w:rPr>
        <w:t>Код обучения всех конфигураций приведён в приложении Ж.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 w:rsidR="00195EA4">
        <w:rPr>
          <w:lang w:val="ru-RU"/>
        </w:rPr>
      </w:r>
    </w:p>
    <w:p w14:paraId="351CC2FF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78" w:name="_Toc229315482"/>
      <w:r>
        <w:rPr>
          <w:rFonts w:ascii="Times New Roman" w:eastAsia="Times New Roman" w:hAnsi="Times New Roman" w:cs="Times New Roman"/>
          <w:lang w:val="ru-RU"/>
        </w:rPr>
        <w:t>4.4.1 Сводное сравнение результатов</w:t>
      </w:r>
      <w:bookmarkEnd w:id="78"/>
    </w:p>
    <w:p w14:paraId="2B717A25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Все шесть конфигураций из подраздела 4.3 обучены в унифицированных условиях. Ключевые метрики качества детекции и прирост относительно </w:t>
      </w:r>
      <w:r>
        <w:t>baseline</w:t>
      </w:r>
      <w:r>
        <w:rPr>
          <w:lang w:val="ru-RU"/>
        </w:rPr>
        <w:t xml:space="preserve"> по </w:t>
      </w:r>
      <w:proofErr w:type="spellStart"/>
      <w:r>
        <w:t>mAP</w:t>
      </w:r>
      <w:proofErr w:type="spellEnd"/>
      <w:r>
        <w:rPr>
          <w:lang w:val="ru-RU"/>
        </w:rPr>
        <w:t>@50 сведены в таблице 4.2.</w:t>
      </w:r>
    </w:p>
    <w:p w14:paraId="3B679830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lastRenderedPageBreak/>
        <w:t>Таблица</w:t>
      </w:r>
      <w:proofErr w:type="spellEnd"/>
      <w:r>
        <w:t xml:space="preserve"> 4.2 — </w:t>
      </w:r>
      <w:proofErr w:type="spellStart"/>
      <w:r>
        <w:t>Сравнение</w:t>
      </w:r>
      <w:proofErr w:type="spellEnd"/>
      <w:r>
        <w:t xml:space="preserve"> </w:t>
      </w:r>
      <w:proofErr w:type="spellStart"/>
      <w:r>
        <w:t>архитектурных</w:t>
      </w:r>
      <w:proofErr w:type="spellEnd"/>
      <w:r>
        <w:t xml:space="preserve"> </w:t>
      </w:r>
      <w:proofErr w:type="spellStart"/>
      <w:r>
        <w:t>подходов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41"/>
        <w:gridCol w:w="750"/>
        <w:gridCol w:w="1183"/>
        <w:gridCol w:w="1264"/>
        <w:gridCol w:w="1122"/>
        <w:gridCol w:w="838"/>
        <w:gridCol w:w="1183"/>
        <w:gridCol w:w="1264"/>
      </w:tblGrid>
      <w:tr w:rsidR="00CB5937" w14:paraId="49C35C71" w14:textId="77777777" w:rsidTr="00CB5937">
        <w:trPr>
          <w:cantSplit/>
          <w:trHeight w:val="360"/>
          <w:tblHeader/>
          <w:jc w:val="center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462C80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Конфигурация</w:t>
            </w:r>
            <w:proofErr w:type="spellEnd"/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25F3C7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Эпох</w:t>
            </w:r>
            <w:proofErr w:type="spellEnd"/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060BDC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01C66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mAP@50-95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25EC5D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Precision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E95811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Recall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E46B6D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Δ mAP@50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FA19FA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Δ mAP@50-95</w:t>
            </w:r>
          </w:p>
        </w:tc>
      </w:tr>
      <w:tr w:rsidR="00CB5937" w14:paraId="3A4DF197" w14:textId="77777777" w:rsidTr="00CB5937">
        <w:trPr>
          <w:cantSplit/>
          <w:trHeight w:val="360"/>
          <w:jc w:val="center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BE45F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Baseline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8F430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98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0AB6F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0.651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19D24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0.365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A508F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0.820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55F2B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0.700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4E95B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D2E2A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</w:tr>
      <w:tr w:rsidR="00CB5937" w14:paraId="5ED8C994" w14:textId="77777777" w:rsidTr="00CB5937">
        <w:trPr>
          <w:cantSplit/>
          <w:trHeight w:val="360"/>
          <w:jc w:val="center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3A0E4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Late Fusion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42FDF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15680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0.588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4403E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0.305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573D7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0.755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DECC9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0.620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5A763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−6.3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762E3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−6.0</w:t>
            </w:r>
          </w:p>
        </w:tc>
      </w:tr>
      <w:tr w:rsidR="00CB5937" w14:paraId="3C1441AB" w14:textId="77777777" w:rsidTr="00CB5937">
        <w:trPr>
          <w:cantSplit/>
          <w:trHeight w:val="360"/>
          <w:jc w:val="center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BA106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SE-Neck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15016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29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E2FA0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0.643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9D8CF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0.358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35DE1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0.811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94C8B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0.690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E57B4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−0.8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B67E3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−0.7</w:t>
            </w:r>
          </w:p>
        </w:tc>
      </w:tr>
      <w:tr w:rsidR="00CB5937" w14:paraId="12E43FB6" w14:textId="77777777" w:rsidTr="00CB5937">
        <w:trPr>
          <w:cantSplit/>
          <w:trHeight w:val="360"/>
          <w:jc w:val="center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28207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CBAM-Neck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72BC9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28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BABA3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0.652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86880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0.366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1D494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0.821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91602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0.701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22313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+0.1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C64F7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+0.1</w:t>
            </w:r>
          </w:p>
        </w:tc>
      </w:tr>
      <w:tr w:rsidR="00CB5937" w14:paraId="055A8DBC" w14:textId="77777777" w:rsidTr="00CB5937">
        <w:trPr>
          <w:cantSplit/>
          <w:trHeight w:val="360"/>
          <w:jc w:val="center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6CDFA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CGFM (P3+P4+P5)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CD5F9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26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D8EDB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0.660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2522E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0.373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B80CE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0.833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D484E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0.708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FAD96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+0.9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73DFB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+0.8</w:t>
            </w:r>
          </w:p>
        </w:tc>
      </w:tr>
      <w:tr w:rsidR="00CB5937" w14:paraId="291CE047" w14:textId="77777777" w:rsidTr="00CB5937">
        <w:trPr>
          <w:cantSplit/>
          <w:trHeight w:val="360"/>
          <w:jc w:val="center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FC0A6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CGFM (P5-only)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274E6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21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F8C37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0.678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70004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0.390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C77F4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0.847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6ABEC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0.735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24C48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+2.7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948E1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+2.5</w:t>
            </w:r>
          </w:p>
        </w:tc>
      </w:tr>
    </w:tbl>
    <w:p w14:paraId="53D4D34A" w14:textId="77777777" w:rsidR="00CB5937" w:rsidRPr="00CB5937" w:rsidRDefault="00CB5937" w:rsidP="00CB5937">
      <w:pPr>
        <w:rPr>
          <w:lang w:val="ru-RU"/>
        </w:rPr>
      </w:pPr>
      <w:r>
        <w:t>Late</w:t>
      </w:r>
      <w:r>
        <w:rPr>
          <w:lang w:val="ru-RU"/>
        </w:rPr>
        <w:t xml:space="preserve"> </w:t>
      </w:r>
      <w:r>
        <w:t>Fusion</w:t>
      </w:r>
      <w:r>
        <w:rPr>
          <w:lang w:val="ru-RU"/>
        </w:rPr>
        <w:t xml:space="preserve"> ухудшает </w:t>
      </w:r>
      <w:r>
        <w:t>baseline</w:t>
      </w:r>
      <w:r>
        <w:rPr>
          <w:lang w:val="ru-RU"/>
        </w:rPr>
        <w:t xml:space="preserve"> на 6.3 </w:t>
      </w:r>
      <w:proofErr w:type="spellStart"/>
      <w:r>
        <w:rPr>
          <w:lang w:val="ru-RU"/>
        </w:rPr>
        <w:t>п.п</w:t>
      </w:r>
      <w:proofErr w:type="spellEnd"/>
      <w:r>
        <w:rPr>
          <w:lang w:val="ru-RU"/>
        </w:rPr>
        <w:t>. Причина заключается в том, что классификатор, обученный на истинно-положительных регионах, на ложноположительных выдаёт произвольное решение, ломая уже правильные предсказания. Динамика обучения (</w:t>
      </w:r>
      <w:r>
        <w:t>train</w:t>
      </w:r>
      <w:r>
        <w:rPr>
          <w:lang w:val="ru-RU"/>
        </w:rPr>
        <w:t xml:space="preserve"> </w:t>
      </w:r>
      <w:r>
        <w:t>loss</w:t>
      </w:r>
      <w:r>
        <w:rPr>
          <w:lang w:val="ru-RU"/>
        </w:rPr>
        <w:t xml:space="preserve"> падает, </w:t>
      </w:r>
      <w:r>
        <w:t>test</w:t>
      </w:r>
      <w:r>
        <w:rPr>
          <w:lang w:val="ru-RU"/>
        </w:rPr>
        <w:t xml:space="preserve"> </w:t>
      </w:r>
      <w:r>
        <w:t>loss</w:t>
      </w:r>
      <w:r>
        <w:rPr>
          <w:lang w:val="ru-RU"/>
        </w:rPr>
        <w:t xml:space="preserve"> растёт) подтверждает быстрое переобучение.</w:t>
      </w:r>
    </w:p>
    <w:p w14:paraId="26BAB35F" w14:textId="77777777" w:rsidR="00CB5937" w:rsidRPr="00CB5937" w:rsidRDefault="00CB5937" w:rsidP="00CB5937">
      <w:pPr>
        <w:rPr>
          <w:lang w:val="ru-RU"/>
        </w:rPr>
      </w:pPr>
      <w:proofErr w:type="spellStart"/>
      <w:r>
        <w:rPr>
          <w:lang w:val="ru-RU"/>
        </w:rPr>
        <w:t>Самореферентное</w:t>
      </w:r>
      <w:proofErr w:type="spellEnd"/>
      <w:r>
        <w:rPr>
          <w:lang w:val="ru-RU"/>
        </w:rPr>
        <w:t xml:space="preserve"> внимание даёт нулевой прирост. </w:t>
      </w:r>
      <w:r>
        <w:t>SE</w:t>
      </w:r>
      <w:r>
        <w:rPr>
          <w:lang w:val="ru-RU"/>
        </w:rPr>
        <w:t xml:space="preserve"> проигрывает 0.8 </w:t>
      </w:r>
      <w:proofErr w:type="spellStart"/>
      <w:r>
        <w:rPr>
          <w:lang w:val="ru-RU"/>
        </w:rPr>
        <w:t>п.п</w:t>
      </w:r>
      <w:proofErr w:type="spellEnd"/>
      <w:r>
        <w:rPr>
          <w:lang w:val="ru-RU"/>
        </w:rPr>
        <w:t xml:space="preserve">., </w:t>
      </w:r>
      <w:r>
        <w:t>CBAM</w:t>
      </w:r>
      <w:r>
        <w:rPr>
          <w:lang w:val="ru-RU"/>
        </w:rPr>
        <w:t xml:space="preserve"> практически равен </w:t>
      </w:r>
      <w:r>
        <w:t>baseline</w:t>
      </w:r>
      <w:r>
        <w:rPr>
          <w:lang w:val="ru-RU"/>
        </w:rPr>
        <w:t xml:space="preserve"> (+0.1 </w:t>
      </w:r>
      <w:proofErr w:type="spellStart"/>
      <w:r>
        <w:rPr>
          <w:lang w:val="ru-RU"/>
        </w:rPr>
        <w:t>п.п</w:t>
      </w:r>
      <w:proofErr w:type="spellEnd"/>
      <w:r>
        <w:rPr>
          <w:lang w:val="ru-RU"/>
        </w:rPr>
        <w:t xml:space="preserve">., в пределах шума). </w:t>
      </w:r>
    </w:p>
    <w:p w14:paraId="63801628" w14:textId="77777777" w:rsidR="00CB5937" w:rsidRPr="00CB5937" w:rsidRDefault="00CB5937" w:rsidP="00CB5937">
      <w:pPr>
        <w:rPr>
          <w:lang w:val="ru-RU"/>
        </w:rPr>
      </w:pPr>
      <w:r>
        <w:t>Среди всех вариантов значимый прирост даёт только конфигурация CGFM P5-only: +2.7 п.п. mAP@50, +2.5 п.п. mAP@50-95. Сходимость быстрее (21 эпоха против 98). Сравнение всех шести конфигураций по основным метрикам представлено на рисунке 4.3.</w:t>
      </w:r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</w:p>
    <w:p w14:paraId="43DEE3C8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A6B2B44" wp14:editId="1C679949">
            <wp:extent cx="5036820" cy="274828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55508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4.3 — Сравнение конфигураций</w:t>
      </w:r>
    </w:p>
    <w:p w14:paraId="0B2C0AE5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79" w:name="_Toc229315483"/>
      <w:r>
        <w:rPr>
          <w:rFonts w:ascii="Times New Roman" w:eastAsia="Times New Roman" w:hAnsi="Times New Roman" w:cs="Times New Roman"/>
          <w:lang w:val="ru-RU"/>
        </w:rPr>
        <w:t xml:space="preserve">4.4.2 </w:t>
      </w:r>
      <w:proofErr w:type="spellStart"/>
      <w:r>
        <w:rPr>
          <w:rFonts w:ascii="Times New Roman" w:eastAsia="Times New Roman" w:hAnsi="Times New Roman" w:cs="Times New Roman"/>
          <w:lang w:val="ru-RU"/>
        </w:rPr>
        <w:t>Аблационное</w:t>
      </w:r>
      <w:proofErr w:type="spellEnd"/>
      <w:r>
        <w:rPr>
          <w:rFonts w:ascii="Times New Roman" w:eastAsia="Times New Roman" w:hAnsi="Times New Roman" w:cs="Times New Roman"/>
          <w:lang w:val="ru-RU"/>
        </w:rPr>
        <w:t xml:space="preserve"> исследование</w:t>
      </w:r>
      <w:bookmarkEnd w:id="79"/>
    </w:p>
    <w:p w14:paraId="33AAB7C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Для выбора оптимальных точек встраивания </w:t>
      </w:r>
      <w:proofErr w:type="spellStart"/>
      <w:r>
        <w:t>FiLM</w:t>
      </w:r>
      <w:proofErr w:type="spellEnd"/>
      <w:r>
        <w:rPr>
          <w:lang w:val="ru-RU"/>
        </w:rPr>
        <w:t>-модуляции проведён сравнительный запуск трёх вариантов: модуляция только на верхнем уровне пирамиды (</w:t>
      </w:r>
      <w:r>
        <w:t>P</w:t>
      </w:r>
      <w:r>
        <w:rPr>
          <w:lang w:val="ru-RU"/>
        </w:rPr>
        <w:t>5), только на нижнем (</w:t>
      </w:r>
      <w:r>
        <w:t>P</w:t>
      </w:r>
      <w:r>
        <w:rPr>
          <w:lang w:val="ru-RU"/>
        </w:rPr>
        <w:t>3) и на всех трёх уровнях одновременно. Метрики по каждой конфигурации приведены в таблице 4.3.</w:t>
      </w:r>
    </w:p>
    <w:p w14:paraId="3758224F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 xml:space="preserve">Таблица 4.3 — </w:t>
      </w:r>
      <w:proofErr w:type="spellStart"/>
      <w:r>
        <w:rPr>
          <w:lang w:val="ru-RU"/>
        </w:rPr>
        <w:t>Аблация</w:t>
      </w:r>
      <w:proofErr w:type="spellEnd"/>
      <w:r>
        <w:rPr>
          <w:lang w:val="ru-RU"/>
        </w:rPr>
        <w:t xml:space="preserve"> по уровням </w:t>
      </w:r>
      <w:r>
        <w:t>neck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72"/>
        <w:gridCol w:w="1444"/>
        <w:gridCol w:w="1515"/>
        <w:gridCol w:w="1548"/>
        <w:gridCol w:w="1490"/>
        <w:gridCol w:w="1376"/>
      </w:tblGrid>
      <w:tr w:rsidR="00CB5937" w14:paraId="4579D813" w14:textId="77777777" w:rsidTr="00CB5937">
        <w:trPr>
          <w:cantSplit/>
          <w:trHeight w:val="360"/>
          <w:tblHeader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28F735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Конфигурация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A0832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Уровни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D4FD70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0B6C0F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mAP@50-95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3D420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Precision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B0AC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Recall</w:t>
            </w:r>
          </w:p>
        </w:tc>
      </w:tr>
      <w:tr w:rsidR="00CB5937" w14:paraId="5B48A291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6331E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CGFM (P3-only)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7F804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P3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6917B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0.653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BF549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0.367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1D1CE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0.822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EA303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0.703</w:t>
            </w:r>
          </w:p>
        </w:tc>
      </w:tr>
      <w:tr w:rsidR="00CB5937" w14:paraId="70A9452D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9186C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CGFM (P3+P4+P5)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ECE5B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все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35CB1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0.660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BD05E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0.373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97380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0.833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4CE2E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0.708</w:t>
            </w:r>
          </w:p>
        </w:tc>
      </w:tr>
      <w:tr w:rsidR="00CB5937" w14:paraId="363FA8FC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CFD55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CGFM (P5-only)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377BF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P5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9A752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0.678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8D90F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0.390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FF433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0.847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C2C65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0.735</w:t>
            </w:r>
          </w:p>
        </w:tc>
      </w:tr>
    </w:tbl>
    <w:p w14:paraId="434299EC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Результат противоречит ожиданию «больше — лучше». Модуляция только на </w:t>
      </w:r>
      <w:r>
        <w:t>P</w:t>
      </w:r>
      <w:r>
        <w:rPr>
          <w:lang w:val="ru-RU"/>
        </w:rPr>
        <w:t>5 превосходит модуляцию всех уровней. Объяснение заключается в том, что:</w:t>
      </w:r>
    </w:p>
    <w:p w14:paraId="6D17CC6C" w14:textId="77777777" w:rsidR="00CB5937" w:rsidRPr="00762290" w:rsidRDefault="00CB5937" w:rsidP="00762290">
      <w:pPr>
        <w:pStyle w:val="af9"/>
        <w:numPr>
          <w:ilvl w:val="0"/>
          <w:numId w:val="26"/>
        </w:numPr>
        <w:rPr>
          <w:lang w:val="ru-RU"/>
        </w:rPr>
      </w:pPr>
      <w:r>
        <w:rPr>
          <w:lang w:val="ru-RU"/>
        </w:rPr>
        <w:t>Семантическая согласованность. P5 имеет наибольшее рецептивное поле, его признаки семантически соответствуют глобальному контексту энкодера. Модуляция на P3 и P4, где признаки локальны, оказывается рассогласованной: «глобальная» поправка к «локальным» признакам вносит шум.</w:t>
      </w:r>
      <w:r/>
      <w:r>
        <w:rPr>
          <w:lang w:val="ru-RU"/>
        </w:rPr>
      </w:r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450A3555" w14:textId="77777777" w:rsidR="00CB5937" w:rsidRPr="00762290" w:rsidRDefault="00CB5937" w:rsidP="00762290">
      <w:pPr>
        <w:pStyle w:val="af9"/>
        <w:numPr>
          <w:ilvl w:val="0"/>
          <w:numId w:val="26"/>
        </w:numPr>
        <w:rPr>
          <w:lang w:val="ru-RU"/>
        </w:rPr>
      </w:pPr>
      <w:r>
        <w:rPr>
          <w:lang w:val="ru-RU"/>
        </w:rPr>
        <w:t>Влияние BatchNorm. На поверхностных уровнях (P3, P4) с большим пространственным разрешением статистика BN устойчиво оценивается и поглощает малые возмущения. На P5 () статистика менее устойчива, возмущения проходят дальше. Не сходится с первоначальной интуицией.</w:t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m:oMath>
        <m:r>
          <w:rPr>
            <w:rFonts w:ascii="Cambria Math" w:hAnsi="Cambria Math"/>
            <w:lang w:val="ru-RU"/>
          </w:rPr>
          <m:t>20×20</m:t>
        </m:r>
      </m:oMath>
      <w:r>
        <w:rPr>
          <w:lang w:val="ru-RU"/>
        </w:rPr>
      </w:r>
    </w:p>
    <w:p w14:paraId="33ACDF8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Поскольку информативность контекстного вектора </w:t>
      </w:r>
      <m:oMath>
        <m:r>
          <w:rPr>
            <w:rFonts w:ascii="Cambria Math" w:hAnsi="Cambria Math"/>
          </w:rPr>
          <m:t>c</m:t>
        </m:r>
      </m:oMath>
      <w:r>
        <w:rPr>
          <w:lang w:val="ru-RU"/>
        </w:rPr>
        <w:t xml:space="preserve"> определяется качеством и ёмкостью его генерирующей сети, проведён сравнительный запуск с тремя кандидатами разной парадигмы и размера: лёгкий свёрточный (</w:t>
      </w:r>
      <w:proofErr w:type="spellStart"/>
      <w:r>
        <w:t>MobileNetV</w:t>
      </w:r>
      <w:proofErr w:type="spellEnd"/>
      <w:r>
        <w:rPr>
          <w:lang w:val="ru-RU"/>
        </w:rPr>
        <w:t>3-</w:t>
      </w:r>
      <w:r>
        <w:t>Small</w:t>
      </w:r>
      <w:r>
        <w:rPr>
          <w:lang w:val="ru-RU"/>
        </w:rPr>
        <w:t xml:space="preserve">), </w:t>
      </w:r>
      <w:proofErr w:type="spellStart"/>
      <w:r>
        <w:rPr>
          <w:lang w:val="ru-RU"/>
        </w:rPr>
        <w:t>среднебюджетный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свёрточный</w:t>
      </w:r>
      <w:proofErr w:type="spellEnd"/>
      <w:r>
        <w:rPr>
          <w:lang w:val="ru-RU"/>
        </w:rPr>
        <w:t xml:space="preserve"> (</w:t>
      </w:r>
      <w:proofErr w:type="spellStart"/>
      <w:r>
        <w:t>EfficientNet</w:t>
      </w:r>
      <w:proofErr w:type="spellEnd"/>
      <w:r>
        <w:rPr>
          <w:lang w:val="ru-RU"/>
        </w:rPr>
        <w:t>-</w:t>
      </w:r>
      <w:r>
        <w:t>B</w:t>
      </w:r>
      <w:r>
        <w:rPr>
          <w:lang w:val="ru-RU"/>
        </w:rPr>
        <w:t>0) и малый трансформер (</w:t>
      </w:r>
      <w:proofErr w:type="spellStart"/>
      <w:r>
        <w:t>ViT</w:t>
      </w:r>
      <w:proofErr w:type="spellEnd"/>
      <w:r>
        <w:rPr>
          <w:lang w:val="ru-RU"/>
        </w:rPr>
        <w:t>-</w:t>
      </w:r>
      <w:r>
        <w:t>Tiny</w:t>
      </w:r>
      <w:r>
        <w:rPr>
          <w:lang w:val="ru-RU"/>
        </w:rPr>
        <w:t>). Результаты сопоставления приведены в таблице 4.4.</w:t>
      </w:r>
    </w:p>
    <w:p w14:paraId="0A077212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 xml:space="preserve">Таблица 4.4 — </w:t>
      </w:r>
      <w:proofErr w:type="spellStart"/>
      <w:r>
        <w:rPr>
          <w:lang w:val="ru-RU"/>
        </w:rPr>
        <w:t>Аблация</w:t>
      </w:r>
      <w:proofErr w:type="spellEnd"/>
      <w:r>
        <w:rPr>
          <w:lang w:val="ru-RU"/>
        </w:rPr>
        <w:t xml:space="preserve"> по контекстному </w:t>
      </w:r>
      <w:proofErr w:type="spellStart"/>
      <w:r>
        <w:rPr>
          <w:lang w:val="ru-RU"/>
        </w:rPr>
        <w:t>энкодеру</w:t>
      </w:r>
      <w:proofErr w:type="spellEnd"/>
      <w:r>
        <w:rPr>
          <w:lang w:val="ru-RU"/>
        </w:rPr>
        <w:t xml:space="preserve"> (</w:t>
      </w:r>
      <w:r>
        <w:t>P</w:t>
      </w:r>
      <w:r>
        <w:rPr>
          <w:lang w:val="ru-RU"/>
        </w:rPr>
        <w:t>3+</w:t>
      </w:r>
      <w:r>
        <w:t>P</w:t>
      </w:r>
      <w:r>
        <w:rPr>
          <w:lang w:val="ru-RU"/>
        </w:rPr>
        <w:t>4+</w:t>
      </w:r>
      <w:r>
        <w:t>P</w:t>
      </w:r>
      <w:r>
        <w:rPr>
          <w:lang w:val="ru-RU"/>
        </w:rPr>
        <w:t>5)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65"/>
        <w:gridCol w:w="2350"/>
        <w:gridCol w:w="2310"/>
        <w:gridCol w:w="2320"/>
      </w:tblGrid>
      <w:tr w:rsidR="00CB5937" w14:paraId="59FFA947" w14:textId="77777777" w:rsidTr="00CB5937">
        <w:trPr>
          <w:cantSplit/>
          <w:trHeight w:val="360"/>
          <w:tblHeader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AFC8F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Энкодер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BDC749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Параметров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млн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92F24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65F89E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mAP@50-95</w:t>
            </w:r>
          </w:p>
        </w:tc>
      </w:tr>
      <w:tr w:rsidR="00CB5937" w14:paraId="05F5F1B0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0DE78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MobileNetV3-Small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770A1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1.85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CBFAF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0.660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67961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0.373</w:t>
            </w:r>
          </w:p>
        </w:tc>
      </w:tr>
      <w:tr w:rsidR="00CB5937" w14:paraId="0CE498FE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458DA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EfficientNet-B0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59348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5.3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40596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0.658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B3DAF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0.371</w:t>
            </w:r>
          </w:p>
        </w:tc>
      </w:tr>
      <w:tr w:rsidR="00CB5937" w14:paraId="1BC4E995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CDF88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ViT</w:t>
            </w:r>
            <w:proofErr w:type="spellEnd"/>
            <w:r>
              <w:rPr>
                <w:szCs w:val="24"/>
              </w:rPr>
              <w:t>-Tiny/16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C42BF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5.7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D82D5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0.650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4FADA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0.362</w:t>
            </w:r>
          </w:p>
        </w:tc>
      </w:tr>
    </w:tbl>
    <w:p w14:paraId="6C41C8C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Три архитектуры дают практически одинаковый результат. Лёгкий MobileNetV3-Small оказывается Парето-оптимальным выбором по соотношению «объём энкодера / прирост качества».</w:t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32C0575B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80" w:name="_Toc229315484"/>
      <w:r>
        <w:rPr>
          <w:rFonts w:ascii="Times New Roman" w:eastAsia="Times New Roman" w:hAnsi="Times New Roman" w:cs="Times New Roman"/>
          <w:lang w:val="ru-RU"/>
        </w:rPr>
        <w:t xml:space="preserve">4.4.3 Вариации </w:t>
      </w:r>
      <w:proofErr w:type="spellStart"/>
      <w:r>
        <w:rPr>
          <w:rFonts w:ascii="Times New Roman" w:eastAsia="Times New Roman" w:hAnsi="Times New Roman" w:cs="Times New Roman"/>
        </w:rPr>
        <w:t>FiLM</w:t>
      </w:r>
      <w:bookmarkEnd w:id="80"/>
      <w:proofErr w:type="spellEnd"/>
    </w:p>
    <w:p w14:paraId="17E4089D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Помимо выбора уровней и </w:t>
      </w:r>
      <w:proofErr w:type="spellStart"/>
      <w:r>
        <w:rPr>
          <w:lang w:val="ru-RU"/>
        </w:rPr>
        <w:t>энкодера</w:t>
      </w:r>
      <w:proofErr w:type="spellEnd"/>
      <w:r>
        <w:rPr>
          <w:lang w:val="ru-RU"/>
        </w:rPr>
        <w:t xml:space="preserve">, проведены дополнительные проверки альтернативных </w:t>
      </w:r>
      <w:proofErr w:type="spellStart"/>
      <w:r>
        <w:rPr>
          <w:lang w:val="ru-RU"/>
        </w:rPr>
        <w:t>параметризаций</w:t>
      </w:r>
      <w:proofErr w:type="spellEnd"/>
      <w:r>
        <w:rPr>
          <w:lang w:val="ru-RU"/>
        </w:rPr>
        <w:t xml:space="preserve"> самого </w:t>
      </w:r>
      <w:proofErr w:type="spellStart"/>
      <w:r>
        <w:t>FiLM</w:t>
      </w:r>
      <w:proofErr w:type="spellEnd"/>
      <w:r>
        <w:rPr>
          <w:lang w:val="ru-RU"/>
        </w:rPr>
        <w:t>-слоя. Рассмотрены два варианта:</w:t>
      </w:r>
    </w:p>
    <w:p w14:paraId="222B3E9C" w14:textId="77777777" w:rsidR="00CB5937" w:rsidRPr="00762290" w:rsidRDefault="00CB5937" w:rsidP="00762290">
      <w:pPr>
        <w:pStyle w:val="af9"/>
        <w:numPr>
          <w:ilvl w:val="0"/>
          <w:numId w:val="30"/>
        </w:numPr>
        <w:rPr>
          <w:lang w:val="ru-RU"/>
        </w:rPr>
      </w:pPr>
      <w:r>
        <w:rPr>
          <w:lang w:val="ru-RU"/>
        </w:rPr>
        <w:t xml:space="preserve">Обучаемый остаточный коэффициент </w:t>
      </w:r>
      <m:oMath>
        <m:r>
          <w:rPr>
            <w:rFonts w:ascii="Cambria Math" w:hAnsi="Cambria Math"/>
          </w:rPr>
          <m:t>α</m:t>
        </m:r>
      </m:oMath>
      <w:r>
        <w:rPr>
          <w:lang w:val="ru-RU"/>
        </w:rPr>
        <w:t xml:space="preserve"> (</w:t>
      </w:r>
      <w:r>
        <w:t>residual</w:t>
      </w:r>
      <w:r>
        <w:rPr>
          <w:lang w:val="ru-RU"/>
        </w:rPr>
        <w:t xml:space="preserve"> </w:t>
      </w:r>
      <w:r>
        <w:t>gating</w:t>
      </w:r>
      <w:r>
        <w:rPr>
          <w:lang w:val="ru-RU"/>
        </w:rPr>
        <w:t xml:space="preserve">) с нулевой инициализацией. К базовой </w:t>
      </w:r>
      <w:proofErr w:type="spellStart"/>
      <w:r>
        <w:t>FiLM</w:t>
      </w:r>
      <w:proofErr w:type="spellEnd"/>
      <w:r>
        <w:rPr>
          <w:lang w:val="ru-RU"/>
        </w:rPr>
        <w:t xml:space="preserve">-формуле добавляется скалярный множитель </w:t>
      </w:r>
      <m:oMath>
        <m:r>
          <w:rPr>
            <w:rFonts w:ascii="Cambria Math" w:hAnsi="Cambria Math"/>
          </w:rPr>
          <m:t>α</m:t>
        </m:r>
      </m:oMath>
      <w:r>
        <w:rPr>
          <w:lang w:val="ru-RU"/>
        </w:rPr>
        <w:t xml:space="preserve">, управляющий силой модуляции: </w:t>
      </w: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'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ru-RU"/>
          </w:rPr>
          <m:t>⋅(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⊙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)</m:t>
        </m:r>
      </m:oMath>
      <w:r>
        <w:rPr>
          <w:lang w:val="ru-RU"/>
        </w:rPr>
        <w:t xml:space="preserve">. При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ru-RU"/>
          </w:rPr>
          <m:t>=0</m:t>
        </m:r>
      </m:oMath>
      <w:r>
        <w:rPr>
          <w:lang w:val="ru-RU"/>
        </w:rPr>
        <w:t xml:space="preserve"> на старте обучения слой пропускает признаки без изменений, а модулирующее воздействие постепенно включается по мере оптимизации. Такая параметризация снижает риск разрушения предобученного решения на первых эпохах и воспроизводит идею </w:t>
      </w:r>
      <w:proofErr w:type="spellStart"/>
      <w:r>
        <w:t>ReZero</w:t>
      </w:r>
      <w:proofErr w:type="spellEnd"/>
      <w:r>
        <w:rPr>
          <w:lang w:val="ru-RU"/>
        </w:rPr>
        <w:t xml:space="preserve"> применительно к </w:t>
      </w:r>
      <w:proofErr w:type="spellStart"/>
      <w:r>
        <w:t>FiLM</w:t>
      </w:r>
      <w:proofErr w:type="spellEnd"/>
      <w:r>
        <w:rPr>
          <w:lang w:val="ru-RU"/>
        </w:rPr>
        <w:t>.</w:t>
      </w:r>
    </w:p>
    <w:p w14:paraId="700DBCC3" w14:textId="77777777" w:rsidR="00CB5937" w:rsidRPr="00762290" w:rsidRDefault="00CB5937" w:rsidP="00762290">
      <w:pPr>
        <w:pStyle w:val="af9"/>
        <w:numPr>
          <w:ilvl w:val="0"/>
          <w:numId w:val="30"/>
        </w:numPr>
        <w:rPr>
          <w:lang w:val="ru-RU"/>
        </w:rPr>
      </w:pPr>
      <w:r>
        <w:rPr>
          <w:lang w:val="ru-RU"/>
        </w:rPr>
        <w:t>Расширенный диапазон масштабирующего коэффициента . Стандартное ограничение  заменяется на . Цель состоит в повышении выразительности модуляции: появляется возможность почти полностью подавить отдельный канал или удвоить его отклик.</w:t>
      </w:r>
      <m:oMath>
        <m:r>
          <w:rPr>
            <w:rFonts w:ascii="Cambria Math" w:hAnsi="Cambria Math"/>
          </w:rPr>
          <m:t>γ</m:t>
        </m:r>
      </m:oMath>
      <w:r>
        <w:rPr>
          <w:lang w:val="ru-RU"/>
        </w:rPr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ru-RU"/>
          </w:rPr>
          <m:t>∈(0.5,1.5)</m:t>
        </m:r>
      </m:oMath>
      <w:r>
        <w:rPr>
          <w:lang w:val="ru-RU"/>
        </w:rPr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ru-RU"/>
          </w:rPr>
          <m:t>∈(0.1,1.9)</m:t>
        </m:r>
      </m:oMath>
      <w:r>
        <w:rPr>
          <w:lang w:val="ru-RU"/>
        </w:rPr>
      </w:r>
    </w:p>
    <w:p w14:paraId="5A0F79BA" w14:textId="77777777" w:rsidR="00CB5937" w:rsidRPr="00CB5937" w:rsidRDefault="00195EA4" w:rsidP="00CB5937">
      <w:pPr>
        <w:rPr>
          <w:lang w:val="ru-RU"/>
        </w:rPr>
      </w:pPr>
      <w:r>
        <w:rPr>
          <w:lang w:val="ru-RU"/>
        </w:rPr>
        <w:t>Пере</w:t>
      </w:r>
      <w:r>
        <w:rPr>
          <w:lang w:val="ru-RU"/>
        </w:rPr>
        <w:t>чень модификаций приведен</w:t>
      </w:r>
      <w:r w:rsidR="00CB5937">
        <w:rPr>
          <w:lang w:val="ru-RU"/>
        </w:rPr>
        <w:t xml:space="preserve"> в таблице 4.5.</w:t>
      </w:r>
    </w:p>
    <w:p w14:paraId="1EBDBC33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 xml:space="preserve">Таблица 4.5 — Вариации </w:t>
      </w:r>
      <w:proofErr w:type="spellStart"/>
      <w:r>
        <w:t>FiLM</w:t>
      </w:r>
      <w:proofErr w:type="spellEnd"/>
      <w:r>
        <w:rPr>
          <w:lang w:val="ru-RU"/>
        </w:rPr>
        <w:t>-слоя (</w:t>
      </w:r>
      <w:r>
        <w:t>P</w:t>
      </w:r>
      <w:r>
        <w:rPr>
          <w:lang w:val="ru-RU"/>
        </w:rPr>
        <w:t>3+</w:t>
      </w:r>
      <w:r>
        <w:t>P</w:t>
      </w:r>
      <w:r>
        <w:rPr>
          <w:lang w:val="ru-RU"/>
        </w:rPr>
        <w:t>4+</w:t>
      </w:r>
      <w:r>
        <w:t>P</w:t>
      </w:r>
      <w:r>
        <w:rPr>
          <w:lang w:val="ru-RU"/>
        </w:rPr>
        <w:t xml:space="preserve">5, </w:t>
      </w:r>
      <w:proofErr w:type="spellStart"/>
      <w:r>
        <w:t>MobileNetV</w:t>
      </w:r>
      <w:proofErr w:type="spellEnd"/>
      <w:r>
        <w:rPr>
          <w:lang w:val="ru-RU"/>
        </w:rPr>
        <w:t>3-</w:t>
      </w:r>
      <w:r>
        <w:t>Small</w:t>
      </w:r>
      <w:r>
        <w:rPr>
          <w:lang w:val="ru-RU"/>
        </w:rPr>
        <w:t>)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5"/>
        <w:gridCol w:w="3112"/>
        <w:gridCol w:w="3118"/>
      </w:tblGrid>
      <w:tr w:rsidR="00CB5937" w14:paraId="27999D43" w14:textId="77777777" w:rsidTr="00CB5937">
        <w:trPr>
          <w:cantSplit/>
          <w:trHeight w:val="360"/>
          <w:tblHeader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E9AC05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Вариант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791E32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885109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mAP@50-95</w:t>
            </w:r>
          </w:p>
        </w:tc>
      </w:tr>
      <w:tr w:rsidR="00CB5937" w14:paraId="79CB51AF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32E8C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Базовая</w:t>
            </w:r>
            <w:proofErr w:type="spellEnd"/>
            <w:r>
              <w:rPr>
                <w:szCs w:val="24"/>
              </w:rPr>
              <w:t xml:space="preserve"> CGFM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18370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0.660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03547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0.373</w:t>
            </w:r>
          </w:p>
        </w:tc>
      </w:tr>
      <w:tr w:rsidR="00CB5937" w14:paraId="638662B2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09904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Residual gating (</w:t>
            </w:r>
            <m:oMath>
              <m:r>
                <w:rPr>
                  <w:rFonts w:ascii="Cambria Math" w:hAnsi="Cambria Math"/>
                  <w:szCs w:val="24"/>
                </w:rPr>
                <m:t>α</m:t>
              </m:r>
            </m:oMath>
            <w:r>
              <w:rPr>
                <w:szCs w:val="24"/>
              </w:rPr>
              <w:t xml:space="preserve"> init=0)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F198D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0.650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8132C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0.362</w:t>
            </w:r>
          </w:p>
        </w:tc>
      </w:tr>
      <w:tr w:rsidR="00CB5937" w14:paraId="51AA0EB1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85356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Широкий</w:t>
            </w:r>
            <w:proofErr w:type="spellEnd"/>
            <w:r>
              <w:rPr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  <w:szCs w:val="24"/>
                </w:rPr>
                <m:t>γ∈(0.1,1.9)</m:t>
              </m:r>
            </m:oMath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5EC27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0.628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56B6A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0.344</w:t>
            </w:r>
          </w:p>
        </w:tc>
      </w:tr>
    </w:tbl>
    <w:p w14:paraId="040276F8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Ни одна альтернативная параметризация не превосходит базовую конфигурацию. Остаточный коэффициент  с нулевой инициализацией в сочетании с базовой FiLM-инициализацией (, ) приводит к двойному занулению на старте обучения. С одной стороны, градиенты по  и  проходят через множитель  и обнуляются; с другой стороны, модулирующий остаток  при ,  сам тождественно равен нулю, из-за чего и градиент по самому  близок к нулю. Параметризация оказывается запертой в окрестности нулевой модуляции: чтобы  начал расти, нужен сигнал от уже сдвинувшихся  и , а они почти не обновляются, пока мал .</w:t>
      </w:r>
      <m:oMath>
        <m:r>
          <w:rPr>
            <w:rFonts w:ascii="Cambria Math" w:hAnsi="Cambria Math"/>
          </w:rPr>
          <m:t>α</m:t>
        </m:r>
      </m:oMath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ru-RU"/>
          </w:rPr>
          <m:t>=1</m:t>
        </m:r>
      </m:oMath>
      <w:r>
        <w:rPr>
          <w:lang w:val="ru-RU"/>
        </w:rPr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  <w:lang w:val="ru-RU"/>
          </w:rPr>
          <m:t>=0</m:t>
        </m:r>
      </m:oMath>
      <w:r>
        <w:rPr>
          <w:lang w:val="ru-RU"/>
        </w:rPr>
      </w:r>
      <m:oMath>
        <m:r>
          <w:rPr>
            <w:rFonts w:ascii="Cambria Math" w:hAnsi="Cambria Math"/>
          </w:rPr>
          <m:t>γ</m:t>
        </m:r>
      </m:oMath>
      <w:r>
        <w:rPr>
          <w:lang w:val="ru-RU"/>
        </w:rPr>
      </w:r>
      <m:oMath>
        <m:r>
          <w:rPr>
            <w:rFonts w:ascii="Cambria Math" w:hAnsi="Cambria Math"/>
          </w:rPr>
          <m:t>β</m:t>
        </m:r>
      </m:oMath>
      <w:r>
        <w:rPr>
          <w:lang w:val="ru-RU"/>
        </w:rPr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ru-RU"/>
          </w:rPr>
          <m:t>=0</m:t>
        </m:r>
      </m:oMath>
      <w:r>
        <w:rPr>
          <w:lang w:val="ru-RU"/>
        </w:rPr>
      </w:r>
      <m:oMath>
        <m: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⊙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)</m:t>
        </m:r>
      </m:oMath>
      <w:r>
        <w:rPr>
          <w:lang w:val="ru-RU"/>
        </w:rPr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ru-RU"/>
          </w:rPr>
          <m:t>=1</m:t>
        </m:r>
      </m:oMath>
      <w:r>
        <w:rPr>
          <w:lang w:val="ru-RU"/>
        </w:rPr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  <w:lang w:val="ru-RU"/>
          </w:rPr>
          <m:t>=0</m:t>
        </m:r>
      </m:oMath>
      <w:r>
        <w:rPr>
          <w:lang w:val="ru-RU"/>
        </w:rPr>
      </w:r>
      <m:oMath>
        <m:r>
          <w:rPr>
            <w:rFonts w:ascii="Cambria Math" w:hAnsi="Cambria Math"/>
          </w:rPr>
          <m:t>α</m:t>
        </m:r>
      </m:oMath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m:oMath>
        <m:r>
          <w:rPr>
            <w:rFonts w:ascii="Cambria Math" w:hAnsi="Cambria Math"/>
          </w:rPr>
          <m:t>α</m:t>
        </m:r>
      </m:oMath>
      <w:r>
        <w:rPr>
          <w:lang w:val="ru-RU"/>
        </w:rPr>
      </w:r>
      <m:oMath>
        <m:r>
          <w:rPr>
            <w:rFonts w:ascii="Cambria Math" w:hAnsi="Cambria Math"/>
          </w:rPr>
          <m:t>γ</m:t>
        </m:r>
      </m:oMath>
      <w:r>
        <w:rPr>
          <w:lang w:val="ru-RU"/>
        </w:rPr>
      </w:r>
      <m:oMath>
        <m:r>
          <w:rPr>
            <w:rFonts w:ascii="Cambria Math" w:hAnsi="Cambria Math"/>
          </w:rPr>
          <m:t>β</m:t>
        </m:r>
      </m:oMath>
      <w:r>
        <w:rPr>
          <w:lang w:val="ru-RU"/>
        </w:rPr>
      </w:r>
      <m:oMath>
        <m:r>
          <w:rPr>
            <w:rFonts w:ascii="Cambria Math" w:hAnsi="Cambria Math"/>
          </w:rPr>
          <m:t>α</m:t>
        </m:r>
      </m:oMath>
      <w:r>
        <w:rPr>
          <w:lang w:val="ru-RU"/>
        </w:rPr>
      </w:r>
    </w:p>
    <w:p w14:paraId="6D9AB35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Расширенный диапазон  даёт обратный эффект: возможность почти полностью подавлять отдельные каналы разрушает сбалансированные активации предобученного backbone и вносит сильные возмущения на ранних эпохах, дестабилизируя обучение. Базовая форма устойчивее.</w:t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ru-RU"/>
          </w:rPr>
          <m:t>∈(0.1,1.9)</m:t>
        </m:r>
      </m:oMath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</w:p>
    <w:p w14:paraId="62DE6FEF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81" w:name="_Toc229315485"/>
      <w:r>
        <w:rPr>
          <w:rFonts w:ascii="Times New Roman" w:eastAsia="Times New Roman" w:hAnsi="Times New Roman" w:cs="Times New Roman"/>
          <w:lang w:val="ru-RU"/>
        </w:rPr>
        <w:lastRenderedPageBreak/>
        <w:t xml:space="preserve">4.4.4 Переносимость на </w:t>
      </w:r>
      <w:r>
        <w:rPr>
          <w:rFonts w:ascii="Times New Roman" w:eastAsia="Times New Roman" w:hAnsi="Times New Roman" w:cs="Times New Roman"/>
        </w:rPr>
        <w:t>RT</w:t>
      </w:r>
      <w:r>
        <w:rPr>
          <w:rFonts w:ascii="Times New Roman" w:eastAsia="Times New Roman" w:hAnsi="Times New Roman" w:cs="Times New Roman"/>
          <w:lang w:val="ru-RU"/>
        </w:rPr>
        <w:t>-</w:t>
      </w:r>
      <w:r>
        <w:rPr>
          <w:rFonts w:ascii="Times New Roman" w:eastAsia="Times New Roman" w:hAnsi="Times New Roman" w:cs="Times New Roman"/>
        </w:rPr>
        <w:t>DETR</w:t>
      </w:r>
      <w:bookmarkEnd w:id="81"/>
    </w:p>
    <w:p w14:paraId="0A791C8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Для проверки архитектурной независимости метод CGFM перенесён с YOLOv12 на детектор иной парадигмы, а именно на трансформерный RT-DETR с гибридным энкодером AIFI+CCFM. FiLM-модуляция встраивается в выходные признаки CCFM перед подачей в head, внешний контекстный энкодер и правила формирования вектора  сохраняются без изменений. Код интеграции показан в приложении З. Сравнение прироста метрик на двух детекторах приведено в таблице 4.6.</w:t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m:oMath>
        <m:r>
          <w:rPr>
            <w:rFonts w:ascii="Cambria Math" w:hAnsi="Cambria Math"/>
          </w:rPr>
          <m:t>c</m:t>
        </m:r>
      </m:oMath>
      <w:r>
        <w:rPr>
          <w:lang w:val="ru-RU"/>
        </w:rPr>
      </w:r>
      <w:r w:rsidR="00195EA4">
        <w:rPr>
          <w:lang w:val="ru-RU"/>
        </w:rPr>
      </w:r>
      <w:r w:rsidR="00195EA4">
        <w:rPr>
          <w:lang w:val="ru-RU"/>
        </w:rPr>
      </w:r>
      <w:r>
        <w:rPr>
          <w:lang w:val="ru-RU"/>
        </w:rPr>
      </w:r>
    </w:p>
    <w:p w14:paraId="63487F25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 xml:space="preserve">Таблица 4.6 — Перенос </w:t>
      </w:r>
      <w:r>
        <w:t>CGFM</w:t>
      </w:r>
      <w:r>
        <w:rPr>
          <w:lang w:val="ru-RU"/>
        </w:rPr>
        <w:t xml:space="preserve"> на </w:t>
      </w:r>
      <w:r>
        <w:t>RT</w:t>
      </w:r>
      <w:r>
        <w:rPr>
          <w:lang w:val="ru-RU"/>
        </w:rPr>
        <w:t>-</w:t>
      </w:r>
      <w:r>
        <w:t>DETR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3"/>
        <w:gridCol w:w="1972"/>
        <w:gridCol w:w="1427"/>
        <w:gridCol w:w="1488"/>
        <w:gridCol w:w="1427"/>
        <w:gridCol w:w="1488"/>
      </w:tblGrid>
      <w:tr w:rsidR="00CB5937" w14:paraId="17ED0533" w14:textId="77777777" w:rsidTr="00CB5937">
        <w:trPr>
          <w:cantSplit/>
          <w:trHeight w:val="360"/>
          <w:tblHeader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42A44D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Детектор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A61375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Конфигурация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456884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C750D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mAP@50-95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752D7C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Δ mAP@50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5ECD0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Δ mAP@50-95</w:t>
            </w:r>
          </w:p>
        </w:tc>
      </w:tr>
      <w:tr w:rsidR="00CB5937" w14:paraId="13D31437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ED461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YOLOv12-m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A62AD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Baseline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C6F96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0.651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5A1F1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0.365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684E5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9218E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</w:tr>
      <w:tr w:rsidR="00CB5937" w14:paraId="479D80DD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BB4CD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YOLOv12-m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7F72D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 CGFM (P5-only)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64F4A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0.678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096E2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0.390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D3815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+2.7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15E92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+2.5</w:t>
            </w:r>
          </w:p>
        </w:tc>
      </w:tr>
      <w:tr w:rsidR="00CB5937" w14:paraId="5448F929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656B0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RT-DETR (R50-vd)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C72BE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Baseline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ED1B2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0.635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36CF2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0.353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B4EE7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2E38E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</w:tr>
      <w:tr w:rsidR="00CB5937" w14:paraId="3EBC828D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8B898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RT-DETR (R50-vd)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283F5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 CGFM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1295A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0.668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04894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0.387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133F9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+3.3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7A37D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+3.4</w:t>
            </w:r>
          </w:p>
        </w:tc>
      </w:tr>
    </w:tbl>
    <w:p w14:paraId="60E9407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Прирост +3.3 п.п. mAP@50 и +3.4 п.п. mAP@50-95, как и ожидалось, показывает, что метод не привязан к конкретному детектору: он одинаково работает и в свёрточном YOLOv12 с PAN neck, и в гибридном трансформерном RT-DETR.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6F5A64D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Если собрать сделанное в главе по пунктам:</w:t>
      </w:r>
    </w:p>
    <w:p w14:paraId="6F5A64D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1. На уровне отдельного листа симптомы пиренофороза и септориоза почти неразличимы; уверенно их разделяет лишь анализ всей сцены, а локальные рецептивные поля стандартного детектора эту информацию до момента предсказания не доносят. Из этой постановки и вырастает модуль.</w:t>
      </w:r>
    </w:p>
    <w:p w14:paraId="6F5A64D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2. Предложен модуль CGFM, в котором отдельный контекстный энкодер пропускает изображение через собственную сеть, формирует компактный вектор сцены и через FiLM-преобразование подмешивает его в карты признаков neck базового детектора.</w:t>
      </w:r>
    </w:p>
    <w:p w14:paraId="6F5A64D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3. На единой архитектурной базе сравнены шесть конфигураций: baseline, Late Fusion, SE-Neck, CBAM-Neck, CGFM на трёх уровнях пирамиды признаков и CGFM только на верхнем уровне P5. Статистически значимый прирост даёт лишь последняя конфигурация: +2.7 п.п. mAP@50 (с 0.651 до 0.678) и +2.5 п.п. mAP@50-95, причём сходимость ускорилась более чем вчетверо (21 эпоха против 98).</w:t>
      </w:r>
    </w:p>
    <w:p w14:paraId="6F5A64D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4. Самореферентные SE и CBAM остались в пределах шума, а Late Fusion ухудшил baseline на 6.3 п.п. mAP@50. Внешний классификатор, обученный на корректных регионах, плохо переносит ложноположительные срабатывания и ломает уже верные предсказания детектора.</w:t>
      </w:r>
    </w:p>
    <w:p w14:paraId="6F5A64D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5. Аблации показали несколько вещей сразу. Модуляция только на верхнем уровне P5 устойчиво превосходит модуляцию на всех уровнях: глобальный сигнал семантически согласован именно с признаками P5, а на P3 и P4 он работает скорее как шум. Контекстный энкодер выбран по соотношению цены и качества: лёгкий MobileNetV3-Small (1.85 млн параметров) даёт практически тот же прирост, что EfficientNet-B0 и ViT-Tiny. Альтернативные параметризации FiLM (residual gating с нулевой инициализацией и расширенный диапазон масштаба γ) заметных преимуществ не дали.</w:t>
      </w:r>
    </w:p>
    <w:p w14:paraId="6F5A64D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6. CGFM с тем же контекстным энкодером встроен в трансформерный RT-DETR (в выходные признаки CCFM перед head) и дал там +3.3 п.п. mAP@50 и +3.4 п.п. mAP@50-95. Это согласуется с YOLOv12 и говорит, что эффект не привязан к семейству архитектуры, а возникает из самого разделения ролей: backbone отвечает за локальное распознавание, внешний энкодер навязывает глобальный контекст.</w:t>
      </w:r>
    </w:p>
    <w:p w14:paraId="79DAE5D0" w14:textId="77777777" w:rsidR="00CB5937" w:rsidRPr="00CB5937" w:rsidRDefault="00CB5937" w:rsidP="00CB5937">
      <w:pPr>
        <w:pStyle w:val="1"/>
        <w:pageBreakBefore/>
        <w:spacing w:before="0" w:after="120"/>
        <w:jc w:val="left"/>
        <w:rPr>
          <w:lang w:val="ru-RU"/>
        </w:rPr>
      </w:pPr>
      <w:bookmarkStart w:id="82" w:name="_Toc229315486"/>
      <w:r>
        <w:rPr>
          <w:rFonts w:ascii="Times New Roman" w:eastAsia="Times New Roman" w:hAnsi="Times New Roman" w:cs="Times New Roman"/>
          <w:lang w:val="ru-RU"/>
        </w:rPr>
        <w:lastRenderedPageBreak/>
        <w:t>5 Реализация информационной системы</w:t>
      </w:r>
      <w:bookmarkEnd w:id="82"/>
    </w:p>
    <w:p w14:paraId="5DAF63CE" w14:textId="77777777" w:rsidR="00CB5937" w:rsidRPr="00CB5937" w:rsidRDefault="00195EA4" w:rsidP="00CB5937">
      <w:pPr>
        <w:rPr>
          <w:lang w:val="ru-RU"/>
        </w:rPr>
      </w:pPr>
      <w:r>
        <w:rPr>
          <w:lang w:val="ru-RU"/>
        </w:rPr>
        <w:t>Сама по себе модель агроному ничего не даёт. Ему нужен ответ на конкретный вопрос</w:t>
      </w:r>
      <w:r w:rsidRPr="009D2539">
        <w:rPr>
          <w:lang w:val="ru-RU"/>
        </w:rPr>
        <w:t xml:space="preserve">: </w:t>
      </w:r>
      <w:r>
        <w:rPr>
          <w:lang w:val="ru-RU"/>
        </w:rPr>
        <w:t xml:space="preserve">что именно за заболевание на этом снимке и что с этим делать. Описанная в главе </w:t>
      </w:r>
      <w:r>
        <w:rPr>
          <w:lang w:val="ru-RU"/>
        </w:rPr>
        <w:t>информационная система решает эту прикладную задачу.</w:t>
      </w:r>
    </w:p>
    <w:p w14:paraId="2C94D0CB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83" w:name="_Toc229315487"/>
      <w:r>
        <w:rPr>
          <w:rFonts w:ascii="Times New Roman" w:eastAsia="Times New Roman" w:hAnsi="Times New Roman" w:cs="Times New Roman"/>
          <w:lang w:val="ru-RU"/>
        </w:rPr>
        <w:t>5.1 Архитектура системы</w:t>
      </w:r>
      <w:bookmarkEnd w:id="83"/>
    </w:p>
    <w:p w14:paraId="641AD85B" w14:textId="77777777" w:rsidR="00CB5937" w:rsidRPr="00960B78" w:rsidRDefault="00CB5937" w:rsidP="00CB5937">
      <w:pPr>
        <w:rPr>
          <w:lang w:val="ru-RU"/>
        </w:rPr>
      </w:pPr>
      <w:r>
        <w:rPr>
          <w:lang w:val="ru-RU"/>
        </w:rPr>
        <w:t>Информационная система реализована как веб-сервис, рассчитанный на работу агронома прямо в поле. Пользователь загружает фотографию. В ответ приходит список регионов поражения — с диагнозами, оценками уверенности и текстовыми рекомендациями. Общая схема архитектуры веб-сервиса показана на рисунке 5.1.</w:t>
      </w:r>
      <w:r w:rsidR="00195EA4">
        <w:rPr>
          <w:lang w:val="ru-RU"/>
        </w:rPr>
      </w:r>
      <w:r>
        <w:rPr>
          <w:lang w:val="ru-RU"/>
        </w:rPr>
      </w:r>
      <w:r w:rsidR="00195EA4">
        <w:rPr>
          <w:lang w:val="ru-RU"/>
        </w:rPr>
      </w:r>
      <w:r>
        <w:rPr>
          <w:lang w:val="ru-RU"/>
        </w:rPr>
      </w:r>
      <w:r w:rsidRPr="00960B78">
        <w:rPr>
          <w:lang w:val="ru-RU"/>
        </w:rPr>
      </w:r>
      <w:r w:rsidR="00195EA4">
        <w:rPr>
          <w:lang w:val="ru-RU"/>
        </w:rPr>
      </w:r>
      <w:r w:rsidR="00195EA4">
        <w:rPr>
          <w:lang w:val="ru-RU"/>
        </w:rPr>
      </w:r>
      <w:r w:rsidR="00195EA4">
        <w:rPr>
          <w:lang w:val="ru-RU"/>
        </w:rPr>
      </w:r>
      <w:r w:rsidR="00195EA4">
        <w:rPr>
          <w:lang w:val="ru-RU"/>
        </w:rPr>
      </w:r>
      <w:r w:rsidRPr="00960B78">
        <w:rPr>
          <w:lang w:val="ru-RU"/>
        </w:rPr>
      </w:r>
    </w:p>
    <w:p w14:paraId="74EB0860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4D70473B" wp14:editId="676987BC">
            <wp:extent cx="5042535" cy="4360460"/>
            <wp:effectExtent l="0" t="0" r="571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833" cy="4374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D4B99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5.1 — Архитектура системы</w:t>
      </w:r>
    </w:p>
    <w:p w14:paraId="4E3A2F2E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Три функциональных уровня:</w:t>
      </w:r>
    </w:p>
    <w:p w14:paraId="2930E8A1" w14:textId="77777777" w:rsidR="00CB5937" w:rsidRPr="00762290" w:rsidRDefault="00CB5937" w:rsidP="00762290">
      <w:pPr>
        <w:pStyle w:val="af9"/>
        <w:numPr>
          <w:ilvl w:val="0"/>
          <w:numId w:val="28"/>
        </w:numPr>
        <w:rPr>
          <w:lang w:val="ru-RU"/>
        </w:rPr>
      </w:pPr>
      <w:r>
        <w:rPr>
          <w:lang w:val="ru-RU"/>
        </w:rPr>
        <w:t>Слой представления реализован одностраничным веб-приложением в браузере. Через него идёт загрузка изображения и визуализация результатов.</w:t>
      </w:r>
    </w:p>
    <w:p w14:paraId="54593810" w14:textId="77777777" w:rsidR="00CB5937" w:rsidRPr="00762290" w:rsidRDefault="00CB5937" w:rsidP="00762290">
      <w:pPr>
        <w:pStyle w:val="af9"/>
        <w:numPr>
          <w:ilvl w:val="0"/>
          <w:numId w:val="28"/>
        </w:numPr>
        <w:rPr>
          <w:lang w:val="ru-RU"/>
        </w:rPr>
      </w:pPr>
      <w:r>
        <w:rPr>
          <w:lang w:val="ru-RU"/>
        </w:rPr>
        <w:t>Слой бизнес-логики реализован как API-сервис, оркестрирующий пайплайн обработки (детектор, языковая модель, рекомендации) и сохраняющий результат в базу.</w:t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7DC893E7" w14:textId="77777777" w:rsidR="00CB5937" w:rsidRPr="00762290" w:rsidRDefault="00CB5937" w:rsidP="00762290">
      <w:pPr>
        <w:pStyle w:val="af9"/>
        <w:numPr>
          <w:ilvl w:val="0"/>
          <w:numId w:val="28"/>
        </w:numPr>
        <w:rPr>
          <w:lang w:val="ru-RU"/>
        </w:rPr>
      </w:pPr>
      <w:r>
        <w:rPr>
          <w:lang w:val="ru-RU"/>
        </w:rPr>
        <w:t>Слой хранения организован как реляционная база данных с двумя связанными сущностями («снимок» и «регион поражения»).</w:t>
      </w:r>
    </w:p>
    <w:p w14:paraId="12DEF9CF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Обе модели размещаются локально на одной серверной машине, но в разных контейнерах: детектор загружается в процесс бэкенда, языковая модель Qwen-3 8B вынесена в самостоятельный сервис и доступна бэкенду по внутренней сети. Такое разделение исключает сетевые задержки до внешних провайдеров и одновременно изолирует тяжёлую LLM от основного API: её можно перезапускать или заменять независимо. Детектор отвечает за локализацию и классификацию, языковая модель — за генерацию текстовых пояснений и рекомендаций.</w:t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0F223B77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84" w:name="_Toc229315488"/>
      <w:r>
        <w:rPr>
          <w:rFonts w:ascii="Times New Roman" w:eastAsia="Times New Roman" w:hAnsi="Times New Roman" w:cs="Times New Roman"/>
          <w:lang w:val="ru-RU"/>
        </w:rPr>
        <w:t>5.2 Реализация компонентов</w:t>
      </w:r>
      <w:bookmarkEnd w:id="84"/>
    </w:p>
    <w:p w14:paraId="2F4FFFB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Реализация системы охватывает несколько слоёв. Это технологический стек и пользовательский интерфейс. Это серверная логика и хранение данных. А заодно — контейнеризация, отдельный слой, отвечающий за развёртывание.</w:t>
      </w:r>
    </w:p>
    <w:p w14:paraId="2B123E97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85" w:name="_Toc229315489"/>
      <w:r>
        <w:rPr>
          <w:rFonts w:ascii="Times New Roman" w:eastAsia="Times New Roman" w:hAnsi="Times New Roman" w:cs="Times New Roman"/>
          <w:lang w:val="ru-RU"/>
        </w:rPr>
        <w:t>5.2.1 Технологический стек</w:t>
      </w:r>
      <w:bookmarkEnd w:id="85"/>
    </w:p>
    <w:p w14:paraId="75F7ED49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Подбор инструментов подчинён двум требованиям: воспроизводимости развёртывания и возможности локального запуска на одной рабочей станции с ускорителем потребительского класса. Состав компонентов с краткими обоснованиями выбора представлен в таблице 5.1.</w:t>
      </w:r>
    </w:p>
    <w:p w14:paraId="4356FFD5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lastRenderedPageBreak/>
        <w:t>Таблица 5.1 — Технологический стек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0"/>
        <w:gridCol w:w="3049"/>
        <w:gridCol w:w="3226"/>
      </w:tblGrid>
      <w:tr w:rsidR="00CB5937" w14:paraId="234FB10C" w14:textId="77777777" w:rsidTr="00CB5937">
        <w:trPr>
          <w:cantSplit/>
          <w:trHeight w:val="360"/>
          <w:tblHeader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A16106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Слой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40A6D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Компонент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E1037E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Обоснование</w:t>
            </w:r>
            <w:proofErr w:type="spellEnd"/>
          </w:p>
        </w:tc>
      </w:tr>
      <w:tr w:rsidR="00CB5937" w:rsidRPr="002D7699" w14:paraId="52E38690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47DCA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Frontend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E8842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Next.js, TypeScript, Ant Design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21A5D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 xml:space="preserve">Серверные компоненты, зрелая </w:t>
            </w:r>
            <w:r>
              <w:rPr>
                <w:szCs w:val="24"/>
              </w:rPr>
              <w:t>UI</w:t>
            </w:r>
            <w:r>
              <w:rPr>
                <w:szCs w:val="24"/>
                <w:lang w:val="ru-RU"/>
              </w:rPr>
              <w:t>-библиотека</w:t>
            </w:r>
          </w:p>
        </w:tc>
      </w:tr>
      <w:tr w:rsidR="00CB5937" w:rsidRPr="002D7699" w14:paraId="15F86B9C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AE264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Backend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FEE46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Python, </w:t>
            </w:r>
            <w:proofErr w:type="spellStart"/>
            <w:r>
              <w:rPr>
                <w:szCs w:val="24"/>
              </w:rPr>
              <w:t>FastAPI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SQLAlchemy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Ultralytics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8C49C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 xml:space="preserve">Асинхронный фреймворк, </w:t>
            </w:r>
            <w:r>
              <w:rPr>
                <w:szCs w:val="24"/>
              </w:rPr>
              <w:t>ORM</w:t>
            </w:r>
            <w:r>
              <w:rPr>
                <w:szCs w:val="24"/>
                <w:lang w:val="ru-RU"/>
              </w:rPr>
              <w:t xml:space="preserve">, </w:t>
            </w:r>
            <w:proofErr w:type="spellStart"/>
            <w:r>
              <w:rPr>
                <w:szCs w:val="24"/>
                <w:lang w:val="ru-RU"/>
              </w:rPr>
              <w:t>инференс</w:t>
            </w:r>
            <w:proofErr w:type="spellEnd"/>
            <w:r>
              <w:rPr>
                <w:szCs w:val="24"/>
                <w:lang w:val="ru-RU"/>
              </w:rPr>
              <w:t xml:space="preserve"> </w:t>
            </w:r>
            <w:proofErr w:type="spellStart"/>
            <w:r>
              <w:rPr>
                <w:szCs w:val="24"/>
              </w:rPr>
              <w:t>YOLOv</w:t>
            </w:r>
            <w:proofErr w:type="spellEnd"/>
            <w:r>
              <w:rPr>
                <w:szCs w:val="24"/>
                <w:lang w:val="ru-RU"/>
              </w:rPr>
              <w:t>12</w:t>
            </w:r>
          </w:p>
        </w:tc>
      </w:tr>
      <w:tr w:rsidR="00CB5937" w14:paraId="1418B8E0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44F83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Детекция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F441A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YOLOv12-m с CGFM (P5-only)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88A46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Лучшая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конфигурация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из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главы</w:t>
            </w:r>
            <w:proofErr w:type="spellEnd"/>
            <w:r>
              <w:rPr>
                <w:szCs w:val="24"/>
              </w:rPr>
              <w:t xml:space="preserve"> 4</w:t>
            </w:r>
          </w:p>
        </w:tc>
      </w:tr>
      <w:tr w:rsidR="00CB5937" w:rsidRPr="002D7699" w14:paraId="7E974E1A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79239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Языковая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модель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575D3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  <w:lang w:val="ru-RU"/>
              </w:rPr>
            </w:pPr>
            <w:proofErr w:type="spellStart"/>
            <w:r>
              <w:rPr>
                <w:szCs w:val="24"/>
              </w:rPr>
              <w:t>Qwen</w:t>
            </w:r>
            <w:proofErr w:type="spellEnd"/>
            <w:r>
              <w:rPr>
                <w:szCs w:val="24"/>
                <w:lang w:val="ru-RU"/>
              </w:rPr>
              <w:t>-3 8</w:t>
            </w:r>
            <w:r>
              <w:rPr>
                <w:szCs w:val="24"/>
              </w:rPr>
              <w:t>B</w:t>
            </w:r>
            <w:r>
              <w:rPr>
                <w:szCs w:val="24"/>
                <w:lang w:val="ru-RU"/>
              </w:rPr>
              <w:t xml:space="preserve"> (локальная, </w:t>
            </w:r>
            <w:r>
              <w:rPr>
                <w:szCs w:val="24"/>
              </w:rPr>
              <w:t>JSON</w:t>
            </w:r>
            <w:r>
              <w:rPr>
                <w:szCs w:val="24"/>
                <w:lang w:val="ru-RU"/>
              </w:rPr>
              <w:t>-режим)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A0603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 xml:space="preserve">Работа на потребительском </w:t>
            </w:r>
            <w:r>
              <w:rPr>
                <w:szCs w:val="24"/>
              </w:rPr>
              <w:t>GPU</w:t>
            </w:r>
            <w:r>
              <w:rPr>
                <w:szCs w:val="24"/>
                <w:lang w:val="ru-RU"/>
              </w:rPr>
              <w:t>, структурированный вывод</w:t>
            </w:r>
          </w:p>
        </w:tc>
      </w:tr>
      <w:tr w:rsidR="00CB5937" w14:paraId="7B900641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9C49E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Хранение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CB487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PostgreSQL (JSONB)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A8674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Полуструктурированные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данные</w:t>
            </w:r>
            <w:proofErr w:type="spellEnd"/>
          </w:p>
        </w:tc>
      </w:tr>
      <w:tr w:rsidR="00CB5937" w14:paraId="39731DA9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4CF39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Развёртывание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2A753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Docker Compose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DFE57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Воспроизводимая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сборка</w:t>
            </w:r>
            <w:proofErr w:type="spellEnd"/>
          </w:p>
        </w:tc>
      </w:tr>
    </w:tbl>
    <w:p w14:paraId="1045B9E9" w14:textId="77777777" w:rsidR="00CB5937" w:rsidRDefault="00CB5937" w:rsidP="00CB5937">
      <w:pPr>
        <w:pStyle w:val="31"/>
        <w:spacing w:before="240" w:after="120"/>
        <w:jc w:val="left"/>
      </w:pPr>
      <w:bookmarkStart w:id="86" w:name="_Toc229315490"/>
      <w:r>
        <w:rPr>
          <w:rFonts w:ascii="Times New Roman" w:eastAsia="Times New Roman" w:hAnsi="Times New Roman" w:cs="Times New Roman"/>
        </w:rPr>
        <w:t xml:space="preserve">5.2.2 </w:t>
      </w:r>
      <w:proofErr w:type="spellStart"/>
      <w:r>
        <w:rPr>
          <w:rFonts w:ascii="Times New Roman" w:eastAsia="Times New Roman" w:hAnsi="Times New Roman" w:cs="Times New Roman"/>
        </w:rPr>
        <w:t>Слой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представления</w:t>
      </w:r>
      <w:bookmarkEnd w:id="86"/>
      <w:proofErr w:type="spellEnd"/>
    </w:p>
    <w:p w14:paraId="5DF9C721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Клиентская часть реализована как одностраничное приложение на Next.js с Ant Design. Главная страница содержит зону drag-and-drop и блок результатов; после загрузки снимка файл уходит на серверный эндпоинт, а клиент переходит в состояние ожидания с индикатором прогресса, а по получении ответа отображает исходное изображение с наложенными прямоугольниками регионов поражения. Для корректного наложения при изменении размеров окна масштабный коэффициент между экранными пикселями и пикселями исходного изображения пересчитывается при каждом ресайзе.</w:t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525932A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Внешний вид приложения в типичных состояниях приведён на рисунках 5.2–5.4</w:t>
      </w:r>
      <w:r w:rsidR="00195EA4">
        <w:rPr>
          <w:lang w:val="ru-RU"/>
        </w:rPr>
        <w:t>. А именно,</w:t>
      </w:r>
      <w:r>
        <w:rPr>
          <w:lang w:val="ru-RU"/>
        </w:rPr>
        <w:t xml:space="preserve"> </w:t>
      </w:r>
      <w:r w:rsidR="00195EA4">
        <w:rPr>
          <w:lang w:val="ru-RU"/>
        </w:rPr>
        <w:t xml:space="preserve">на </w:t>
      </w:r>
      <w:r>
        <w:rPr>
          <w:lang w:val="ru-RU"/>
        </w:rPr>
        <w:t>рисун</w:t>
      </w:r>
      <w:r w:rsidR="00195EA4">
        <w:rPr>
          <w:lang w:val="ru-RU"/>
        </w:rPr>
        <w:t>ке</w:t>
      </w:r>
      <w:r>
        <w:rPr>
          <w:lang w:val="ru-RU"/>
        </w:rPr>
        <w:t xml:space="preserve"> 5.2</w:t>
      </w:r>
      <w:r w:rsidR="00195EA4">
        <w:rPr>
          <w:lang w:val="ru-RU"/>
        </w:rPr>
        <w:t xml:space="preserve"> показан стартовый экран с зоной загрузки снимка</w:t>
      </w:r>
      <w:r>
        <w:rPr>
          <w:lang w:val="ru-RU"/>
        </w:rPr>
        <w:t xml:space="preserve">, </w:t>
      </w:r>
      <w:r w:rsidR="00195EA4">
        <w:rPr>
          <w:lang w:val="ru-RU"/>
        </w:rPr>
        <w:t xml:space="preserve">на рисунке 5.3 продемонстрирован </w:t>
      </w:r>
      <w:r>
        <w:rPr>
          <w:lang w:val="ru-RU"/>
        </w:rPr>
        <w:t>результат диагностики с выделенными регионами поражения и карточками пояснений</w:t>
      </w:r>
      <w:r w:rsidR="00195EA4">
        <w:rPr>
          <w:lang w:val="ru-RU"/>
        </w:rPr>
        <w:t>, а на рисунке 5.4</w:t>
      </w:r>
      <w:r>
        <w:rPr>
          <w:lang w:val="ru-RU"/>
        </w:rPr>
        <w:t xml:space="preserve"> сценарий</w:t>
      </w:r>
      <w:r w:rsidR="00195EA4">
        <w:rPr>
          <w:lang w:val="ru-RU"/>
        </w:rPr>
        <w:t xml:space="preserve">, который </w:t>
      </w:r>
      <w:proofErr w:type="gramStart"/>
      <w:r w:rsidR="00195EA4">
        <w:rPr>
          <w:lang w:val="ru-RU"/>
        </w:rPr>
        <w:t>срабатывает</w:t>
      </w:r>
      <w:proofErr w:type="gramEnd"/>
      <w:r w:rsidR="00195EA4">
        <w:rPr>
          <w:lang w:val="ru-RU"/>
        </w:rPr>
        <w:t xml:space="preserve"> когда </w:t>
      </w:r>
      <w:r>
        <w:rPr>
          <w:lang w:val="ru-RU"/>
        </w:rPr>
        <w:t>детектор не находит патологий.</w:t>
      </w:r>
    </w:p>
    <w:p w14:paraId="42F804B5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6892750" wp14:editId="66B6171B">
            <wp:extent cx="5036820" cy="26060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972C3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5.2 — </w:t>
      </w:r>
      <w:proofErr w:type="spellStart"/>
      <w:r>
        <w:t>Зона</w:t>
      </w:r>
      <w:proofErr w:type="spellEnd"/>
      <w:r>
        <w:t xml:space="preserve"> </w:t>
      </w:r>
      <w:proofErr w:type="spellStart"/>
      <w:r>
        <w:t>загрузки</w:t>
      </w:r>
      <w:proofErr w:type="spellEnd"/>
      <w:r>
        <w:t xml:space="preserve"> </w:t>
      </w:r>
      <w:proofErr w:type="spellStart"/>
      <w:r>
        <w:t>снимка</w:t>
      </w:r>
      <w:proofErr w:type="spellEnd"/>
    </w:p>
    <w:p w14:paraId="141488F8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wp14:anchorId="72A147FD" wp14:editId="3053A54E">
            <wp:extent cx="5036820" cy="38741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387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75BAC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5.3 — </w:t>
      </w:r>
      <w:proofErr w:type="spellStart"/>
      <w:r>
        <w:t>Результат</w:t>
      </w:r>
      <w:proofErr w:type="spellEnd"/>
      <w:r>
        <w:t xml:space="preserve"> </w:t>
      </w:r>
      <w:proofErr w:type="spellStart"/>
      <w:r>
        <w:t>диагностики</w:t>
      </w:r>
      <w:proofErr w:type="spellEnd"/>
    </w:p>
    <w:p w14:paraId="4AE4BD8F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3F9667F" wp14:editId="61DDE2B6">
            <wp:extent cx="5036820" cy="17176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171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8FC54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5.4 — Здоровое растение</w:t>
      </w:r>
    </w:p>
    <w:p w14:paraId="3F04F324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87" w:name="_Toc229315491"/>
      <w:r>
        <w:rPr>
          <w:rFonts w:ascii="Times New Roman" w:eastAsia="Times New Roman" w:hAnsi="Times New Roman" w:cs="Times New Roman"/>
          <w:lang w:val="ru-RU"/>
        </w:rPr>
        <w:t>5.2.3 Серверный слой</w:t>
      </w:r>
      <w:bookmarkEnd w:id="87"/>
    </w:p>
    <w:p w14:paraId="3BF070A3" w14:textId="77777777" w:rsidR="00CB5937" w:rsidRPr="00F673FA" w:rsidRDefault="00CB5937" w:rsidP="00CB5937">
      <w:pPr>
        <w:rPr>
          <w:lang w:val="ru-RU"/>
        </w:rPr>
      </w:pPr>
      <w:r>
        <w:t>API</w:t>
      </w:r>
      <w:r>
        <w:rPr>
          <w:lang w:val="ru-RU"/>
        </w:rPr>
        <w:t xml:space="preserve">-сервис реализован на асинхронном фреймворке </w:t>
      </w:r>
      <w:proofErr w:type="spellStart"/>
      <w:r>
        <w:t>FastAPI</w:t>
      </w:r>
      <w:proofErr w:type="spellEnd"/>
      <w:r>
        <w:rPr>
          <w:lang w:val="ru-RU"/>
        </w:rPr>
        <w:t xml:space="preserve"> и предоставляет публичный контракт</w:t>
      </w:r>
      <w:r w:rsidR="00195EA4">
        <w:rPr>
          <w:lang w:val="ru-RU"/>
        </w:rPr>
        <w:t xml:space="preserve">, показанный в </w:t>
      </w:r>
      <w:r>
        <w:rPr>
          <w:lang w:val="ru-RU"/>
        </w:rPr>
        <w:t>таблиц</w:t>
      </w:r>
      <w:r w:rsidR="00195EA4">
        <w:rPr>
          <w:lang w:val="ru-RU"/>
        </w:rPr>
        <w:t>е</w:t>
      </w:r>
      <w:r>
        <w:rPr>
          <w:lang w:val="ru-RU"/>
        </w:rPr>
        <w:t xml:space="preserve"> 5.2</w:t>
      </w:r>
      <w:r w:rsidRPr="00F673FA">
        <w:rPr>
          <w:lang w:val="ru-RU"/>
        </w:rPr>
        <w:t>.</w:t>
      </w:r>
    </w:p>
    <w:p w14:paraId="121DFEC6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5.2 — </w:t>
      </w:r>
      <w:proofErr w:type="spellStart"/>
      <w:r>
        <w:t>Публичные</w:t>
      </w:r>
      <w:proofErr w:type="spellEnd"/>
      <w:r>
        <w:t xml:space="preserve"> </w:t>
      </w:r>
      <w:proofErr w:type="spellStart"/>
      <w:r>
        <w:t>эндпоинты</w:t>
      </w:r>
      <w:proofErr w:type="spellEnd"/>
      <w:r>
        <w:t xml:space="preserve"> API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48"/>
        <w:gridCol w:w="3173"/>
        <w:gridCol w:w="3124"/>
      </w:tblGrid>
      <w:tr w:rsidR="00CB5937" w14:paraId="5CA84A22" w14:textId="77777777" w:rsidTr="00CB5937">
        <w:trPr>
          <w:cantSplit/>
          <w:trHeight w:val="360"/>
          <w:tblHeader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3B870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Метод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87779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Путь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0443C2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Назначение</w:t>
            </w:r>
            <w:proofErr w:type="spellEnd"/>
          </w:p>
        </w:tc>
      </w:tr>
      <w:tr w:rsidR="00CB5937" w14:paraId="7E956967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30E05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POST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1AD88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/scan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F156A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Полный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пайплайн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диагностики</w:t>
            </w:r>
            <w:proofErr w:type="spellEnd"/>
          </w:p>
        </w:tc>
      </w:tr>
      <w:tr w:rsidR="00CB5937" w14:paraId="7A1E8BDB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F98B7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GET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68B94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/scan/{id}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9909E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Результат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конкретного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скана</w:t>
            </w:r>
            <w:proofErr w:type="spellEnd"/>
          </w:p>
        </w:tc>
      </w:tr>
      <w:tr w:rsidR="00CB5937" w14:paraId="5FEFA63A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E84AB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GET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86452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/scans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172B9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История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сканов</w:t>
            </w:r>
            <w:proofErr w:type="spellEnd"/>
          </w:p>
        </w:tc>
      </w:tr>
      <w:tr w:rsidR="00CB5937" w14:paraId="66BF7B65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C8FAA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GET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43BA1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/image/{id}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48039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Оригинальное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изображение</w:t>
            </w:r>
            <w:proofErr w:type="spellEnd"/>
          </w:p>
        </w:tc>
      </w:tr>
      <w:tr w:rsidR="00CB5937" w14:paraId="36007766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EDB81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GET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BD3C5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health</w:t>
            </w:r>
            <w:proofErr w:type="gram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C1204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Liveness-</w:t>
            </w:r>
            <w:proofErr w:type="spellStart"/>
            <w:r>
              <w:rPr>
                <w:szCs w:val="24"/>
              </w:rPr>
              <w:t>проба</w:t>
            </w:r>
            <w:proofErr w:type="spellEnd"/>
          </w:p>
        </w:tc>
      </w:tr>
    </w:tbl>
    <w:p w14:paraId="4AF14697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Серверная часть инкапсулирует три ключевых компонента. Обёртка детектора поверх Ultralytics принимает изображение и возвращает список регионов с координатами и распределениями вероятностей по классам. Клиент языковой модели инициализирует Qwen-3 8B в bfloat16 на ускорителе и сериализует запросы семафором, чтобы исключить конкуренцию за видеопамять. Для каждого региона запрос формируется только из текстовых полей: имени класса-победителя, топ-K кандидатов с вероятностями и положения региона. Генерация выполняется в режиме структурированного вывода по заданной JSON-схеме. Оркестратор пайплайна последовательно вызывает бинарный фильтр, детектор и языковую модель, собирает результаты и фиксирует их в базе. При неудаче любого этапа скан переводится в состояние failed с сохранением сообщения об ошибке.</w:t>
      </w:r>
      <w:proofErr w:type="spellStart"/>
      <w:r/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>
        <w:rPr>
          <w:lang w:val="ru-RU"/>
        </w:rPr>
      </w:r>
      <w:r>
        <w:rPr>
          <w:rFonts w:ascii="Consolas" w:eastAsia="Consolas" w:hAnsi="Consolas" w:cs="Consolas"/>
          <w:sz w:val="24"/>
          <w:shd w:val="clear" w:color="auto" w:fill="F2F2F2"/>
        </w:rPr>
      </w:r>
      <w:r>
        <w:rPr>
          <w:lang w:val="ru-RU"/>
        </w:rPr>
      </w:r>
    </w:p>
    <w:p w14:paraId="4AF14697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Кодовая база backend разделена на четыре функциональных каталога: routers, services, models и schemas. В каталоге routers собраны обработчики публичных эндпоинтов из таблицы 5.2. Модель данных и взаимодействие с PostgreSQL вынесены в models. Контракты ввода-вывода описаны pydantic-схемами в schemas. Доменная логика собрана в services и включает обёртки детектора и языковой модели, оркестратор и справочник рекомендаций. Такое разделение позволяет править контракт API, не затрагивая инференс, и наоборот заменять реализацию детектора, не меняя пользовательский интерфейс.</w:t>
      </w:r>
    </w:p>
    <w:p w14:paraId="4AF14697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Детектор инициализируется по схеме одиночки: при первом запросе на /api/scan веса YOLOv12-m с модулем CGFM (приложение Е) подгружаются в память один раз и переиспользуются между запросами. Повторные затраты на загрузку и компиляцию графа из-за этого не возникают. Клиент языковой модели устроен так же: держит уже загруженный экземпляр Qwen-3 8B и сериализует обращения к ней семафором с настраиваемым лимитом параллельных запросов. Запросы по разным регионам внутри одного снимка обрабатываются параллельно через механизм асинхронных задач. На снимках с большим числом регионов пропускная способность языковой модели используется полностью.</w:t>
      </w:r>
    </w:p>
    <w:p w14:paraId="4AF14697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Каждый запрос на /api/scan получает корреляционный идентификатор, который пробрасывается через все этапы пайплайна и оказывается в каждой строке журнала. Записи ведутся в структурированном JSON-формате. По ним при разборе инцидентов восстанавливается, какой именно этап оказался узким местом или дал ошибку. Внешний мониторинг для этого не нужен. Для оперативного контроля работоспособности предусмотрен эндпоинт /health, который проверяет доступность базы данных и наличие весов детектора в памяти.</w:t>
      </w:r>
    </w:p>
    <w:p w14:paraId="252DF41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Взаимодействие оркестратора с внутренними компонентами и базой данных при обработке одного снимка схематично представлено на рисунке 5.5. Диаграмма отражает передачу управления между этапами, точки фиксации промежуточных результатов и ветвление при возникновении ошибки на любом из шагов.</w:t>
      </w:r>
    </w:p>
    <w:p w14:paraId="6EF9B2AD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84F5263" wp14:editId="36185384">
            <wp:extent cx="4693285" cy="68446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285" cy="684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88A02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5.5 — Схема обработки снимка оркестратором серверного слоя</w:t>
      </w:r>
    </w:p>
    <w:p w14:paraId="05E375FA" w14:textId="77777777" w:rsidR="00CB5937" w:rsidRPr="00CB5937" w:rsidRDefault="00CB5937" w:rsidP="00CB5937">
      <w:pPr>
        <w:rPr>
          <w:lang w:val="ru-RU"/>
        </w:rPr>
      </w:pPr>
      <w:proofErr w:type="spellStart"/>
      <w:r>
        <w:rPr>
          <w:lang w:val="ru-RU"/>
        </w:rPr>
        <w:t>Эндпоинт /api/scan принимает булев параметр, управляющий тем, выполнять ли стадию языковой модели. При включённом параметре возвращается полный результат с текстовыми пояснениями и агрономическими рекомендациями для каждого региона. При выключенном параметре оркестратор ограничивается ответом детектора (список регионов с координатами и распределениями вероятностей), минуя стадию LLM. Быстрый ответ нужен, когда пользователю достаточно разметки поражённых областей. Заодно экономятся ресурсы GPU при пакетной обработке снимков.</w:t>
      </w:r>
      <w:proofErr w:type="spellEnd"/>
      <w:r>
        <w:rPr>
          <w:lang w:val="ru-RU"/>
        </w:rPr>
      </w:r>
      <w:r>
        <w:rPr>
          <w:rFonts w:ascii="Consolas" w:eastAsia="Consolas" w:hAnsi="Consolas" w:cs="Consolas"/>
          <w:sz w:val="24"/>
          <w:shd w:val="clear" w:color="auto" w:fill="F2F2F2"/>
          <w:lang w:val="ru-RU"/>
        </w:rPr>
      </w:r>
      <w:proofErr w:type="spellStart"/>
      <w:r>
        <w:rPr>
          <w:rFonts w:ascii="Consolas" w:eastAsia="Consolas" w:hAnsi="Consolas" w:cs="Consolas"/>
          <w:sz w:val="24"/>
          <w:shd w:val="clear" w:color="auto" w:fill="F2F2F2"/>
        </w:rPr>
      </w:r>
      <w:proofErr w:type="spellEnd"/>
      <w:r>
        <w:rPr>
          <w:rFonts w:ascii="Consolas" w:eastAsia="Consolas" w:hAnsi="Consolas" w:cs="Consolas"/>
          <w:sz w:val="24"/>
          <w:shd w:val="clear" w:color="auto" w:fill="F2F2F2"/>
          <w:lang w:val="ru-RU"/>
        </w:rPr>
      </w:r>
      <w:r>
        <w:rPr>
          <w:rFonts w:ascii="Consolas" w:eastAsia="Consolas" w:hAnsi="Consolas" w:cs="Consolas"/>
          <w:sz w:val="24"/>
          <w:shd w:val="clear" w:color="auto" w:fill="F2F2F2"/>
        </w:rPr>
      </w:r>
      <w:r>
        <w:rPr>
          <w:lang w:val="ru-RU"/>
        </w:rPr>
      </w:r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0231A60E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88" w:name="_Toc229315492"/>
      <w:r>
        <w:rPr>
          <w:rFonts w:ascii="Times New Roman" w:eastAsia="Times New Roman" w:hAnsi="Times New Roman" w:cs="Times New Roman"/>
          <w:lang w:val="ru-RU"/>
        </w:rPr>
        <w:t>5.2.4 Хранение данных и развёртывание</w:t>
      </w:r>
      <w:bookmarkEnd w:id="88"/>
    </w:p>
    <w:p w14:paraId="45BC1D5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Хранение организовано в </w:t>
      </w:r>
      <w:r>
        <w:t>PostgreSQL</w:t>
      </w:r>
      <w:r>
        <w:rPr>
          <w:lang w:val="ru-RU"/>
        </w:rPr>
        <w:t xml:space="preserve"> по двум сущностям. Сущность «скан» агрегирует метаданные изображения, результат бинарного фильтра, итоговый диагноз и статус обработки. Сущность «регион» хранит координаты найденного очага, распределение вероятностей от детектора, текстовое описание и список рекомендаций и связана с родительским сканом по внешнему ключу. Для </w:t>
      </w:r>
      <w:proofErr w:type="spellStart"/>
      <w:r>
        <w:rPr>
          <w:lang w:val="ru-RU"/>
        </w:rPr>
        <w:t>полуструктурированных</w:t>
      </w:r>
      <w:proofErr w:type="spellEnd"/>
      <w:r>
        <w:rPr>
          <w:lang w:val="ru-RU"/>
        </w:rPr>
        <w:t xml:space="preserve"> полей (распределения вероятностей и списки рекомендаций) используется тип </w:t>
      </w:r>
      <w:r>
        <w:t>JSONB</w:t>
      </w:r>
      <w:r>
        <w:rPr>
          <w:lang w:val="ru-RU"/>
        </w:rPr>
        <w:t>, позволяющий индексировать и запрашивать вложенные атрибуты без отдельных таблиц.</w:t>
      </w:r>
    </w:p>
    <w:p w14:paraId="5CBE333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Развёртывание организовано через </w:t>
      </w:r>
      <w:r>
        <w:t>Docker</w:t>
      </w:r>
      <w:r>
        <w:rPr>
          <w:lang w:val="ru-RU"/>
        </w:rPr>
        <w:t xml:space="preserve"> </w:t>
      </w:r>
      <w:r>
        <w:t>Compose</w:t>
      </w:r>
      <w:r>
        <w:rPr>
          <w:lang w:val="ru-RU"/>
        </w:rPr>
        <w:t xml:space="preserve"> и объединяет четыре сервиса: СУБД </w:t>
      </w:r>
      <w:r>
        <w:t>PostgreSQL</w:t>
      </w:r>
      <w:r>
        <w:rPr>
          <w:lang w:val="ru-RU"/>
        </w:rPr>
        <w:t xml:space="preserve">, бэкенд с детектором, отдельный сервис языковой модели (с доступом к </w:t>
      </w:r>
      <w:r>
        <w:t>GPU</w:t>
      </w:r>
      <w:r>
        <w:rPr>
          <w:lang w:val="ru-RU"/>
        </w:rPr>
        <w:t xml:space="preserve">) и </w:t>
      </w:r>
      <w:proofErr w:type="spellStart"/>
      <w:r>
        <w:rPr>
          <w:lang w:val="ru-RU"/>
        </w:rPr>
        <w:t>фронтенд</w:t>
      </w:r>
      <w:proofErr w:type="spellEnd"/>
      <w:r>
        <w:rPr>
          <w:lang w:val="ru-RU"/>
        </w:rPr>
        <w:t xml:space="preserve">-приложение. Вынесение языковой модели в самостоятельный контейнер изолирует её жизненный цикл и потребление видеопамяти от основного </w:t>
      </w:r>
      <w:r>
        <w:t>API</w:t>
      </w:r>
      <w:r>
        <w:rPr>
          <w:lang w:val="ru-RU"/>
        </w:rPr>
        <w:t xml:space="preserve">, что позволяет перезапускать сервис </w:t>
      </w:r>
      <w:r>
        <w:t>LLM</w:t>
      </w:r>
      <w:r>
        <w:rPr>
          <w:lang w:val="ru-RU"/>
        </w:rPr>
        <w:t xml:space="preserve"> независимо от остальной системы и облегчает замену на альтернативную модель. Веса моделей и каталог загрузок монтируются как внешние тома, что отделяет код от данных и позволяет обновлять веса без </w:t>
      </w:r>
      <w:proofErr w:type="spellStart"/>
      <w:r>
        <w:rPr>
          <w:lang w:val="ru-RU"/>
        </w:rPr>
        <w:t>пересборки</w:t>
      </w:r>
      <w:proofErr w:type="spellEnd"/>
      <w:r>
        <w:rPr>
          <w:lang w:val="ru-RU"/>
        </w:rPr>
        <w:t xml:space="preserve"> образов. Весь стенд поднимается одной командой, что дает воспроизводимость сборки на любой машине с установленным </w:t>
      </w:r>
      <w:r>
        <w:t>Docker</w:t>
      </w:r>
      <w:r>
        <w:rPr>
          <w:lang w:val="ru-RU"/>
        </w:rPr>
        <w:t>.</w:t>
      </w:r>
    </w:p>
    <w:p w14:paraId="5CBE333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Запуск контейнеров координируется через декларированные зависимости и проверки готовности: контейнер базы данных публикует liveness-проверку pg_isready, и сервис бэкенда поднимается лишь после того, как база отчиталась о готовности принимать соединения. Такой порядок гарантирует, что инициализация ORM и автосоздание таблиц не приходятся на момент, когда PostgreSQL ещё запускает свои внутренние процессы. Конфигурация всех сервисов вынесена в переменные окружения и собирается централизованно средствами pydantic-settings: чтобы перенастроить путь к весам, лимит параллельных вызовов языковой модели или параметры подключения к базе, достаточно отредактировать единый .env-файл без пересборки образов.</w:t>
      </w:r>
    </w:p>
    <w:p w14:paraId="07BF1CE6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89" w:name="_Toc229315493"/>
      <w:r>
        <w:rPr>
          <w:rFonts w:ascii="Times New Roman" w:eastAsia="Times New Roman" w:hAnsi="Times New Roman" w:cs="Times New Roman"/>
          <w:lang w:val="ru-RU"/>
        </w:rPr>
        <w:t xml:space="preserve">5.3 </w:t>
      </w:r>
      <w:proofErr w:type="spellStart"/>
      <w:r>
        <w:rPr>
          <w:rFonts w:ascii="Times New Roman" w:eastAsia="Times New Roman" w:hAnsi="Times New Roman" w:cs="Times New Roman"/>
          <w:lang w:val="ru-RU"/>
        </w:rPr>
        <w:t>Пайплайн</w:t>
      </w:r>
      <w:proofErr w:type="spellEnd"/>
      <w:r>
        <w:rPr>
          <w:rFonts w:ascii="Times New Roman" w:eastAsia="Times New Roman" w:hAnsi="Times New Roman" w:cs="Times New Roman"/>
          <w:lang w:val="ru-RU"/>
        </w:rPr>
        <w:t xml:space="preserve"> диагностики</w:t>
      </w:r>
      <w:bookmarkEnd w:id="89"/>
    </w:p>
    <w:p w14:paraId="49C4503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Обработка запроса в системе организована как последовательный конвейер. Сначала отсеиваются непригодные снимки лёгким бинарным фильтром. Затем детектируются регионы поражения. Языковая модель к этому добавляет текстовые пояснения, и в конечном счёте результат сохраняется в базе. Такая схема экономит вычислительный бюджет на заведомо непригодных входах и изолирует отказы отдельных этапов.</w:t>
      </w:r>
      <w:r>
        <w:rPr>
          <w:lang w:val="ru-RU"/>
        </w:rPr>
      </w:r>
    </w:p>
    <w:p w14:paraId="0B460B5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Обработка снимка включает четыре шага:</w:t>
      </w:r>
    </w:p>
    <w:p w14:paraId="192E261C" w14:textId="77777777" w:rsidR="00CB5937" w:rsidRPr="00762290" w:rsidRDefault="00CB5937" w:rsidP="00762290">
      <w:pPr>
        <w:pStyle w:val="af9"/>
        <w:numPr>
          <w:ilvl w:val="0"/>
          <w:numId w:val="32"/>
        </w:numPr>
        <w:rPr>
          <w:lang w:val="ru-RU"/>
        </w:rPr>
      </w:pPr>
      <w:r>
        <w:rPr>
          <w:lang w:val="ru-RU"/>
        </w:rPr>
        <w:t>Бинарный фильтр. Лёгкий классификатор проверяет: пшеница ли на снимке и есть ли патология. При отрицательном результате тяжёлый детектор не запускается.</w:t>
      </w:r>
    </w:p>
    <w:p w14:paraId="1A78AC4F" w14:textId="77777777" w:rsidR="00CB5937" w:rsidRPr="00762290" w:rsidRDefault="00CB5937" w:rsidP="00762290">
      <w:pPr>
        <w:pStyle w:val="af9"/>
        <w:numPr>
          <w:ilvl w:val="0"/>
          <w:numId w:val="32"/>
        </w:numPr>
        <w:rPr>
          <w:lang w:val="ru-RU"/>
        </w:rPr>
      </w:pPr>
      <w:r>
        <w:rPr>
          <w:lang w:val="ru-RU"/>
        </w:rPr>
        <w:t>Детектор YOLOv12 с CGFM. Принимает изображение 640×640 и возвращает список регионов с координатами и распределениями вероятностей по девяти классам.</w:t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</w:p>
    <w:p w14:paraId="227705A7" w14:textId="77777777" w:rsidR="00CB5937" w:rsidRPr="00762290" w:rsidRDefault="00CB5937" w:rsidP="00762290">
      <w:pPr>
        <w:pStyle w:val="af9"/>
        <w:numPr>
          <w:ilvl w:val="0"/>
          <w:numId w:val="32"/>
        </w:numPr>
        <w:rPr>
          <w:lang w:val="ru-RU"/>
        </w:rPr>
      </w:pPr>
      <w:r>
        <w:rPr>
          <w:lang w:val="ru-RU"/>
        </w:rPr>
        <w:t>Генерация пояснений. Для каждого региона выполняется один вызов Qwen-3 8B. На вход подаётся только текст: имя класса-победителя, топ-3 кандидаты с вероятностями, положение региона. Никакие пиксели не передаются, классификация не пересматривается. Ответ возвращается в формате JSON с описанием и рекомендациями.</w:t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4B209EED" w14:textId="77777777" w:rsidR="00CB5937" w:rsidRPr="00762290" w:rsidRDefault="00CB5937" w:rsidP="00762290">
      <w:pPr>
        <w:pStyle w:val="af9"/>
        <w:numPr>
          <w:ilvl w:val="0"/>
          <w:numId w:val="32"/>
        </w:numPr>
        <w:rPr>
          <w:lang w:val="ru-RU"/>
        </w:rPr>
      </w:pPr>
      <w:r>
        <w:rPr>
          <w:lang w:val="ru-RU"/>
        </w:rPr>
        <w:t>Сохранение и формирование ответа. Результат сохраняется в БД и возвращается клиенту.</w:t>
      </w:r>
    </w:p>
    <w:p w14:paraId="4B209EED" w14:textId="77777777" w:rsidR="00CB5937" w:rsidRPr="00762290" w:rsidRDefault="00CB5937" w:rsidP="00762290">
      <w:pPr>
        <w:pStyle w:val="af9"/>
        <w:rPr>
          <w:lang w:val="ru-RU"/>
        </w:rPr>
      </w:pPr>
      <w:r>
        <w:rPr>
          <w:lang w:val="ru-RU"/>
        </w:rPr>
        <w:t xml:space="preserve">Помимо штатного хода через четыре шага, оркестратор обрабатывает несколько краевых сценариев. Если детектор не нашёл ни одного региона, но бинарный фильтр уверенно отнёс снимок к «больному» состоянию, пайплайн уходит на резервную ветку: для всего кадра запускается полный анализ через языковую модель, и в ответ возвращается единый «виртуальный» регион с диагнозом по сцене. Это снимает пропуски детектора на нетипичных кадрах.</w:t>
      </w:r>
    </w:p>
    <w:p w14:paraId="4B209EED" w14:textId="77777777" w:rsidR="00CB5937" w:rsidRPr="00762290" w:rsidRDefault="00CB5937" w:rsidP="00762290">
      <w:pPr>
        <w:pStyle w:val="af9"/>
        <w:rPr>
          <w:lang w:val="ru-RU"/>
        </w:rPr>
      </w:pPr>
      <w:r>
        <w:rPr>
          <w:lang w:val="ru-RU"/>
        </w:rPr>
        <w:t>Постобработка вероятностей детектора устроена так, чтобы языковая модель могла подтвердить или опровергнуть его решение, но не ломала уверенные предсказания. Подтверждённым языковой моделью классам вероятности умножаются на коэффициент 1,3 с последующей нормализацией. Если же детектор выдал по своему лучшему классу уверенность не ниже 0,70, этот класс гарантированно остаётся top-1: высокую собственную уверенность модели языковая надстройка пересмотреть не может. Такая логика конфликта между двумя источниками сигнала снижает влияние галлюцинаций языковой модели на финальный диагноз.</w:t>
      </w:r>
    </w:p>
    <w:p w14:paraId="3D7DB9F9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90" w:name="_Toc229315494"/>
      <w:r>
        <w:rPr>
          <w:rFonts w:ascii="Times New Roman" w:eastAsia="Times New Roman" w:hAnsi="Times New Roman" w:cs="Times New Roman"/>
          <w:lang w:val="ru-RU"/>
        </w:rPr>
        <w:t>5.4 Тестирование и производительность</w:t>
      </w:r>
      <w:bookmarkEnd w:id="90"/>
    </w:p>
    <w:p w14:paraId="1B54511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Для оценки вклада каждого этапа </w:t>
      </w:r>
      <w:proofErr w:type="spellStart"/>
      <w:r>
        <w:rPr>
          <w:lang w:val="ru-RU"/>
        </w:rPr>
        <w:t>пайплайна</w:t>
      </w:r>
      <w:proofErr w:type="spellEnd"/>
      <w:r>
        <w:rPr>
          <w:lang w:val="ru-RU"/>
        </w:rPr>
        <w:t xml:space="preserve"> в суммарное время отклика выполнено профилирование полного запроса на типичном снимке с двумя регионами поражения, результаты усреднены по двадцати запускам. Распределение времени между этапами приведено в таблице 5.3.</w:t>
      </w:r>
    </w:p>
    <w:p w14:paraId="0CB690DB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>Таблица 5.3 — Время выполнения этапов (среднее по 20 запускам, 2 региона)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48"/>
        <w:gridCol w:w="3103"/>
        <w:gridCol w:w="3094"/>
      </w:tblGrid>
      <w:tr w:rsidR="00CB5937" w14:paraId="76365636" w14:textId="77777777" w:rsidTr="00CB5937">
        <w:trPr>
          <w:cantSplit/>
          <w:trHeight w:val="360"/>
          <w:tblHeader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DFE452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Этап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46F18E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Время</w:t>
            </w:r>
            <w:proofErr w:type="spellEnd"/>
            <w:r>
              <w:rPr>
                <w:szCs w:val="24"/>
              </w:rPr>
              <w:t>, с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ADD7A3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Доля</w:t>
            </w:r>
            <w:proofErr w:type="spellEnd"/>
            <w:r>
              <w:rPr>
                <w:szCs w:val="24"/>
              </w:rPr>
              <w:t>, %</w:t>
            </w:r>
          </w:p>
        </w:tc>
      </w:tr>
      <w:tr w:rsidR="00CB5937" w14:paraId="05A911D4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96593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Бинарный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фильтр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E8852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0.04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4895D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&lt;1</w:t>
            </w:r>
          </w:p>
        </w:tc>
      </w:tr>
      <w:tr w:rsidR="00CB5937" w14:paraId="68826B2B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1DB8C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Детектор</w:t>
            </w:r>
            <w:proofErr w:type="spellEnd"/>
            <w:r>
              <w:rPr>
                <w:szCs w:val="24"/>
              </w:rPr>
              <w:t xml:space="preserve"> YOLOv12 + CGFM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45633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0.23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FBD0B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</w:tr>
      <w:tr w:rsidR="00CB5937" w14:paraId="34301BDA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56526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Генерация</w:t>
            </w:r>
            <w:proofErr w:type="spellEnd"/>
            <w:r>
              <w:rPr>
                <w:szCs w:val="24"/>
              </w:rPr>
              <w:t xml:space="preserve"> (Qwen-3 8B, 2 </w:t>
            </w:r>
            <w:proofErr w:type="spellStart"/>
            <w:r>
              <w:rPr>
                <w:szCs w:val="24"/>
              </w:rPr>
              <w:t>региона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A3DD9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7.94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79795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93</w:t>
            </w:r>
          </w:p>
        </w:tc>
      </w:tr>
      <w:tr w:rsidR="00CB5937" w14:paraId="6967752A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A9501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lastRenderedPageBreak/>
              <w:t xml:space="preserve">БД + </w:t>
            </w:r>
            <w:proofErr w:type="spellStart"/>
            <w:r>
              <w:rPr>
                <w:szCs w:val="24"/>
              </w:rPr>
              <w:t>сериализация</w:t>
            </w:r>
            <w:proofErr w:type="spellEnd"/>
            <w:r>
              <w:rPr>
                <w:szCs w:val="24"/>
              </w:rPr>
              <w:t xml:space="preserve"> + </w:t>
            </w:r>
            <w:proofErr w:type="spellStart"/>
            <w:r>
              <w:rPr>
                <w:szCs w:val="24"/>
              </w:rPr>
              <w:t>сеть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72C5B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0.31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1875A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</w:tr>
      <w:tr w:rsidR="00CB5937" w14:paraId="4774EEC5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06CE4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Итого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23997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8.52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C220E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</w:tr>
    </w:tbl>
    <w:p w14:paraId="6BF8E5E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Время отклика на снимках с одним регионом составляет порядка 4 секунд, с четырьмя — около 16, а при 6 и более поражениях превышает 24 секунды, поскольку вызовы языковой модели сериализуются.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46982C0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Ресурсные требования системы: детектор занимает 2–4 ГБ видеопамяти, Qwen-3 8B в bfloat16 — около 16 ГБ. Вместе укладываются в 24 ГБ потребительского ускорителя. При отсутствии GPU возможна 4-битная квантизация (снижение до 6–8 ГБ).</w:t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</w:p>
    <w:p w14:paraId="46982C0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Помимо профилирования времени проведено функциональное тестирование основных сценариев работы пайплайна. Проверена корректная обработка положительного сценария: снимка пшеницы с одним и несколькими регионами поражения, для которого ожидается полный ответ с разметкой и текстовыми пояснениями. Отдельно протестированы три граничных случая. На снимке здорового растения детектор не находит регионов, и пайплайн возвращает короткий ответ без вызова языковой модели. Снимок, не относящийся к пшенице, отсекается бинарным фильтром на первом этапе. Повреждённое или нечитаемое изображение даёт ответ с кодом ошибки, без записи в базу.</w:t>
      </w:r>
    </w:p>
    <w:p w14:paraId="46982C0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Реакция системы на отказ языковой модели проверена принудительной остановкой соответствующего контейнера во время выполнения запроса. В этом случае оркестратор возвращает результат стадии детекции, скан в базе помечается состоянием failed с сохранением текста ошибки, а работоспособность остальных эндпоинтов (получение истории, оригинала изображения и пробы готовности) остаётся неизменной. Аналогично проверено повторное прохождение пайплайна после восстановления сервиса языковой модели без рестарта остального стенда.</w:t>
      </w:r>
    </w:p>
    <w:p w14:paraId="46982C0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Стабильность при последовательной нагрузке оценивалась серией из ста идущих подряд запросов на типовом снимке. Среднее время отклика и потребление видеопамяти удерживаются в пределах профильных значений, утечек памяти за время серии не зафиксировано: это подтверждает корректность ленивой инициализации моделей и сериализации обращений к языковой модели семафором. Дополнительно проверена воспроизводимость сборки: один и тот же docker-compose-манифест разворачивается без модификаций на различных машинах, отличающихся версией драйвера графического ускорителя и составом операционной системы.</w:t>
      </w:r>
    </w:p>
    <w:p w14:paraId="46982C0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Отдельно проверено поведение системы при конкурентной нагрузке (одновременных запросах от нескольких пользователей). Доступ к языковой модели ограничен семафором с настраиваемым числом параллельных вызовов; запросы, которые не помещаются в это окно, ставятся в очередь и ждут освобождения слота. На стенде с одним графическим ускорителем при пяти одновременных пользователях средняя задержка вырастает приблизительно в полтора раза, ошибок и отказов не зафиксировано. Превышение этого числа ведёт к линейному росту задержки, но не к деградации точности или порче результатов уже идущих обработок.</w:t>
      </w:r>
    </w:p>
    <w:p w14:paraId="46982C0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Сценарий обновления весов детектора без пересборки образа также включён в проверочные процедуры. Подмена файла весов в смонтированном томе и последующий перезапуск только сервиса бэкенда корректно переключают пайплайн на новую модель. Этот приём упрощает регулярный апдейт детектора по мере накопления новых обучающих данных и переобучения по протоколу из приложений Е и Ж.</w:t>
      </w:r>
    </w:p>
    <w:p w14:paraId="46982C0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Замена весов детектора без пересборки образа сама по себе не гарантирует, что система продолжит работать на прежнем уровне. Чтобы зафиксировать качество, в проверочные процедуры включён регрессионный набор из пятидесяти эталонных снимков. На нём считается mAP@50 по девяти классам, и значение сравнивается с метрикой предыдущей версии весов. Если падение превышает один процентный пункт, новые веса в продуктовый стенд не идут. Сам набор формируется один раз (фиксированной выборкой из тестового сплита, описанного в главе 2) и впоследствии не меняется. Для пересборки набора используется тот же конвертер разметки, что и для основного датасета (приложение А). Контроль качества по этому набору запускается автоматически после каждого переобучения по протоколу из приложений Е и Ж.</w:t>
      </w:r>
    </w:p>
    <w:p w14:paraId="56DCE3A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Основные результаты, полученные в главе:</w:t>
      </w:r>
    </w:p>
    <w:p w14:paraId="56DCE3A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1. Система разбита на три слоя (веб-клиент, API-сервис и слой хранения данных), связанные через REST. Развёртывание единое, средствами Docker Compose; компоненты можно обновлять независимо, не пересобирая всю систему.</w:t>
      </w:r>
    </w:p>
    <w:p w14:paraId="56DCE3A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2. Все модели и сервисы работают локально, без обращений к внешним API. Стек подобран так, чтобы система собиралась и запускалась в условиях ограниченного сетевого доступа — типичный для аграрных предприятий случай.</w:t>
      </w:r>
    </w:p>
    <w:p w14:paraId="56DCE3A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3. Обработка запроса разбита на четыре этапа: лёгкий бинарный фильтр пригодности снимка, детектор YOLOv12 с модулем CGFM, генерация пояснений локальной языковой моделью Qwen-3 8B и сохранение результата с возвратом ответа клиенту. Тяжёлые модели запускаются только после того, как снимок прошёл фильтр, что экономит вычислительный бюджет на заведомо непригодных входах.</w:t>
      </w:r>
    </w:p>
    <w:p w14:paraId="56DCE3A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4. В систему интегрированы лучшая конфигурация детектора из предыдущей главы и локально развёрнутая визуально-языковая модель Qwen-3 8B. Распределение функций между ними жёсткое: классификацию решает детектор, языковая модель формулирует пояснение и рекомендацию, не пересматривая результат.</w:t>
      </w:r>
    </w:p>
    <w:p w14:paraId="56DCE3A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5. Профилирование на типовом снимке с двумя регионами поражения дало среднее время отклика 8.5 с по двадцати запускам, причём около 93 % этого времени приходится на генерацию пояснений LLM. Зависимость от числа регионов близка к линейной. Зависимость от числа регионов близка к линейной: один регион — порядка 4 с, четыре — около 16 с, шесть и больше — выше 24 с из-за сериализации вызовов LLM.</w:t>
      </w:r>
    </w:p>
    <w:p w14:paraId="56DCE3A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6. Суммарные ресурсные требования составляют около 24 ГБ видеопамяти при использовании bfloat16, что укладывается в типовой потребительский графический ускоритель. При отсутствии GPU предусмотрена 4-битная квантизация, снижающая требования до 6–8 ГБ и позволяющая запустить систему на менее производительном оборудовании.</w:t>
      </w:r>
    </w:p>
    <w:p w14:paraId="731552FB" w14:textId="77777777" w:rsidR="00CB5937" w:rsidRPr="00CB5937" w:rsidRDefault="00CB5937" w:rsidP="00CB5937">
      <w:pPr>
        <w:pStyle w:val="1"/>
        <w:pageBreakBefore/>
        <w:spacing w:before="0" w:after="240"/>
        <w:ind w:firstLine="0"/>
        <w:jc w:val="center"/>
        <w:rPr>
          <w:lang w:val="ru-RU"/>
        </w:rPr>
      </w:pPr>
      <w:bookmarkStart w:id="91" w:name="_Toc229315495"/>
      <w:r>
        <w:rPr>
          <w:rFonts w:ascii="Times New Roman" w:eastAsia="Times New Roman" w:hAnsi="Times New Roman" w:cs="Times New Roman"/>
          <w:lang w:val="ru-RU"/>
        </w:rPr>
        <w:lastRenderedPageBreak/>
        <w:t>ЗАКЛЮЧЕНИЕ</w:t>
      </w:r>
      <w:bookmarkEnd w:id="91"/>
    </w:p>
    <w:p w14:paraId="141D4991" w14:textId="60DF4030" w:rsidR="00CB5937" w:rsidRPr="00CB5937" w:rsidRDefault="00CB5937" w:rsidP="00CB5937">
      <w:pPr>
        <w:rPr>
          <w:lang w:val="ru-RU"/>
        </w:rPr>
      </w:pPr>
      <w:r>
        <w:rPr>
          <w:lang w:val="ru-RU"/>
        </w:rPr>
        <w:t>Целью работы являлось повышение эффективности автоматизированной диагностики заболеваний пшеницы на полевых изображениях относительно базовых архитектур глубокого обучения за счёт применения механизма линейной модуляции признаков внешним контекстным сигналом. Цель достигнута: на наборе данных из девяти классов заболеваний пшеницы предложенный модуль контекстной модуляции даёт прирост mAP@50 на +2.7 п.п. относительно базового детектора YOLOv12 (с 0.651 до 0.678) и +3.3 п.п. относительно базового детектора RT-DETR при сохранении исходной парадигмы обучения, что подтверждает воспроизводимость прироста и его независимость от семейства архитектуры. Эффект устойчивый.  Поставленная цель достигнута, все задачи исследования решены в полном объёме.</w:t>
      </w:r>
      <w:r w:rsidR="001C3981" w:rsidRPr="001C3981">
        <w:rPr>
          <w:lang w:val="ru-RU"/>
        </w:rPr>
      </w:r>
      <w:r w:rsidR="001C3981"/>
      <w:r w:rsidR="001C3981" w:rsidRPr="001C3981">
        <w:rPr>
          <w:lang w:val="ru-RU"/>
        </w:rPr>
      </w:r>
      <w:r w:rsidR="001C3981"/>
      <w:r w:rsidR="001C3981" w:rsidRPr="001C3981">
        <w:rPr>
          <w:lang w:val="ru-RU"/>
        </w:rPr>
      </w:r>
      <w:r w:rsidR="001C3981"/>
      <w:r w:rsidR="001C3981" w:rsidRPr="001C3981">
        <w:rPr>
          <w:lang w:val="ru-RU"/>
        </w:rPr>
      </w:r>
      <w:r w:rsidR="001C3981"/>
      <w:r w:rsidR="001C3981" w:rsidRPr="001C3981">
        <w:rPr>
          <w:lang w:val="ru-RU"/>
        </w:rPr>
      </w:r>
      <w:r w:rsidR="001C3981" w:rsidRPr="001C3981">
        <w:rPr>
          <w:lang w:val="ru-RU"/>
        </w:rPr>
      </w:r>
      <w:r>
        <w:rPr>
          <w:lang w:val="ru-RU"/>
        </w:rPr>
      </w:r>
    </w:p>
    <w:p w14:paraId="429C062F" w14:textId="77777777" w:rsidR="00CB5937" w:rsidRPr="006A365C" w:rsidRDefault="00CB5937" w:rsidP="00CB5937">
      <w:pPr>
        <w:rPr>
          <w:lang w:val="ru-RU"/>
        </w:rPr>
      </w:pPr>
      <w:r>
        <w:rPr>
          <w:lang w:val="ru-RU"/>
        </w:rPr>
        <w:t>Проведён анализ современных подходов к диагностике заболеваний растений средствами глубокого обучения: архитектур классификации и детекции, методов аугментации, механизмов внимания и визуально-языковых моделей. Было выявлено, что применяемые в детекторах механизмы внимания (SE-Net, CBAM) самореферентны. Метод FiLM, реализующий внешнюю модуляцию признаков, ранее не использовался в neck объектных детекторов.</w:t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</w:p>
    <w:p w14:paraId="76A60FFD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Разработана многоэтапная стратегия подготовки данных, сочетающая классическую аугментацию, целевой oversampling редких классов и генеративное расширение через Stable Diffusion в режиме img2img. Применение стратегии заметно снижает дисбаланс классов и расширяет обучающую выборку. Прямое сравнение Stable Diffusion и Neural Style Transfer показало преимущество диффузионного синтеза. Установлен устойчивый рост качества обучения детектора по мере прохождения каждой стадии подготовки данных: от классической аугментации к oversampling и далее к генеративному расширению.</w:t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5BC051B9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lastRenderedPageBreak/>
        <w:t>Выполнено сравнительное экспериментальное исследование четырёх архитектур детекции (</w:t>
      </w:r>
      <w:proofErr w:type="spellStart"/>
      <w:r>
        <w:t>YOLOv</w:t>
      </w:r>
      <w:proofErr w:type="spellEnd"/>
      <w:r>
        <w:rPr>
          <w:lang w:val="ru-RU"/>
        </w:rPr>
        <w:t xml:space="preserve">12,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, </w:t>
      </w:r>
      <w:r>
        <w:t>Faster</w:t>
      </w:r>
      <w:r>
        <w:rPr>
          <w:lang w:val="ru-RU"/>
        </w:rPr>
        <w:t xml:space="preserve"> </w:t>
      </w:r>
      <w:r>
        <w:t>R</w:t>
      </w:r>
      <w:r>
        <w:rPr>
          <w:lang w:val="ru-RU"/>
        </w:rPr>
        <w:t>-</w:t>
      </w:r>
      <w:r>
        <w:t>CNN</w:t>
      </w:r>
      <w:r>
        <w:rPr>
          <w:lang w:val="ru-RU"/>
        </w:rPr>
        <w:t xml:space="preserve">, </w:t>
      </w:r>
      <w:r>
        <w:t>DETR</w:t>
      </w:r>
      <w:r>
        <w:rPr>
          <w:lang w:val="ru-RU"/>
        </w:rPr>
        <w:t xml:space="preserve">) в комбинации с разными вариантами подготовки данных. По итогам сравнения архитектура </w:t>
      </w:r>
      <w:proofErr w:type="spellStart"/>
      <w:r>
        <w:t>YOLOv</w:t>
      </w:r>
      <w:proofErr w:type="spellEnd"/>
      <w:r>
        <w:rPr>
          <w:lang w:val="ru-RU"/>
        </w:rPr>
        <w:t xml:space="preserve">12 обоснованно выбрана как базовая для интеграции модуля </w:t>
      </w:r>
      <w:r>
        <w:t>CGFM</w:t>
      </w:r>
      <w:r>
        <w:rPr>
          <w:lang w:val="ru-RU"/>
        </w:rPr>
        <w:t>.</w:t>
      </w:r>
    </w:p>
    <w:p w14:paraId="7C0C06F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Спроектирован и реализован модуль CGFM, встраивающий FiLM-модуляцию от внешнего энкодера сцены в neck YOLOv12. По результатам аблационного исследования выбрана оптимальная конфигурация: лёгкий энкодер сцены с FiLM-модуляцией на верхнем уровне пирамиды признаков. Она даёт прирост точности при умеренном росте числа параметров. Переносимость метода подтверждена интеграцией как в свёрточный YOLOv12, так и в трансформерный RT-DETR с сопоставимым приростом качества.</w:t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74731221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Реализована клиент-серверная информационная система диагностики, объединяющая лучшую конфигурацию детектора с локально развёрнутой языковой моделью для генерации пояснений и практических рекомендаций. Система построена на трёхслойной архитектуре (веб-клиент, API-сервис, хранилище) с полностью локальным размещением моделей и контейнеризацией через Docker Compose. Это даёт воспроизводимую сборку и независимость от внешних сервисов.</w:t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7D8B8062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Главный научный результат работы заключается в следующем: экспериментально показано, что внешний контекстный сигнал от отдельного энкодера сцены, пропущенный в neck детектора через FiLM-модуляцию, даёт более заметный прирост точности, чем самореферентные механизмы внимания, и переносится со свёрточного детектора на трансформерный без потери эффекта.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6BC92E4E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Дальнейшее развитие работы видится по двум направлениям.</w:t>
      </w:r>
    </w:p>
    <w:p w14:paraId="2002462C" w14:textId="77777777" w:rsidR="00CB5937" w:rsidRPr="00762290" w:rsidRDefault="00CB5937" w:rsidP="00762290">
      <w:pPr>
        <w:pStyle w:val="af9"/>
        <w:numPr>
          <w:ilvl w:val="0"/>
          <w:numId w:val="34"/>
        </w:numPr>
        <w:rPr>
          <w:lang w:val="ru-RU"/>
        </w:rPr>
      </w:pPr>
      <w:r>
        <w:rPr>
          <w:lang w:val="ru-RU"/>
        </w:rPr>
        <w:t xml:space="preserve">Переход от </w:t>
      </w:r>
      <w:proofErr w:type="spellStart"/>
      <w:r>
        <w:rPr>
          <w:lang w:val="ru-RU"/>
        </w:rPr>
        <w:t>поканальной</w:t>
      </w:r>
      <w:proofErr w:type="spellEnd"/>
      <w:r>
        <w:rPr>
          <w:lang w:val="ru-RU"/>
        </w:rPr>
        <w:t xml:space="preserve"> модуляции к пространственно-зависимой. Тензорная форма коэффициентов </w:t>
      </w:r>
      <m:oMath>
        <m:r>
          <w:rPr>
            <w:rFonts w:ascii="Cambria Math" w:hAnsi="Cambria Math"/>
          </w:rPr>
          <m:t>γ</m:t>
        </m:r>
      </m:oMath>
      <w:r>
        <w:rPr>
          <w:lang w:val="ru-RU"/>
        </w:rPr>
        <w:t xml:space="preserve"> и </w:t>
      </w:r>
      <m:oMath>
        <m:r>
          <w:rPr>
            <w:rFonts w:ascii="Cambria Math" w:hAnsi="Cambria Math"/>
          </w:rPr>
          <m:t>β</m:t>
        </m:r>
      </m:oMath>
      <w:r>
        <w:rPr>
          <w:lang w:val="ru-RU"/>
        </w:rPr>
        <w:t xml:space="preserve"> размерности </w:t>
      </w:r>
      <m:oMath>
        <m:r>
          <w:rPr>
            <w:rFonts w:ascii="Cambria Math" w:hAnsi="Cambria Math"/>
          </w:rPr>
          <m:t>H</m:t>
        </m:r>
        <m:r>
          <w:rPr>
            <w:rFonts w:ascii="Cambria Math" w:hAnsi="Cambria Math"/>
            <w:lang w:val="ru-RU"/>
          </w:rPr>
          <m:t>×</m:t>
        </m:r>
        <m:r>
          <w:rPr>
            <w:rFonts w:ascii="Cambria Math" w:hAnsi="Cambria Math"/>
          </w:rPr>
          <m:t>W</m:t>
        </m:r>
      </m:oMath>
      <w:r>
        <w:rPr>
          <w:lang w:val="ru-RU"/>
        </w:rPr>
        <w:t xml:space="preserve"> позволит настраивать вклад внешнего энкодера отдельно для разных зон </w:t>
      </w:r>
      <w:r>
        <w:rPr>
          <w:lang w:val="ru-RU"/>
        </w:rPr>
        <w:lastRenderedPageBreak/>
        <w:t>изображения, что полезно на гетерогенных снимках с чередованием поражённых и здоровых областей.</w:t>
      </w:r>
    </w:p>
    <w:p w14:paraId="124AC5C0" w14:textId="77777777" w:rsidR="00CB5937" w:rsidRPr="00762290" w:rsidRDefault="00CB5937" w:rsidP="00762290">
      <w:pPr>
        <w:pStyle w:val="af9"/>
        <w:numPr>
          <w:ilvl w:val="0"/>
          <w:numId w:val="34"/>
        </w:numPr>
        <w:rPr>
          <w:lang w:val="ru-RU"/>
        </w:rPr>
      </w:pPr>
      <w:r>
        <w:rPr>
          <w:lang w:val="ru-RU"/>
        </w:rPr>
        <w:t xml:space="preserve">Замена </w:t>
      </w:r>
      <w:proofErr w:type="spellStart"/>
      <w:r>
        <w:t>BatchNorm</w:t>
      </w:r>
      <w:proofErr w:type="spellEnd"/>
      <w:r>
        <w:rPr>
          <w:lang w:val="ru-RU"/>
        </w:rPr>
        <w:t xml:space="preserve"> на </w:t>
      </w:r>
      <w:proofErr w:type="spellStart"/>
      <w:r>
        <w:t>GroupNorm</w:t>
      </w:r>
      <w:proofErr w:type="spellEnd"/>
      <w:r>
        <w:rPr>
          <w:lang w:val="ru-RU"/>
        </w:rPr>
        <w:t xml:space="preserve"> или </w:t>
      </w:r>
      <w:proofErr w:type="spellStart"/>
      <w:r>
        <w:t>LayerNorm</w:t>
      </w:r>
      <w:proofErr w:type="spellEnd"/>
      <w:r>
        <w:rPr>
          <w:lang w:val="ru-RU"/>
        </w:rPr>
        <w:t xml:space="preserve"> в слоях </w:t>
      </w:r>
      <w:r>
        <w:t>neck</w:t>
      </w:r>
      <w:r>
        <w:rPr>
          <w:lang w:val="ru-RU"/>
        </w:rPr>
        <w:t xml:space="preserve">. Нормализации, не зависящие от </w:t>
      </w:r>
      <w:proofErr w:type="spellStart"/>
      <w:r>
        <w:rPr>
          <w:lang w:val="ru-RU"/>
        </w:rPr>
        <w:t>батч</w:t>
      </w:r>
      <w:proofErr w:type="spellEnd"/>
      <w:r>
        <w:rPr>
          <w:lang w:val="ru-RU"/>
        </w:rPr>
        <w:t xml:space="preserve">-статистик, снимут нестабильность среднего и дисперсии на малых </w:t>
      </w:r>
      <w:proofErr w:type="spellStart"/>
      <w:r>
        <w:rPr>
          <w:lang w:val="ru-RU"/>
        </w:rPr>
        <w:t>батчах</w:t>
      </w:r>
      <w:proofErr w:type="spellEnd"/>
      <w:r>
        <w:rPr>
          <w:lang w:val="ru-RU"/>
        </w:rPr>
        <w:t xml:space="preserve"> и сделают отклик </w:t>
      </w:r>
      <w:proofErr w:type="spellStart"/>
      <w:r>
        <w:t>FiLM</w:t>
      </w:r>
      <w:proofErr w:type="spellEnd"/>
      <w:r>
        <w:rPr>
          <w:lang w:val="ru-RU"/>
        </w:rPr>
        <w:t>-модуляции более предсказуемым.</w:t>
      </w:r>
    </w:p>
    <w:p w14:paraId="59912054" w14:textId="77777777" w:rsidR="00CB5937" w:rsidRDefault="00CB5937" w:rsidP="00CB5937">
      <w:pPr>
        <w:pStyle w:val="1"/>
        <w:pageBreakBefore/>
        <w:spacing w:before="0" w:after="240"/>
        <w:ind w:firstLine="0"/>
        <w:jc w:val="center"/>
      </w:pPr>
      <w:bookmarkStart w:id="92" w:name="_Toc229315496"/>
      <w:r>
        <w:rPr>
          <w:rFonts w:ascii="Times New Roman" w:eastAsia="Times New Roman" w:hAnsi="Times New Roman" w:cs="Times New Roman"/>
        </w:rPr>
        <w:lastRenderedPageBreak/>
        <w:t>СПИСОК ИСПОЛЬЗОВАННЫХ ИСТОЧНИКОВ</w:t>
      </w:r>
      <w:bookmarkEnd w:id="92"/>
    </w:p>
    <w:p w14:paraId="2F921E98" w14:textId="77777777" w:rsidR="00CB5937" w:rsidRDefault="00CB5937" w:rsidP="00CB5937">
      <w:pPr>
        <w:ind w:left="709" w:firstLine="0"/>
      </w:pPr>
      <w:r>
        <w:t>1. He, K., Zhang, X., Ren, S., Sun, J. Deep Residual Learning for Image Recognition. 2016. URL: https://arxiv.org/abs/1512.03385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14.01.2026).</w:t>
      </w:r>
    </w:p>
    <w:p w14:paraId="13AC6C29" w14:textId="77777777" w:rsidR="00CB5937" w:rsidRDefault="00CB5937" w:rsidP="00CB5937">
      <w:pPr>
        <w:ind w:left="709" w:firstLine="0"/>
      </w:pPr>
      <w:r>
        <w:t xml:space="preserve">2. Tan, M., Le, Q. V. </w:t>
      </w:r>
      <w:proofErr w:type="spellStart"/>
      <w:r>
        <w:t>EfficientNet</w:t>
      </w:r>
      <w:proofErr w:type="spellEnd"/>
      <w:r>
        <w:t>: Rethinking Model Scaling for Convolutional Neural Networks. 2019. URL: https://arxiv.org/abs/1905.11946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22.01.2026).</w:t>
      </w:r>
    </w:p>
    <w:p w14:paraId="58BE2A8C" w14:textId="77777777" w:rsidR="00CB5937" w:rsidRDefault="00CB5937" w:rsidP="00CB5937">
      <w:pPr>
        <w:ind w:left="709" w:firstLine="0"/>
      </w:pPr>
      <w:r>
        <w:t xml:space="preserve">3. Liu, Z., Mao, H., Wu, C.-Y., </w:t>
      </w:r>
      <w:proofErr w:type="spellStart"/>
      <w:r>
        <w:t>Feichtenhofer</w:t>
      </w:r>
      <w:proofErr w:type="spellEnd"/>
      <w:r>
        <w:t xml:space="preserve">, C., Darrell, T., </w:t>
      </w:r>
      <w:proofErr w:type="spellStart"/>
      <w:r>
        <w:t>Xie</w:t>
      </w:r>
      <w:proofErr w:type="spellEnd"/>
      <w:r>
        <w:t xml:space="preserve">, S. A </w:t>
      </w:r>
      <w:proofErr w:type="spellStart"/>
      <w:r>
        <w:t>ConvNet</w:t>
      </w:r>
      <w:proofErr w:type="spellEnd"/>
      <w:r>
        <w:t xml:space="preserve"> for the 2020s. 2022. URL: https://arxiv.org/abs/2201.03545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03.02.2026).</w:t>
      </w:r>
    </w:p>
    <w:p w14:paraId="12732BE8" w14:textId="77777777" w:rsidR="00CB5937" w:rsidRDefault="00CB5937" w:rsidP="00CB5937">
      <w:pPr>
        <w:ind w:left="709" w:firstLine="0"/>
      </w:pPr>
      <w:r>
        <w:t xml:space="preserve">4. </w:t>
      </w:r>
      <w:proofErr w:type="spellStart"/>
      <w:r>
        <w:t>Dosovitskiy</w:t>
      </w:r>
      <w:proofErr w:type="spellEnd"/>
      <w:r>
        <w:t xml:space="preserve">, A., Beyer, L., Kolesnikov, A., </w:t>
      </w:r>
      <w:proofErr w:type="spellStart"/>
      <w:r>
        <w:t>Weissenborn</w:t>
      </w:r>
      <w:proofErr w:type="spellEnd"/>
      <w:r>
        <w:t xml:space="preserve">, D., </w:t>
      </w:r>
      <w:proofErr w:type="spellStart"/>
      <w:r>
        <w:t>Zhai</w:t>
      </w:r>
      <w:proofErr w:type="spellEnd"/>
      <w:r>
        <w:t xml:space="preserve">, X., </w:t>
      </w:r>
      <w:proofErr w:type="spellStart"/>
      <w:r>
        <w:t>Unterthiner</w:t>
      </w:r>
      <w:proofErr w:type="spellEnd"/>
      <w:r>
        <w:t xml:space="preserve">, T., </w:t>
      </w:r>
      <w:proofErr w:type="spellStart"/>
      <w:r>
        <w:t>Dehghani</w:t>
      </w:r>
      <w:proofErr w:type="spellEnd"/>
      <w:r>
        <w:t xml:space="preserve">, M., </w:t>
      </w:r>
      <w:proofErr w:type="spellStart"/>
      <w:r>
        <w:t>Minderer</w:t>
      </w:r>
      <w:proofErr w:type="spellEnd"/>
      <w:r>
        <w:t xml:space="preserve">, M., </w:t>
      </w:r>
      <w:proofErr w:type="spellStart"/>
      <w:r>
        <w:t>Heigold</w:t>
      </w:r>
      <w:proofErr w:type="spellEnd"/>
      <w:r>
        <w:t xml:space="preserve">, G., </w:t>
      </w:r>
      <w:proofErr w:type="spellStart"/>
      <w:r>
        <w:t>Gelly</w:t>
      </w:r>
      <w:proofErr w:type="spellEnd"/>
      <w:r>
        <w:t xml:space="preserve">, S., </w:t>
      </w:r>
      <w:proofErr w:type="spellStart"/>
      <w:r>
        <w:t>Uszkoreit</w:t>
      </w:r>
      <w:proofErr w:type="spellEnd"/>
      <w:r>
        <w:t xml:space="preserve">, J., </w:t>
      </w:r>
      <w:proofErr w:type="spellStart"/>
      <w:r>
        <w:t>Houlsby</w:t>
      </w:r>
      <w:proofErr w:type="spellEnd"/>
      <w:r>
        <w:t>, N. An Image is Worth 16x16 Words: Transformers for Image Recognition at Scale. 2021. URL: https://arxiv.org/abs/2010.11929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09.02.2026).</w:t>
      </w:r>
    </w:p>
    <w:p w14:paraId="67681E19" w14:textId="77777777" w:rsidR="00CB5937" w:rsidRDefault="00CB5937" w:rsidP="00CB5937">
      <w:pPr>
        <w:ind w:left="709" w:firstLine="0"/>
      </w:pPr>
      <w:r>
        <w:t xml:space="preserve">5. Liu, Z., Lin, Y., Cao, Y., Hu, H., Wei, Y., Zhang, Z., Lin, S., Guo, B. </w:t>
      </w:r>
      <w:proofErr w:type="spellStart"/>
      <w:r>
        <w:t>Swin</w:t>
      </w:r>
      <w:proofErr w:type="spellEnd"/>
      <w:r>
        <w:t xml:space="preserve"> Transformer: Hierarchical Vision Transformer using Shifted Windows. 2021. URL: https://arxiv.org/abs/2103.14030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15.02.2026).</w:t>
      </w:r>
    </w:p>
    <w:p w14:paraId="2057957A" w14:textId="77777777" w:rsidR="00CB5937" w:rsidRDefault="00CB5937" w:rsidP="00CB5937">
      <w:pPr>
        <w:ind w:left="709" w:firstLine="0"/>
      </w:pPr>
      <w:r>
        <w:t xml:space="preserve">6. Ren, S., He, K., </w:t>
      </w:r>
      <w:proofErr w:type="spellStart"/>
      <w:r>
        <w:t>Girshick</w:t>
      </w:r>
      <w:proofErr w:type="spellEnd"/>
      <w:r>
        <w:t>, R., Sun, J. Faster R-CNN: Towards Real-Time Object Detection with Region Proposal Networks. 2015. URL: https://arxiv.org/abs/1506.01497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21.01.2026).</w:t>
      </w:r>
    </w:p>
    <w:p w14:paraId="5B0E2E7A" w14:textId="77777777" w:rsidR="00CB5937" w:rsidRDefault="00CB5937" w:rsidP="00CB5937">
      <w:pPr>
        <w:ind w:left="709" w:firstLine="0"/>
      </w:pPr>
      <w:r>
        <w:t>7. Cai, Z., Vasconcelos, N. Cascade R-CNN: Delving into High Quality Object Detection. 2018. URL: https://arxiv.org/abs/1712.00726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27.01.2026).</w:t>
      </w:r>
    </w:p>
    <w:p w14:paraId="4A19F143" w14:textId="77777777" w:rsidR="00CB5937" w:rsidRDefault="00CB5937" w:rsidP="00CB5937">
      <w:pPr>
        <w:ind w:left="709" w:firstLine="0"/>
      </w:pPr>
      <w:r>
        <w:t xml:space="preserve">8. </w:t>
      </w:r>
      <w:proofErr w:type="spellStart"/>
      <w:r>
        <w:t>Bochkovskiy</w:t>
      </w:r>
      <w:proofErr w:type="spellEnd"/>
      <w:r>
        <w:t>, A., Wang, C.-Y., Liao, H.-Y. M. YOLOv4: Optimal Speed and Accuracy of Object Detection. 2020. URL: https://arxiv.org/abs/2004.10934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05.02.2026).</w:t>
      </w:r>
    </w:p>
    <w:p w14:paraId="6049633E" w14:textId="77777777" w:rsidR="00CB5937" w:rsidRDefault="00CB5937" w:rsidP="00CB5937">
      <w:pPr>
        <w:ind w:left="709" w:firstLine="0"/>
      </w:pPr>
      <w:r>
        <w:lastRenderedPageBreak/>
        <w:t xml:space="preserve">9. Tian, Y., Ye, Q., </w:t>
      </w:r>
      <w:proofErr w:type="spellStart"/>
      <w:r>
        <w:t>Doermann</w:t>
      </w:r>
      <w:proofErr w:type="spellEnd"/>
      <w:r>
        <w:t>, D. YOLOv12: Attention-Centric Real-Time Object Detectors. 2025. URL: https://arxiv.org/abs/2502.12524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24.02.2026).</w:t>
      </w:r>
    </w:p>
    <w:p w14:paraId="7A711B6F" w14:textId="77777777" w:rsidR="00CB5937" w:rsidRDefault="00CB5937" w:rsidP="00CB5937">
      <w:pPr>
        <w:ind w:left="709" w:firstLine="0"/>
      </w:pPr>
      <w:r>
        <w:t xml:space="preserve">10. </w:t>
      </w:r>
      <w:proofErr w:type="spellStart"/>
      <w:r>
        <w:t>Carion</w:t>
      </w:r>
      <w:proofErr w:type="spellEnd"/>
      <w:r>
        <w:t xml:space="preserve">, N., Massa, F., </w:t>
      </w:r>
      <w:proofErr w:type="spellStart"/>
      <w:r>
        <w:t>Synnaeve</w:t>
      </w:r>
      <w:proofErr w:type="spellEnd"/>
      <w:r>
        <w:t xml:space="preserve">, G., </w:t>
      </w:r>
      <w:proofErr w:type="spellStart"/>
      <w:r>
        <w:t>Usunier</w:t>
      </w:r>
      <w:proofErr w:type="spellEnd"/>
      <w:r>
        <w:t xml:space="preserve">, N., Kirillov, A., </w:t>
      </w:r>
      <w:proofErr w:type="spellStart"/>
      <w:r>
        <w:t>Zagoruyko</w:t>
      </w:r>
      <w:proofErr w:type="spellEnd"/>
      <w:r>
        <w:t>, S. End-to-End Object Detection with Transformers. 2020. URL: https://arxiv.org/abs/2005.12872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03.03.2026).</w:t>
      </w:r>
    </w:p>
    <w:p w14:paraId="60367053" w14:textId="77777777" w:rsidR="00CB5937" w:rsidRDefault="00CB5937" w:rsidP="00CB5937">
      <w:pPr>
        <w:ind w:left="709" w:firstLine="0"/>
      </w:pPr>
      <w:r>
        <w:t xml:space="preserve">11. Zhao, Y., </w:t>
      </w:r>
      <w:proofErr w:type="spellStart"/>
      <w:r>
        <w:t>Lv</w:t>
      </w:r>
      <w:proofErr w:type="spellEnd"/>
      <w:r>
        <w:t>, W., Xu, S., Wei, J., Wang, G., Dang, Q., Liu, Y., Chen, J. DETRs Beat YOLOs on Real-time Object Detection (RT-DETR). 2024. URL: https://arxiv.org/abs/2304.08069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08.03.2026).</w:t>
      </w:r>
    </w:p>
    <w:p w14:paraId="23801BDC" w14:textId="77777777" w:rsidR="00CB5937" w:rsidRDefault="00CB5937" w:rsidP="00CB5937">
      <w:pPr>
        <w:ind w:left="709" w:firstLine="0"/>
      </w:pPr>
      <w:r>
        <w:t xml:space="preserve">12. Radford, A., Kim, J. W., </w:t>
      </w:r>
      <w:proofErr w:type="spellStart"/>
      <w:r>
        <w:t>Hallacy</w:t>
      </w:r>
      <w:proofErr w:type="spellEnd"/>
      <w:r>
        <w:t xml:space="preserve">, C., Ramesh, A., Goh, G., Agarwal, S., Sastry, G., </w:t>
      </w:r>
      <w:proofErr w:type="spellStart"/>
      <w:r>
        <w:t>Askell</w:t>
      </w:r>
      <w:proofErr w:type="spellEnd"/>
      <w:r>
        <w:t xml:space="preserve">, A., Mishkin, P., Clark, J., Krueger, G., </w:t>
      </w:r>
      <w:proofErr w:type="spellStart"/>
      <w:r>
        <w:t>Sutskever</w:t>
      </w:r>
      <w:proofErr w:type="spellEnd"/>
      <w:r>
        <w:t xml:space="preserve">, I. Learning Transferable Visual Models </w:t>
      </w:r>
      <w:proofErr w:type="gramStart"/>
      <w:r>
        <w:t>From</w:t>
      </w:r>
      <w:proofErr w:type="gramEnd"/>
      <w:r>
        <w:t xml:space="preserve"> Natural Language Supervision (CLIP). 2021. URL: https://arxiv.org/abs/2103.00020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30.03.2026).</w:t>
      </w:r>
    </w:p>
    <w:p w14:paraId="04B99C7E" w14:textId="77777777" w:rsidR="00CB5937" w:rsidRPr="00CB5937" w:rsidRDefault="00CB5937" w:rsidP="00CB5937">
      <w:pPr>
        <w:ind w:left="709" w:firstLine="0"/>
        <w:rPr>
          <w:lang w:val="ru-RU"/>
        </w:rPr>
      </w:pPr>
      <w:r>
        <w:t xml:space="preserve">13. Hu, J., Shen, L., Sun, G. Squeeze-and-Excitation Networks. </w:t>
      </w:r>
      <w:r>
        <w:rPr>
          <w:lang w:val="ru-RU"/>
        </w:rPr>
        <w:t xml:space="preserve">2018. </w:t>
      </w:r>
      <w:r>
        <w:t>URL</w:t>
      </w:r>
      <w:r>
        <w:rPr>
          <w:lang w:val="ru-RU"/>
        </w:rPr>
        <w:t xml:space="preserve">: </w:t>
      </w:r>
      <w:r>
        <w:t>https</w:t>
      </w:r>
      <w:r>
        <w:rPr>
          <w:lang w:val="ru-RU"/>
        </w:rPr>
        <w:t>://</w:t>
      </w:r>
      <w:proofErr w:type="spellStart"/>
      <w:r>
        <w:t>arxiv</w:t>
      </w:r>
      <w:proofErr w:type="spellEnd"/>
      <w:r>
        <w:rPr>
          <w:lang w:val="ru-RU"/>
        </w:rPr>
        <w:t>.</w:t>
      </w:r>
      <w:r>
        <w:t>org</w:t>
      </w:r>
      <w:r>
        <w:rPr>
          <w:lang w:val="ru-RU"/>
        </w:rPr>
        <w:t>/</w:t>
      </w:r>
      <w:r>
        <w:t>abs</w:t>
      </w:r>
      <w:r>
        <w:rPr>
          <w:lang w:val="ru-RU"/>
        </w:rPr>
        <w:t>/1709.01507 (дата обращения 06.01.2026).</w:t>
      </w:r>
    </w:p>
    <w:p w14:paraId="5FB551E2" w14:textId="77777777" w:rsidR="00CB5937" w:rsidRDefault="00CB5937" w:rsidP="00CB5937">
      <w:pPr>
        <w:ind w:left="709" w:firstLine="0"/>
      </w:pPr>
      <w:r>
        <w:t xml:space="preserve">14. Woo, S., Park, J., Lee, J.-Y., </w:t>
      </w:r>
      <w:proofErr w:type="spellStart"/>
      <w:r>
        <w:t>Kweon</w:t>
      </w:r>
      <w:proofErr w:type="spellEnd"/>
      <w:r>
        <w:t>, I. S. CBAM: Convolutional Block Attention Module. 2018. URL: https://arxiv.org/abs/1807.06521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11.01.2026).</w:t>
      </w:r>
    </w:p>
    <w:p w14:paraId="4A132936" w14:textId="77777777" w:rsidR="00CB5937" w:rsidRDefault="00CB5937" w:rsidP="00CB5937">
      <w:pPr>
        <w:ind w:left="709" w:firstLine="0"/>
      </w:pPr>
      <w:r>
        <w:t xml:space="preserve">15. Perez, E., </w:t>
      </w:r>
      <w:proofErr w:type="spellStart"/>
      <w:r>
        <w:t>Strub</w:t>
      </w:r>
      <w:proofErr w:type="spellEnd"/>
      <w:r>
        <w:t xml:space="preserve">, F., de Vries, H., Dumoulin, V., Courville, A. </w:t>
      </w:r>
      <w:proofErr w:type="spellStart"/>
      <w:r>
        <w:t>FiLM</w:t>
      </w:r>
      <w:proofErr w:type="spellEnd"/>
      <w:r>
        <w:t>: Visual Reasoning with a General Conditioning Layer. 2018. URL: https://arxiv.org/abs/1709.07871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26.01.2026).</w:t>
      </w:r>
    </w:p>
    <w:p w14:paraId="5C20DBDA" w14:textId="77777777" w:rsidR="00CB5937" w:rsidRDefault="00CB5937" w:rsidP="00CB5937">
      <w:pPr>
        <w:ind w:left="709" w:firstLine="0"/>
      </w:pPr>
      <w:r>
        <w:t>16. Howard, A., Sandler, M., Chu, G., Chen, L.-C., Chen, B., Tan, M., Wang, W., Zhu, Y., Pang, R., Vasudevan, V., Le, Q. V., Adam, H. Searching for MobileNetV3. 2019. URL: https://arxiv.org/abs/1905.02244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02.02.2026).</w:t>
      </w:r>
    </w:p>
    <w:p w14:paraId="739F0EDD" w14:textId="77777777" w:rsidR="00CB5937" w:rsidRDefault="00CB5937" w:rsidP="00CB5937">
      <w:pPr>
        <w:ind w:left="709" w:firstLine="0"/>
      </w:pPr>
      <w:r>
        <w:t xml:space="preserve">17. Zhang, H., </w:t>
      </w:r>
      <w:proofErr w:type="spellStart"/>
      <w:r>
        <w:t>Cisse</w:t>
      </w:r>
      <w:proofErr w:type="spellEnd"/>
      <w:r>
        <w:t xml:space="preserve">, M., Dauphin, Y. N., Lopez-Paz, D. </w:t>
      </w:r>
      <w:proofErr w:type="spellStart"/>
      <w:r>
        <w:t>mixup</w:t>
      </w:r>
      <w:proofErr w:type="spellEnd"/>
      <w:r>
        <w:t>: Beyond Empirical Risk Minimization. 2018. URL: https://arxiv.org/abs/1710.09412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07.02.2026).</w:t>
      </w:r>
    </w:p>
    <w:p w14:paraId="380A17DE" w14:textId="77777777" w:rsidR="00CB5937" w:rsidRDefault="00CB5937" w:rsidP="00CB5937">
      <w:pPr>
        <w:ind w:left="709" w:firstLine="0"/>
      </w:pPr>
      <w:r>
        <w:lastRenderedPageBreak/>
        <w:t xml:space="preserve">18. Yun, S., Han, D., Oh, S. J., Chun, S., Choe, J., </w:t>
      </w:r>
      <w:proofErr w:type="spellStart"/>
      <w:r>
        <w:t>Yoo</w:t>
      </w:r>
      <w:proofErr w:type="spellEnd"/>
      <w:r>
        <w:t xml:space="preserve">, Y. </w:t>
      </w:r>
      <w:proofErr w:type="spellStart"/>
      <w:r>
        <w:t>CutMix</w:t>
      </w:r>
      <w:proofErr w:type="spellEnd"/>
      <w:r>
        <w:t>: Regularization Strategy to Train Strong Classifiers with Localizable Features. 2019. URL: https://arxiv.org/abs/1905.04899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14.02.2026).</w:t>
      </w:r>
    </w:p>
    <w:p w14:paraId="7642628E" w14:textId="77777777" w:rsidR="00CB5937" w:rsidRPr="00CB5937" w:rsidRDefault="00CB5937" w:rsidP="00CB5937">
      <w:pPr>
        <w:ind w:left="709" w:firstLine="0"/>
        <w:rPr>
          <w:lang w:val="ru-RU"/>
        </w:rPr>
      </w:pPr>
      <w:r>
        <w:t xml:space="preserve">19. </w:t>
      </w:r>
      <w:proofErr w:type="spellStart"/>
      <w:r>
        <w:t>Gatys</w:t>
      </w:r>
      <w:proofErr w:type="spellEnd"/>
      <w:r>
        <w:t xml:space="preserve">, L. A., Ecker, A. S., </w:t>
      </w:r>
      <w:proofErr w:type="spellStart"/>
      <w:r>
        <w:t>Bethge</w:t>
      </w:r>
      <w:proofErr w:type="spellEnd"/>
      <w:r>
        <w:t xml:space="preserve">, M. Image Style Transfer Using Convolutional Neural Networks. </w:t>
      </w:r>
      <w:r>
        <w:rPr>
          <w:lang w:val="ru-RU"/>
        </w:rPr>
        <w:t xml:space="preserve">2016. </w:t>
      </w:r>
      <w:r>
        <w:t>URL</w:t>
      </w:r>
      <w:r>
        <w:rPr>
          <w:lang w:val="ru-RU"/>
        </w:rPr>
        <w:t xml:space="preserve">: </w:t>
      </w:r>
      <w:r>
        <w:t>https</w:t>
      </w:r>
      <w:r>
        <w:rPr>
          <w:lang w:val="ru-RU"/>
        </w:rPr>
        <w:t>://</w:t>
      </w:r>
      <w:proofErr w:type="spellStart"/>
      <w:r>
        <w:t>openaccess</w:t>
      </w:r>
      <w:proofErr w:type="spellEnd"/>
      <w:r>
        <w:rPr>
          <w:lang w:val="ru-RU"/>
        </w:rPr>
        <w:t>.</w:t>
      </w:r>
      <w:proofErr w:type="spellStart"/>
      <w:r>
        <w:t>thecvf</w:t>
      </w:r>
      <w:proofErr w:type="spellEnd"/>
      <w:r>
        <w:rPr>
          <w:lang w:val="ru-RU"/>
        </w:rPr>
        <w:t>.</w:t>
      </w:r>
      <w:r>
        <w:t>com</w:t>
      </w:r>
      <w:r>
        <w:rPr>
          <w:lang w:val="ru-RU"/>
        </w:rPr>
        <w:t>/</w:t>
      </w:r>
      <w:r>
        <w:t>content</w:t>
      </w:r>
      <w:r>
        <w:rPr>
          <w:lang w:val="ru-RU"/>
        </w:rPr>
        <w:t>_</w:t>
      </w:r>
      <w:proofErr w:type="spellStart"/>
      <w:r>
        <w:t>cvpr</w:t>
      </w:r>
      <w:proofErr w:type="spellEnd"/>
      <w:r>
        <w:rPr>
          <w:lang w:val="ru-RU"/>
        </w:rPr>
        <w:t>_2016/</w:t>
      </w:r>
      <w:r>
        <w:t>papers</w:t>
      </w:r>
      <w:r>
        <w:rPr>
          <w:lang w:val="ru-RU"/>
        </w:rPr>
        <w:t>/</w:t>
      </w:r>
      <w:proofErr w:type="spellStart"/>
      <w:r>
        <w:t>Gatys</w:t>
      </w:r>
      <w:proofErr w:type="spellEnd"/>
      <w:r>
        <w:rPr>
          <w:lang w:val="ru-RU"/>
        </w:rPr>
        <w:t>_</w:t>
      </w:r>
      <w:r>
        <w:t>Image</w:t>
      </w:r>
      <w:r>
        <w:rPr>
          <w:lang w:val="ru-RU"/>
        </w:rPr>
        <w:t>_</w:t>
      </w:r>
      <w:r>
        <w:t>Style</w:t>
      </w:r>
      <w:r>
        <w:rPr>
          <w:lang w:val="ru-RU"/>
        </w:rPr>
        <w:t>_</w:t>
      </w:r>
      <w:r>
        <w:t>Transfer</w:t>
      </w:r>
      <w:r>
        <w:rPr>
          <w:lang w:val="ru-RU"/>
        </w:rPr>
        <w:t>_</w:t>
      </w:r>
      <w:r>
        <w:t>CVPR</w:t>
      </w:r>
      <w:r>
        <w:rPr>
          <w:lang w:val="ru-RU"/>
        </w:rPr>
        <w:t>_2016_</w:t>
      </w:r>
      <w:r>
        <w:t>paper</w:t>
      </w:r>
      <w:r>
        <w:rPr>
          <w:lang w:val="ru-RU"/>
        </w:rPr>
        <w:t>.</w:t>
      </w:r>
      <w:r>
        <w:t>pdf</w:t>
      </w:r>
      <w:r>
        <w:rPr>
          <w:lang w:val="ru-RU"/>
        </w:rPr>
        <w:t xml:space="preserve"> (дата обращения 20.02.2026).</w:t>
      </w:r>
    </w:p>
    <w:p w14:paraId="6BCBE9A7" w14:textId="77777777" w:rsidR="00CB5937" w:rsidRDefault="00CB5937" w:rsidP="00CB5937">
      <w:pPr>
        <w:ind w:left="709" w:firstLine="0"/>
      </w:pPr>
      <w:r>
        <w:t xml:space="preserve">20. Ho, J., Jain, A., </w:t>
      </w:r>
      <w:proofErr w:type="spellStart"/>
      <w:r>
        <w:t>Abbeel</w:t>
      </w:r>
      <w:proofErr w:type="spellEnd"/>
      <w:r>
        <w:t>, P. Denoising Diffusion Probabilistic Models. 2020. URL: https://arxiv.org/abs/2006.11239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27.02.2026).</w:t>
      </w:r>
    </w:p>
    <w:p w14:paraId="08CFA67B" w14:textId="77777777" w:rsidR="00CB5937" w:rsidRDefault="00CB5937" w:rsidP="00CB5937">
      <w:pPr>
        <w:ind w:left="709" w:firstLine="0"/>
      </w:pPr>
      <w:r>
        <w:t xml:space="preserve">21. </w:t>
      </w:r>
      <w:proofErr w:type="spellStart"/>
      <w:r>
        <w:t>Rombach</w:t>
      </w:r>
      <w:proofErr w:type="spellEnd"/>
      <w:r>
        <w:t xml:space="preserve">, R., </w:t>
      </w:r>
      <w:proofErr w:type="spellStart"/>
      <w:r>
        <w:t>Blattmann</w:t>
      </w:r>
      <w:proofErr w:type="spellEnd"/>
      <w:r>
        <w:t xml:space="preserve">, A., Lorenz, D., </w:t>
      </w:r>
      <w:proofErr w:type="spellStart"/>
      <w:r>
        <w:t>Esser</w:t>
      </w:r>
      <w:proofErr w:type="spellEnd"/>
      <w:r>
        <w:t xml:space="preserve">, P., </w:t>
      </w:r>
      <w:proofErr w:type="spellStart"/>
      <w:r>
        <w:t>Ommer</w:t>
      </w:r>
      <w:proofErr w:type="spellEnd"/>
      <w:r>
        <w:t>, B. High-Resolution Image Synthesis with Latent Diffusion Models (Stable Diffusion). 2022. URL: https://arxiv.org/abs/2112.10752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05.03.2026).</w:t>
      </w:r>
    </w:p>
    <w:p w14:paraId="21326512" w14:textId="77777777" w:rsidR="00CB5937" w:rsidRDefault="00CB5937" w:rsidP="00CB5937">
      <w:pPr>
        <w:ind w:left="709" w:firstLine="0"/>
      </w:pPr>
      <w:r>
        <w:t xml:space="preserve">22. Hughes, D. P., </w:t>
      </w:r>
      <w:proofErr w:type="spellStart"/>
      <w:r>
        <w:t>Salathé</w:t>
      </w:r>
      <w:proofErr w:type="spellEnd"/>
      <w:r>
        <w:t>, M. An open access repository of images on plant health to enable the development of mobile disease diagnostics (</w:t>
      </w:r>
      <w:proofErr w:type="spellStart"/>
      <w:r>
        <w:t>PlantVillage</w:t>
      </w:r>
      <w:proofErr w:type="spellEnd"/>
      <w:r>
        <w:t>). 2015. URL: https://arxiv.org/abs/1511.08060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11.03.2026).</w:t>
      </w:r>
    </w:p>
    <w:p w14:paraId="255C39B5" w14:textId="77777777" w:rsidR="00CB5937" w:rsidRDefault="00CB5937" w:rsidP="00CB5937">
      <w:pPr>
        <w:ind w:left="709" w:firstLine="0"/>
      </w:pPr>
      <w:r>
        <w:t xml:space="preserve">23. Singh, D., Jain, N., Jain, P., </w:t>
      </w:r>
      <w:proofErr w:type="spellStart"/>
      <w:r>
        <w:t>Kayal</w:t>
      </w:r>
      <w:proofErr w:type="spellEnd"/>
      <w:r>
        <w:t xml:space="preserve">, P., </w:t>
      </w:r>
      <w:proofErr w:type="spellStart"/>
      <w:r>
        <w:t>Kumawat</w:t>
      </w:r>
      <w:proofErr w:type="spellEnd"/>
      <w:r>
        <w:t xml:space="preserve">, S., Batra, N. </w:t>
      </w:r>
      <w:proofErr w:type="spellStart"/>
      <w:r>
        <w:t>PlantDoc</w:t>
      </w:r>
      <w:proofErr w:type="spellEnd"/>
      <w:r>
        <w:t>: A Dataset for Visual Plant Disease Detection. 2020. URL: https://arxiv.org/abs/1911.10317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17.03.2026).</w:t>
      </w:r>
    </w:p>
    <w:p w14:paraId="5E1EAA3F" w14:textId="77777777" w:rsidR="00CB5937" w:rsidRPr="00CB5937" w:rsidRDefault="00CB5937" w:rsidP="00CB5937">
      <w:pPr>
        <w:ind w:left="709" w:firstLine="0"/>
        <w:rPr>
          <w:lang w:val="ru-RU"/>
        </w:rPr>
      </w:pPr>
      <w:r>
        <w:t xml:space="preserve">24. Food and Agriculture Organization of the United Nations. The impact of disasters and crises on agriculture and food security. </w:t>
      </w:r>
      <w:r>
        <w:rPr>
          <w:lang w:val="ru-RU"/>
        </w:rPr>
        <w:t xml:space="preserve">2023. </w:t>
      </w:r>
      <w:r>
        <w:t>URL</w:t>
      </w:r>
      <w:r>
        <w:rPr>
          <w:lang w:val="ru-RU"/>
        </w:rPr>
        <w:t xml:space="preserve">: </w:t>
      </w:r>
      <w:r>
        <w:t>https</w:t>
      </w:r>
      <w:r>
        <w:rPr>
          <w:lang w:val="ru-RU"/>
        </w:rPr>
        <w:t>://</w:t>
      </w:r>
      <w:r>
        <w:t>www</w:t>
      </w:r>
      <w:r>
        <w:rPr>
          <w:lang w:val="ru-RU"/>
        </w:rPr>
        <w:t>.</w:t>
      </w:r>
      <w:proofErr w:type="spellStart"/>
      <w:r>
        <w:t>fao</w:t>
      </w:r>
      <w:proofErr w:type="spellEnd"/>
      <w:r>
        <w:rPr>
          <w:lang w:val="ru-RU"/>
        </w:rPr>
        <w:t>.</w:t>
      </w:r>
      <w:r>
        <w:t>org</w:t>
      </w:r>
      <w:r>
        <w:rPr>
          <w:lang w:val="ru-RU"/>
        </w:rPr>
        <w:t>/</w:t>
      </w:r>
      <w:r>
        <w:t>publications</w:t>
      </w:r>
      <w:r>
        <w:rPr>
          <w:lang w:val="ru-RU"/>
        </w:rPr>
        <w:t>/</w:t>
      </w:r>
      <w:r>
        <w:t>home</w:t>
      </w:r>
      <w:r>
        <w:rPr>
          <w:lang w:val="ru-RU"/>
        </w:rPr>
        <w:t>/</w:t>
      </w:r>
      <w:proofErr w:type="spellStart"/>
      <w:r>
        <w:t>fao</w:t>
      </w:r>
      <w:proofErr w:type="spellEnd"/>
      <w:r>
        <w:rPr>
          <w:lang w:val="ru-RU"/>
        </w:rPr>
        <w:t>-</w:t>
      </w:r>
      <w:r>
        <w:t>flagship</w:t>
      </w:r>
      <w:r>
        <w:rPr>
          <w:lang w:val="ru-RU"/>
        </w:rPr>
        <w:t>-</w:t>
      </w:r>
      <w:r>
        <w:t>publications</w:t>
      </w:r>
      <w:r>
        <w:rPr>
          <w:lang w:val="ru-RU"/>
        </w:rPr>
        <w:t>/</w:t>
      </w:r>
      <w:r>
        <w:t>the</w:t>
      </w:r>
      <w:r>
        <w:rPr>
          <w:lang w:val="ru-RU"/>
        </w:rPr>
        <w:t>-</w:t>
      </w:r>
      <w:r>
        <w:t>impact</w:t>
      </w:r>
      <w:r>
        <w:rPr>
          <w:lang w:val="ru-RU"/>
        </w:rPr>
        <w:t>-</w:t>
      </w:r>
      <w:r>
        <w:t>of</w:t>
      </w:r>
      <w:r>
        <w:rPr>
          <w:lang w:val="ru-RU"/>
        </w:rPr>
        <w:t>-</w:t>
      </w:r>
      <w:r>
        <w:t>disasters</w:t>
      </w:r>
      <w:r>
        <w:rPr>
          <w:lang w:val="ru-RU"/>
        </w:rPr>
        <w:t>-</w:t>
      </w:r>
      <w:r>
        <w:t>and</w:t>
      </w:r>
      <w:r>
        <w:rPr>
          <w:lang w:val="ru-RU"/>
        </w:rPr>
        <w:t>-</w:t>
      </w:r>
      <w:r>
        <w:t>crises</w:t>
      </w:r>
      <w:r>
        <w:rPr>
          <w:lang w:val="ru-RU"/>
        </w:rPr>
        <w:t>-</w:t>
      </w:r>
      <w:r>
        <w:t>on</w:t>
      </w:r>
      <w:r>
        <w:rPr>
          <w:lang w:val="ru-RU"/>
        </w:rPr>
        <w:t>-</w:t>
      </w:r>
      <w:r>
        <w:t>agriculture</w:t>
      </w:r>
      <w:r>
        <w:rPr>
          <w:lang w:val="ru-RU"/>
        </w:rPr>
        <w:t>-</w:t>
      </w:r>
      <w:r>
        <w:t>and</w:t>
      </w:r>
      <w:r>
        <w:rPr>
          <w:lang w:val="ru-RU"/>
        </w:rPr>
        <w:t>-</w:t>
      </w:r>
      <w:r>
        <w:t>food</w:t>
      </w:r>
      <w:r>
        <w:rPr>
          <w:lang w:val="ru-RU"/>
        </w:rPr>
        <w:t>-</w:t>
      </w:r>
      <w:r>
        <w:t>security</w:t>
      </w:r>
      <w:r>
        <w:rPr>
          <w:lang w:val="ru-RU"/>
        </w:rPr>
        <w:t xml:space="preserve"> (дата обращения 15.04.2026).</w:t>
      </w:r>
    </w:p>
    <w:p w14:paraId="59761664" w14:textId="77777777" w:rsidR="00CB5937" w:rsidRDefault="00CB5937" w:rsidP="00CB5937">
      <w:pPr>
        <w:ind w:left="709" w:firstLine="0"/>
      </w:pPr>
      <w:r>
        <w:t xml:space="preserve">25. </w:t>
      </w:r>
      <w:proofErr w:type="spellStart"/>
      <w:r>
        <w:t>Trabucco</w:t>
      </w:r>
      <w:proofErr w:type="spellEnd"/>
      <w:r>
        <w:t xml:space="preserve">, B., Doherty, K., </w:t>
      </w:r>
      <w:proofErr w:type="spellStart"/>
      <w:r>
        <w:t>Gurinas</w:t>
      </w:r>
      <w:proofErr w:type="spellEnd"/>
      <w:r>
        <w:t xml:space="preserve">, M., </w:t>
      </w:r>
      <w:proofErr w:type="spellStart"/>
      <w:r>
        <w:t>Salakhutdinov</w:t>
      </w:r>
      <w:proofErr w:type="spellEnd"/>
      <w:r>
        <w:t>, R. Effective Data Augmentation with Diffusion Models. 2024. URL: https://arxiv.org/abs/2302.07944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20.04.2026).</w:t>
      </w:r>
    </w:p>
    <w:p w14:paraId="2245DC90" w14:textId="77777777" w:rsidR="00B57250" w:rsidRPr="00B57250" w:rsidRDefault="00195EA4" w:rsidP="00B57250">
      <w:pPr>
        <w:ind w:left="709" w:firstLine="0"/>
      </w:pPr>
      <w:r>
        <w:t xml:space="preserve">26. Lin, T.-Y., </w:t>
      </w:r>
      <w:proofErr w:type="spellStart"/>
      <w:r>
        <w:t>Dollár</w:t>
      </w:r>
      <w:proofErr w:type="spellEnd"/>
      <w:r>
        <w:t xml:space="preserve">, P., </w:t>
      </w:r>
      <w:proofErr w:type="spellStart"/>
      <w:r>
        <w:t>Girshick</w:t>
      </w:r>
      <w:proofErr w:type="spellEnd"/>
      <w:r>
        <w:t>, R.</w:t>
      </w:r>
      <w:r>
        <w:t xml:space="preserve">, He, K., Hariharan, B., </w:t>
      </w:r>
      <w:proofErr w:type="spellStart"/>
      <w:r>
        <w:t>Belongie</w:t>
      </w:r>
      <w:proofErr w:type="spellEnd"/>
      <w:r>
        <w:t xml:space="preserve">, S. Feature Pyramid Networks for Object Detection. 2017. URL: </w:t>
      </w:r>
      <w:hyperlink r:id="rId64" w:history="1">
        <w:r>
          <w:t>https://arxiv.org/abs/1612.03144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11.04.2026).</w:t>
      </w:r>
    </w:p>
    <w:p w14:paraId="6D2B38CE" w14:textId="77777777" w:rsidR="00B57250" w:rsidRPr="00B57250" w:rsidRDefault="00195EA4" w:rsidP="00B57250">
      <w:pPr>
        <w:ind w:left="709" w:firstLine="0"/>
      </w:pPr>
      <w:r>
        <w:lastRenderedPageBreak/>
        <w:t xml:space="preserve">27. Liu, S., Qi, L., Qin, H., Shi, J., Jia, J. Path Aggregation Network for Instance Segmentation. 2018. URL: </w:t>
      </w:r>
      <w:hyperlink r:id="rId65" w:history="1">
        <w:r>
          <w:t>https://arxiv.org/abs/1803.01534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14.04.2026).</w:t>
      </w:r>
    </w:p>
    <w:p w14:paraId="2E2F3564" w14:textId="77777777" w:rsidR="00B57250" w:rsidRPr="00B57250" w:rsidRDefault="00195EA4" w:rsidP="00B57250">
      <w:pPr>
        <w:ind w:left="709" w:firstLine="0"/>
      </w:pPr>
      <w:r>
        <w:t xml:space="preserve">28. Tan, M., Pang, R., Le, Q. V. </w:t>
      </w:r>
      <w:proofErr w:type="spellStart"/>
      <w:r>
        <w:t>Ef</w:t>
      </w:r>
      <w:r>
        <w:t>ficientDet</w:t>
      </w:r>
      <w:proofErr w:type="spellEnd"/>
      <w:r>
        <w:t xml:space="preserve">: Scalable and Efficient Object Detection. 2020. URL: </w:t>
      </w:r>
      <w:hyperlink r:id="rId66" w:history="1">
        <w:r>
          <w:t>https://arxiv.org/abs/1911.09070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17.04.2026).</w:t>
      </w:r>
    </w:p>
    <w:p w14:paraId="64200F39" w14:textId="77777777" w:rsidR="00B57250" w:rsidRPr="00B57250" w:rsidRDefault="00195EA4" w:rsidP="00B57250">
      <w:pPr>
        <w:ind w:left="709" w:firstLine="0"/>
      </w:pPr>
      <w:r>
        <w:t>29. Wang, C.-Y., Liao, H.-Y. M., Wu, Y.-H., Chen, P.-Y., Hsieh, J.-W., Yeh, I.-H.</w:t>
      </w:r>
      <w:r>
        <w:t xml:space="preserve"> </w:t>
      </w:r>
      <w:proofErr w:type="spellStart"/>
      <w:r>
        <w:t>CSPNet</w:t>
      </w:r>
      <w:proofErr w:type="spellEnd"/>
      <w:r>
        <w:t xml:space="preserve">: A New Backbone that can Enhance Learning Capability of CNN. 2020. URL: </w:t>
      </w:r>
      <w:hyperlink r:id="rId67" w:history="1">
        <w:r>
          <w:t>https://arxiv.org/abs/1911.11929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19.04.2026).</w:t>
      </w:r>
    </w:p>
    <w:p w14:paraId="3CF4EC01" w14:textId="77777777" w:rsidR="00B57250" w:rsidRPr="00B57250" w:rsidRDefault="00195EA4" w:rsidP="00B57250">
      <w:pPr>
        <w:ind w:left="709" w:firstLine="0"/>
      </w:pPr>
      <w:r>
        <w:t>30. Wang, A., Chen, H., Liu, L., Chen, K., Lin, Z., Han, J., Ding</w:t>
      </w:r>
      <w:r>
        <w:t xml:space="preserve">, G. YOLOv10: Real-Time End-to-End Object Detection. 2024. URL: </w:t>
      </w:r>
      <w:hyperlink r:id="rId68" w:history="1">
        <w:r>
          <w:t>https://arxiv.org/abs/2405.14458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21.04.2026).</w:t>
      </w:r>
    </w:p>
    <w:p w14:paraId="1B0EA43A" w14:textId="77777777" w:rsidR="00B57250" w:rsidRPr="00B57250" w:rsidRDefault="00195EA4" w:rsidP="00B57250">
      <w:pPr>
        <w:ind w:left="709" w:firstLine="0"/>
      </w:pPr>
      <w:r>
        <w:t>31. Zheng, Z., Wang, P., Liu, W., Li, J., Ye, R., Ren, D. Distance-</w:t>
      </w:r>
      <w:proofErr w:type="spellStart"/>
      <w:r>
        <w:t>IoU</w:t>
      </w:r>
      <w:proofErr w:type="spellEnd"/>
      <w:r>
        <w:t xml:space="preserve"> Loss: Fast</w:t>
      </w:r>
      <w:r>
        <w:t xml:space="preserve">er and Better Learning for Bounding Box Regression. 2020. URL: </w:t>
      </w:r>
      <w:hyperlink r:id="rId69" w:history="1">
        <w:r>
          <w:t>https://arxiv.org/abs/1911.08287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23.04.2026).</w:t>
      </w:r>
    </w:p>
    <w:p w14:paraId="1BBF11F3" w14:textId="77777777" w:rsidR="00B57250" w:rsidRPr="00B57250" w:rsidRDefault="00195EA4" w:rsidP="00B57250">
      <w:pPr>
        <w:ind w:left="709" w:firstLine="0"/>
      </w:pPr>
      <w:r>
        <w:t xml:space="preserve">32. Lin, T.-Y., Goyal, P., </w:t>
      </w:r>
      <w:proofErr w:type="spellStart"/>
      <w:r>
        <w:t>Girshick</w:t>
      </w:r>
      <w:proofErr w:type="spellEnd"/>
      <w:r>
        <w:t xml:space="preserve">, R., He, K., </w:t>
      </w:r>
      <w:proofErr w:type="spellStart"/>
      <w:r>
        <w:t>Dollár</w:t>
      </w:r>
      <w:proofErr w:type="spellEnd"/>
      <w:r>
        <w:t>, P. Focal Loss for Dense O</w:t>
      </w:r>
      <w:r>
        <w:t xml:space="preserve">bject Detection. 2017. URL: </w:t>
      </w:r>
      <w:hyperlink r:id="rId70" w:history="1">
        <w:r>
          <w:t>https://arxiv.org/abs/1708.02002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25.04.2026).</w:t>
      </w:r>
    </w:p>
    <w:p w14:paraId="0C2058B1" w14:textId="77777777" w:rsidR="00B57250" w:rsidRPr="00B57250" w:rsidRDefault="00195EA4" w:rsidP="00B57250">
      <w:pPr>
        <w:ind w:left="709" w:firstLine="0"/>
      </w:pPr>
      <w:r>
        <w:t xml:space="preserve">33. </w:t>
      </w:r>
      <w:proofErr w:type="spellStart"/>
      <w:r>
        <w:t>Buslaev</w:t>
      </w:r>
      <w:proofErr w:type="spellEnd"/>
      <w:r>
        <w:t xml:space="preserve">, A., </w:t>
      </w:r>
      <w:proofErr w:type="spellStart"/>
      <w:r>
        <w:t>Iglovikov</w:t>
      </w:r>
      <w:proofErr w:type="spellEnd"/>
      <w:r>
        <w:t xml:space="preserve">, V. I., </w:t>
      </w:r>
      <w:proofErr w:type="spellStart"/>
      <w:r>
        <w:t>Khvedchenya</w:t>
      </w:r>
      <w:proofErr w:type="spellEnd"/>
      <w:r>
        <w:t xml:space="preserve">, E., </w:t>
      </w:r>
      <w:proofErr w:type="spellStart"/>
      <w:r>
        <w:t>Parinov</w:t>
      </w:r>
      <w:proofErr w:type="spellEnd"/>
      <w:r>
        <w:t xml:space="preserve">, A., </w:t>
      </w:r>
      <w:proofErr w:type="spellStart"/>
      <w:r>
        <w:t>Druzhinin</w:t>
      </w:r>
      <w:proofErr w:type="spellEnd"/>
      <w:r>
        <w:t xml:space="preserve">, M., Kalinin, A. A. </w:t>
      </w:r>
      <w:proofErr w:type="spellStart"/>
      <w:r>
        <w:t>Albumentations</w:t>
      </w:r>
      <w:proofErr w:type="spellEnd"/>
      <w:r>
        <w:t>: Fast a</w:t>
      </w:r>
      <w:r>
        <w:t xml:space="preserve">nd Flexible Image Augmentations // Information. 2020. Vol. 11, no. 2. Art. 125. URL: </w:t>
      </w:r>
      <w:hyperlink r:id="rId71" w:history="1">
        <w:r>
          <w:t>https://www.mdpi.com/2078-2489/11/2/125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27.04.2026).</w:t>
      </w:r>
    </w:p>
    <w:p w14:paraId="4FF747BB" w14:textId="77777777" w:rsidR="00B57250" w:rsidRPr="00B57250" w:rsidRDefault="00195EA4" w:rsidP="00B57250">
      <w:pPr>
        <w:ind w:left="709" w:firstLine="0"/>
      </w:pPr>
      <w:r>
        <w:t xml:space="preserve">34. </w:t>
      </w:r>
      <w:proofErr w:type="spellStart"/>
      <w:r>
        <w:t>Loshchilov</w:t>
      </w:r>
      <w:proofErr w:type="spellEnd"/>
      <w:r>
        <w:t xml:space="preserve">, I., </w:t>
      </w:r>
      <w:proofErr w:type="spellStart"/>
      <w:r>
        <w:t>Hutter</w:t>
      </w:r>
      <w:proofErr w:type="spellEnd"/>
      <w:r>
        <w:t>, F. Decoupled Weigh</w:t>
      </w:r>
      <w:r>
        <w:t xml:space="preserve">t Decay Regularization. 2019. URL: </w:t>
      </w:r>
      <w:hyperlink r:id="rId72" w:history="1">
        <w:r>
          <w:t>https://arxiv.org/abs/1711.05101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29.04.2026).</w:t>
      </w:r>
    </w:p>
    <w:p w14:paraId="5C87AB12" w14:textId="77777777" w:rsidR="00B57250" w:rsidRPr="00B57250" w:rsidRDefault="00195EA4" w:rsidP="00B57250">
      <w:pPr>
        <w:ind w:left="709" w:firstLine="0"/>
      </w:pPr>
      <w:r>
        <w:t xml:space="preserve">35. </w:t>
      </w:r>
      <w:proofErr w:type="spellStart"/>
      <w:r>
        <w:t>Ioffe</w:t>
      </w:r>
      <w:proofErr w:type="spellEnd"/>
      <w:r>
        <w:t xml:space="preserve">, S., </w:t>
      </w:r>
      <w:proofErr w:type="spellStart"/>
      <w:r>
        <w:t>Szegedy</w:t>
      </w:r>
      <w:proofErr w:type="spellEnd"/>
      <w:r>
        <w:t>, C. Batch Normalization: Accelerating Deep Network Training by Reducing Internal Covari</w:t>
      </w:r>
      <w:r>
        <w:t xml:space="preserve">ate Shift. 2015. URL: </w:t>
      </w:r>
      <w:hyperlink r:id="rId73" w:history="1">
        <w:r>
          <w:t>https://arxiv.org/abs/1502.03167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30.04.2026).</w:t>
      </w:r>
    </w:p>
    <w:p w14:paraId="5BBABF15" w14:textId="77777777" w:rsidR="00B57250" w:rsidRPr="00B57250" w:rsidRDefault="00195EA4" w:rsidP="00B57250">
      <w:pPr>
        <w:ind w:left="709" w:firstLine="0"/>
      </w:pPr>
      <w:r>
        <w:t xml:space="preserve">36. Deng, J., Dong, W., </w:t>
      </w:r>
      <w:proofErr w:type="spellStart"/>
      <w:r>
        <w:t>Socher</w:t>
      </w:r>
      <w:proofErr w:type="spellEnd"/>
      <w:r>
        <w:t>, R., Li, L.-J., Li, K., Fei-Fei, L. ImageNet: A Large-Scale Hierarchical Image Database. 200</w:t>
      </w:r>
      <w:r>
        <w:t xml:space="preserve">9. URL: </w:t>
      </w:r>
      <w:hyperlink r:id="rId74" w:history="1">
        <w:r>
          <w:t>https://ieeexplore.ieee.org/document/5206848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02.05.2026).</w:t>
      </w:r>
    </w:p>
    <w:p w14:paraId="264177E6" w14:textId="77777777" w:rsidR="00B57250" w:rsidRPr="00B57250" w:rsidRDefault="00195EA4" w:rsidP="00B57250">
      <w:pPr>
        <w:ind w:left="709" w:firstLine="0"/>
      </w:pPr>
      <w:r>
        <w:t xml:space="preserve">37. Lin, T.-Y., Maire, M., </w:t>
      </w:r>
      <w:proofErr w:type="spellStart"/>
      <w:r>
        <w:t>Belongie</w:t>
      </w:r>
      <w:proofErr w:type="spellEnd"/>
      <w:r>
        <w:t xml:space="preserve">, S., Hays, J., </w:t>
      </w:r>
      <w:proofErr w:type="spellStart"/>
      <w:r>
        <w:t>Perona</w:t>
      </w:r>
      <w:proofErr w:type="spellEnd"/>
      <w:r>
        <w:t xml:space="preserve">, P., Ramanan, D., </w:t>
      </w:r>
      <w:proofErr w:type="spellStart"/>
      <w:r>
        <w:t>Dollár</w:t>
      </w:r>
      <w:proofErr w:type="spellEnd"/>
      <w:r>
        <w:t xml:space="preserve">, P., </w:t>
      </w:r>
      <w:proofErr w:type="spellStart"/>
      <w:r>
        <w:t>Zitnick</w:t>
      </w:r>
      <w:proofErr w:type="spellEnd"/>
      <w:r>
        <w:t xml:space="preserve">, C. L. Microsoft </w:t>
      </w:r>
      <w:r>
        <w:t xml:space="preserve">COCO: Common Objects in Context. 2014. URL: </w:t>
      </w:r>
      <w:hyperlink r:id="rId75" w:history="1">
        <w:r>
          <w:t>https://arxiv.org/abs/1405.0312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03.05.2026).</w:t>
      </w:r>
    </w:p>
    <w:p w14:paraId="38A18247" w14:textId="77777777" w:rsidR="00B57250" w:rsidRPr="00752178" w:rsidRDefault="00195EA4" w:rsidP="00B57250">
      <w:pPr>
        <w:ind w:left="709" w:firstLine="0"/>
        <w:rPr>
          <w:lang w:val="ru-RU"/>
        </w:rPr>
      </w:pPr>
      <w:r>
        <w:t xml:space="preserve">38. Mohanty, S. P., Hughes, D. P., </w:t>
      </w:r>
      <w:proofErr w:type="spellStart"/>
      <w:r>
        <w:t>Salathé</w:t>
      </w:r>
      <w:proofErr w:type="spellEnd"/>
      <w:r>
        <w:t>, M. Using Deep Learning for Image-Based Plant Disease Detect</w:t>
      </w:r>
      <w:r>
        <w:t xml:space="preserve">ion // Frontiers in Plant Science. </w:t>
      </w:r>
      <w:r w:rsidRPr="002D7699">
        <w:rPr>
          <w:lang w:val="ru-RU"/>
        </w:rPr>
        <w:t xml:space="preserve">2016. </w:t>
      </w:r>
      <w:r>
        <w:t>Vol</w:t>
      </w:r>
      <w:r w:rsidRPr="002D7699">
        <w:rPr>
          <w:lang w:val="ru-RU"/>
        </w:rPr>
        <w:t xml:space="preserve">. 7. </w:t>
      </w:r>
      <w:r>
        <w:t>Art</w:t>
      </w:r>
      <w:r w:rsidRPr="00752178">
        <w:rPr>
          <w:lang w:val="ru-RU"/>
        </w:rPr>
        <w:t xml:space="preserve">. 1419. </w:t>
      </w:r>
      <w:r>
        <w:t>URL</w:t>
      </w:r>
      <w:r w:rsidRPr="00752178">
        <w:rPr>
          <w:lang w:val="ru-RU"/>
        </w:rPr>
        <w:t xml:space="preserve">: </w:t>
      </w:r>
      <w:hyperlink r:id="rId76" w:history="1">
        <w:r>
          <w:t>https</w:t>
        </w:r>
        <w:r w:rsidRPr="00752178">
          <w:rPr>
            <w:lang w:val="ru-RU"/>
          </w:rPr>
          <w:t>://</w:t>
        </w:r>
        <w:r>
          <w:t>www</w:t>
        </w:r>
        <w:r w:rsidRPr="00752178">
          <w:rPr>
            <w:lang w:val="ru-RU"/>
          </w:rPr>
          <w:t>.</w:t>
        </w:r>
        <w:proofErr w:type="spellStart"/>
        <w:r>
          <w:t>frontiersin</w:t>
        </w:r>
        <w:proofErr w:type="spellEnd"/>
        <w:r w:rsidRPr="00752178">
          <w:rPr>
            <w:lang w:val="ru-RU"/>
          </w:rPr>
          <w:t>.</w:t>
        </w:r>
        <w:r>
          <w:t>org</w:t>
        </w:r>
        <w:r w:rsidRPr="00752178">
          <w:rPr>
            <w:lang w:val="ru-RU"/>
          </w:rPr>
          <w:t>/</w:t>
        </w:r>
        <w:r>
          <w:t>articles</w:t>
        </w:r>
        <w:r w:rsidRPr="00752178">
          <w:rPr>
            <w:lang w:val="ru-RU"/>
          </w:rPr>
          <w:t>/10.3389/</w:t>
        </w:r>
        <w:proofErr w:type="spellStart"/>
        <w:r>
          <w:t>fpls</w:t>
        </w:r>
        <w:proofErr w:type="spellEnd"/>
        <w:r w:rsidRPr="00752178">
          <w:rPr>
            <w:lang w:val="ru-RU"/>
          </w:rPr>
          <w:t>.2016.01419</w:t>
        </w:r>
      </w:hyperlink>
      <w:r w:rsidRPr="00752178">
        <w:rPr>
          <w:lang w:val="ru-RU"/>
        </w:rPr>
        <w:t xml:space="preserve"> (дата обращения 04.05.2026).</w:t>
      </w:r>
    </w:p>
    <w:p w14:paraId="270FC1D3" w14:textId="77777777" w:rsidR="00B57250" w:rsidRPr="002D7699" w:rsidRDefault="00195EA4" w:rsidP="00B57250">
      <w:pPr>
        <w:ind w:left="709" w:firstLine="0"/>
        <w:rPr>
          <w:lang w:val="ru-RU"/>
        </w:rPr>
      </w:pPr>
      <w:r>
        <w:t xml:space="preserve">39. </w:t>
      </w:r>
      <w:proofErr w:type="spellStart"/>
      <w:r>
        <w:t>Picon</w:t>
      </w:r>
      <w:proofErr w:type="spellEnd"/>
      <w:r>
        <w:t xml:space="preserve">, A., Seitz, M., Alvarez-Gila, A., </w:t>
      </w:r>
      <w:proofErr w:type="spellStart"/>
      <w:r>
        <w:t>Mohnke</w:t>
      </w:r>
      <w:proofErr w:type="spellEnd"/>
      <w:r>
        <w:t>, P., Ortiz-</w:t>
      </w:r>
      <w:proofErr w:type="spellStart"/>
      <w:r>
        <w:t>Barredo</w:t>
      </w:r>
      <w:proofErr w:type="spellEnd"/>
      <w:r>
        <w:t xml:space="preserve">, A., </w:t>
      </w:r>
      <w:proofErr w:type="spellStart"/>
      <w:r>
        <w:t>Echazarra</w:t>
      </w:r>
      <w:proofErr w:type="spellEnd"/>
      <w:r>
        <w:t xml:space="preserve">, J. Crop conditional Convolutional Neural Networks for massive multi-crop plant disease classification over cell phone acquired images taken </w:t>
      </w:r>
      <w:r>
        <w:t xml:space="preserve">on real field conditions // Computers and Electronics in Agriculture. </w:t>
      </w:r>
      <w:r w:rsidRPr="002D7699">
        <w:rPr>
          <w:lang w:val="ru-RU"/>
        </w:rPr>
        <w:t xml:space="preserve">2019. </w:t>
      </w:r>
      <w:r>
        <w:t>Vol</w:t>
      </w:r>
      <w:r w:rsidRPr="002D7699">
        <w:rPr>
          <w:lang w:val="ru-RU"/>
        </w:rPr>
        <w:t xml:space="preserve">. 167. </w:t>
      </w:r>
      <w:r>
        <w:t>Art</w:t>
      </w:r>
      <w:r w:rsidRPr="002D7699">
        <w:rPr>
          <w:lang w:val="ru-RU"/>
        </w:rPr>
        <w:t xml:space="preserve">. 105093. </w:t>
      </w:r>
      <w:r>
        <w:t>URL</w:t>
      </w:r>
      <w:r w:rsidRPr="002D7699">
        <w:rPr>
          <w:lang w:val="ru-RU"/>
        </w:rPr>
        <w:t xml:space="preserve">: </w:t>
      </w:r>
      <w:hyperlink r:id="rId77" w:history="1">
        <w:r>
          <w:t>https</w:t>
        </w:r>
        <w:r w:rsidRPr="002D7699">
          <w:rPr>
            <w:lang w:val="ru-RU"/>
          </w:rPr>
          <w:t>://</w:t>
        </w:r>
        <w:proofErr w:type="spellStart"/>
        <w:r>
          <w:t>doi</w:t>
        </w:r>
        <w:proofErr w:type="spellEnd"/>
        <w:r w:rsidRPr="002D7699">
          <w:rPr>
            <w:lang w:val="ru-RU"/>
          </w:rPr>
          <w:t>.</w:t>
        </w:r>
        <w:r>
          <w:t>org</w:t>
        </w:r>
        <w:r w:rsidRPr="002D7699">
          <w:rPr>
            <w:lang w:val="ru-RU"/>
          </w:rPr>
          <w:t>/10.1016/</w:t>
        </w:r>
        <w:r>
          <w:t>j</w:t>
        </w:r>
        <w:r w:rsidRPr="002D7699">
          <w:rPr>
            <w:lang w:val="ru-RU"/>
          </w:rPr>
          <w:t>.</w:t>
        </w:r>
        <w:proofErr w:type="spellStart"/>
        <w:r>
          <w:t>compag</w:t>
        </w:r>
        <w:proofErr w:type="spellEnd"/>
        <w:r w:rsidRPr="002D7699">
          <w:rPr>
            <w:lang w:val="ru-RU"/>
          </w:rPr>
          <w:t>.2019.105093</w:t>
        </w:r>
      </w:hyperlink>
      <w:r w:rsidRPr="002D7699">
        <w:rPr>
          <w:lang w:val="ru-RU"/>
        </w:rPr>
        <w:t xml:space="preserve"> (дата обращения 05.05.2026).</w:t>
      </w:r>
    </w:p>
    <w:p w14:paraId="228B81F0" w14:textId="77777777" w:rsidR="00B57250" w:rsidRPr="002D7699" w:rsidRDefault="00195EA4" w:rsidP="00B57250">
      <w:pPr>
        <w:ind w:left="709" w:firstLine="0"/>
        <w:rPr>
          <w:lang w:val="ru-RU"/>
        </w:rPr>
      </w:pPr>
      <w:r>
        <w:t xml:space="preserve">40. </w:t>
      </w:r>
      <w:proofErr w:type="spellStart"/>
      <w:r>
        <w:t>Genaev</w:t>
      </w:r>
      <w:proofErr w:type="spellEnd"/>
      <w:r>
        <w:t>, M. A.</w:t>
      </w:r>
      <w:r>
        <w:t xml:space="preserve">, </w:t>
      </w:r>
      <w:proofErr w:type="spellStart"/>
      <w:r>
        <w:t>Skolotneva</w:t>
      </w:r>
      <w:proofErr w:type="spellEnd"/>
      <w:r>
        <w:t xml:space="preserve">, E. S., </w:t>
      </w:r>
      <w:proofErr w:type="spellStart"/>
      <w:r>
        <w:t>Gultyaeva</w:t>
      </w:r>
      <w:proofErr w:type="spellEnd"/>
      <w:r>
        <w:t xml:space="preserve">, E. I., </w:t>
      </w:r>
      <w:proofErr w:type="spellStart"/>
      <w:r>
        <w:t>Orlova</w:t>
      </w:r>
      <w:proofErr w:type="spellEnd"/>
      <w:r>
        <w:t xml:space="preserve">, E. A., Bechtold, N. P., </w:t>
      </w:r>
      <w:proofErr w:type="spellStart"/>
      <w:r>
        <w:t>Afonnikov</w:t>
      </w:r>
      <w:proofErr w:type="spellEnd"/>
      <w:r>
        <w:t xml:space="preserve">, D. A. Image-Based Wheat Fungi Diseases Identification by Deep Learning // Plants. </w:t>
      </w:r>
      <w:r w:rsidRPr="002D7699">
        <w:rPr>
          <w:lang w:val="ru-RU"/>
        </w:rPr>
        <w:t xml:space="preserve">2021. </w:t>
      </w:r>
      <w:r>
        <w:t>Vol</w:t>
      </w:r>
      <w:r w:rsidRPr="002D7699">
        <w:rPr>
          <w:lang w:val="ru-RU"/>
        </w:rPr>
        <w:t xml:space="preserve">. 10, </w:t>
      </w:r>
      <w:r>
        <w:t>no</w:t>
      </w:r>
      <w:r w:rsidRPr="002D7699">
        <w:rPr>
          <w:lang w:val="ru-RU"/>
        </w:rPr>
        <w:t xml:space="preserve">. 8. </w:t>
      </w:r>
      <w:r>
        <w:t>Art</w:t>
      </w:r>
      <w:r w:rsidRPr="002D7699">
        <w:rPr>
          <w:lang w:val="ru-RU"/>
        </w:rPr>
        <w:t xml:space="preserve">. 1500. </w:t>
      </w:r>
      <w:r>
        <w:t>URL</w:t>
      </w:r>
      <w:r w:rsidRPr="002D7699">
        <w:rPr>
          <w:lang w:val="ru-RU"/>
        </w:rPr>
        <w:t xml:space="preserve">: </w:t>
      </w:r>
      <w:hyperlink r:id="rId78" w:history="1">
        <w:r>
          <w:t>https</w:t>
        </w:r>
        <w:r w:rsidRPr="002D7699">
          <w:rPr>
            <w:lang w:val="ru-RU"/>
          </w:rPr>
          <w:t>://</w:t>
        </w:r>
        <w:proofErr w:type="spellStart"/>
        <w:r>
          <w:t>doi</w:t>
        </w:r>
        <w:proofErr w:type="spellEnd"/>
        <w:r w:rsidRPr="002D7699">
          <w:rPr>
            <w:lang w:val="ru-RU"/>
          </w:rPr>
          <w:t>.</w:t>
        </w:r>
        <w:r>
          <w:t>org</w:t>
        </w:r>
        <w:r w:rsidRPr="002D7699">
          <w:rPr>
            <w:lang w:val="ru-RU"/>
          </w:rPr>
          <w:t>/10.3390/</w:t>
        </w:r>
        <w:r>
          <w:t>plants</w:t>
        </w:r>
        <w:r w:rsidRPr="002D7699">
          <w:rPr>
            <w:lang w:val="ru-RU"/>
          </w:rPr>
          <w:t>10081500</w:t>
        </w:r>
      </w:hyperlink>
      <w:r w:rsidRPr="002D7699">
        <w:rPr>
          <w:lang w:val="ru-RU"/>
        </w:rPr>
        <w:t xml:space="preserve"> (дата обращения 06.05.2026).</w:t>
      </w:r>
    </w:p>
    <w:p w14:paraId="5D049633" w14:textId="77777777" w:rsidR="00B57250" w:rsidRPr="002D7699" w:rsidRDefault="00195EA4" w:rsidP="00CB5937">
      <w:pPr>
        <w:ind w:left="709" w:firstLine="0"/>
        <w:rPr>
          <w:lang w:val="ru-RU"/>
        </w:rPr>
      </w:pPr>
    </w:p>
    <w:p w14:paraId="1402FD58" w14:textId="77777777" w:rsidR="005C6FA4" w:rsidRPr="002D7699" w:rsidRDefault="005C6FA4">
      <w:pPr>
        <w:rPr>
          <w:lang w:val="ru-RU"/>
        </w:rPr>
      </w:pPr>
    </w:p>
    <w:p w14:paraId="51BDD223" w14:textId="77777777" w:rsidR="00DF6AB2" w:rsidRDefault="00195EA4">
      <w:pPr>
        <w:pageBreakBefore/>
        <w:spacing w:after="240" w:line="276" w:lineRule="auto"/>
        <w:jc w:val="center"/>
        <w:outlineLvl w:val="0"/>
        <w:rPr>
          <w:szCs w:val="28"/>
          <w:lang w:val="ru-RU"/>
        </w:rPr>
      </w:pPr>
      <w:bookmarkStart w:id="93" w:name="_Toc229315497"/>
      <w:r>
        <w:rPr>
          <w:szCs w:val="28"/>
          <w:lang w:val="ru-RU"/>
        </w:rPr>
        <w:lastRenderedPageBreak/>
        <w:t>ПРИЛОЖЕНИЕ А</w:t>
      </w:r>
      <w:bookmarkEnd w:id="93"/>
    </w:p>
    <w:p w14:paraId="7A337941" w14:textId="77777777" w:rsidR="00DF6AB2" w:rsidRDefault="00195EA4">
      <w:pPr>
        <w:spacing w:after="24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(справочное)</w:t>
      </w:r>
    </w:p>
    <w:p w14:paraId="23BFAC13" w14:textId="77777777" w:rsidR="00DF6AB2" w:rsidRDefault="00195EA4">
      <w:pPr>
        <w:spacing w:after="36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Конвертер разметки Label Studio в формат YOLO с разбиением выборки</w:t>
      </w:r>
    </w:p>
    <w:p w14:paraId="0B39195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json</w:t>
      </w:r>
    </w:p>
    <w:p w14:paraId="288CE5A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os</w:t>
      </w:r>
      <w:proofErr w:type="spellEnd"/>
    </w:p>
    <w:p w14:paraId="4054395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shutil</w:t>
      </w:r>
      <w:proofErr w:type="spellEnd"/>
    </w:p>
    <w:p w14:paraId="7A27FB5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collections import Counter, </w:t>
      </w:r>
      <w:proofErr w:type="spellStart"/>
      <w:r>
        <w:rPr>
          <w:rFonts w:ascii="Courier New" w:hAnsi="Courier New" w:cs="Courier New"/>
          <w:sz w:val="24"/>
          <w:szCs w:val="24"/>
        </w:rPr>
        <w:t>defaultdict</w:t>
      </w:r>
      <w:proofErr w:type="spellEnd"/>
    </w:p>
    <w:p w14:paraId="6AE14E4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 w:cs="Courier New"/>
          <w:sz w:val="24"/>
          <w:szCs w:val="24"/>
        </w:rPr>
        <w:t>pathlib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Path</w:t>
      </w:r>
    </w:p>
    <w:p w14:paraId="608503B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yaml</w:t>
      </w:r>
      <w:proofErr w:type="spellEnd"/>
    </w:p>
    <w:p w14:paraId="69ED2C9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sklearn.model</w:t>
      </w:r>
      <w:proofErr w:type="gramEnd"/>
      <w:r>
        <w:rPr>
          <w:rFonts w:ascii="Courier New" w:hAnsi="Courier New" w:cs="Courier New"/>
          <w:sz w:val="24"/>
          <w:szCs w:val="24"/>
        </w:rPr>
        <w:t>_selection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</w:t>
      </w:r>
      <w:proofErr w:type="spellStart"/>
      <w:r>
        <w:rPr>
          <w:rFonts w:ascii="Courier New" w:hAnsi="Courier New" w:cs="Courier New"/>
          <w:sz w:val="24"/>
          <w:szCs w:val="24"/>
        </w:rPr>
        <w:t>train_test_split</w:t>
      </w:r>
      <w:proofErr w:type="spellEnd"/>
    </w:p>
    <w:p w14:paraId="4AD3BEB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 w:cs="Courier New"/>
          <w:sz w:val="24"/>
          <w:szCs w:val="24"/>
        </w:rPr>
        <w:t>tqdm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</w:t>
      </w:r>
      <w:proofErr w:type="spellStart"/>
      <w:r>
        <w:rPr>
          <w:rFonts w:ascii="Courier New" w:hAnsi="Courier New" w:cs="Courier New"/>
          <w:sz w:val="24"/>
          <w:szCs w:val="24"/>
        </w:rPr>
        <w:t>tqdm</w:t>
      </w:r>
      <w:proofErr w:type="spellEnd"/>
    </w:p>
    <w:p w14:paraId="384979D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PIL import Image</w:t>
      </w:r>
    </w:p>
    <w:p w14:paraId="75D3AF0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JSON_PATH = '/home/</w:t>
      </w:r>
      <w:proofErr w:type="spellStart"/>
      <w:r>
        <w:rPr>
          <w:rFonts w:ascii="Courier New" w:hAnsi="Courier New" w:cs="Courier New"/>
          <w:sz w:val="24"/>
          <w:szCs w:val="24"/>
        </w:rPr>
        <w:t>vanusha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diplom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all_dieseas_class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from_ls.json</w:t>
      </w:r>
      <w:proofErr w:type="spellEnd"/>
      <w:r>
        <w:rPr>
          <w:rFonts w:ascii="Courier New" w:hAnsi="Courier New" w:cs="Courier New"/>
          <w:sz w:val="24"/>
          <w:szCs w:val="24"/>
        </w:rPr>
        <w:t>'</w:t>
      </w:r>
    </w:p>
    <w:p w14:paraId="54EF7B4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ORIGINS_DIR</w:t>
      </w:r>
      <w:r>
        <w:rPr>
          <w:rFonts w:ascii="Courier New" w:hAnsi="Courier New" w:cs="Courier New"/>
          <w:sz w:val="24"/>
          <w:szCs w:val="24"/>
        </w:rPr>
        <w:t xml:space="preserve"> = '/home/</w:t>
      </w:r>
      <w:proofErr w:type="spellStart"/>
      <w:r>
        <w:rPr>
          <w:rFonts w:ascii="Courier New" w:hAnsi="Courier New" w:cs="Courier New"/>
          <w:sz w:val="24"/>
          <w:szCs w:val="24"/>
        </w:rPr>
        <w:t>vanusha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diplom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all_dieseas_class</w:t>
      </w:r>
      <w:proofErr w:type="spellEnd"/>
      <w:r>
        <w:rPr>
          <w:rFonts w:ascii="Courier New" w:hAnsi="Courier New" w:cs="Courier New"/>
          <w:sz w:val="24"/>
          <w:szCs w:val="24"/>
        </w:rPr>
        <w:t>/origins'</w:t>
      </w:r>
    </w:p>
    <w:p w14:paraId="0259793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PROJECT_ROOT = '/home/</w:t>
      </w:r>
      <w:proofErr w:type="spellStart"/>
      <w:r>
        <w:rPr>
          <w:rFonts w:ascii="Courier New" w:hAnsi="Courier New" w:cs="Courier New"/>
          <w:sz w:val="24"/>
          <w:szCs w:val="24"/>
        </w:rPr>
        <w:t>vanusha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diplom</w:t>
      </w:r>
      <w:proofErr w:type="spellEnd"/>
      <w:r>
        <w:rPr>
          <w:rFonts w:ascii="Courier New" w:hAnsi="Courier New" w:cs="Courier New"/>
          <w:sz w:val="24"/>
          <w:szCs w:val="24"/>
        </w:rPr>
        <w:t>/diploma-plant-disease'</w:t>
      </w:r>
    </w:p>
    <w:p w14:paraId="3D8BD05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OUT_DATASET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(PROJECT_ROOT, 'code/data/dataset')</w:t>
      </w:r>
    </w:p>
    <w:p w14:paraId="37C4EE5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CLASSES_YAML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(PROJECT_ROOT, 'code/configs/</w:t>
      </w:r>
      <w:proofErr w:type="spellStart"/>
      <w:r>
        <w:rPr>
          <w:rFonts w:ascii="Courier New" w:hAnsi="Courier New" w:cs="Courier New"/>
          <w:sz w:val="24"/>
          <w:szCs w:val="24"/>
        </w:rPr>
        <w:t>classes.yaml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18F7F0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SEED = 42</w:t>
      </w:r>
    </w:p>
    <w:p w14:paraId="7AE5305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</w:t>
      </w:r>
      <w:r>
        <w:rPr>
          <w:rFonts w:ascii="Courier New" w:hAnsi="Courier New" w:cs="Courier New"/>
          <w:sz w:val="24"/>
          <w:szCs w:val="24"/>
        </w:rPr>
        <w:t>PLIT = (0.7, 0.2, 0.1)</w:t>
      </w:r>
    </w:p>
    <w:p w14:paraId="457D55C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MIN_IMAGES = 100</w:t>
      </w:r>
    </w:p>
    <w:p w14:paraId="7451503E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E80524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build_image_</w:t>
      </w:r>
      <w:proofErr w:type="gramStart"/>
      <w:r>
        <w:rPr>
          <w:rFonts w:ascii="Courier New" w:hAnsi="Courier New" w:cs="Courier New"/>
          <w:sz w:val="24"/>
          <w:szCs w:val="24"/>
        </w:rPr>
        <w:t>index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4BE092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idx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{}</w:t>
      </w:r>
    </w:p>
    <w:p w14:paraId="014E1D1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cls_dir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os.listdir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(ORIGINS_DIR):</w:t>
      </w:r>
    </w:p>
    <w:p w14:paraId="2CBE9DF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full_dir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(ORIGINS_DIR, </w:t>
      </w:r>
      <w:proofErr w:type="spellStart"/>
      <w:r>
        <w:rPr>
          <w:rFonts w:ascii="Courier New" w:hAnsi="Courier New" w:cs="Courier New"/>
          <w:sz w:val="24"/>
          <w:szCs w:val="24"/>
        </w:rPr>
        <w:t>cls_dir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7BF302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not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.isdir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full_dir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6CA70D3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5FB2CC4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os.listdir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full_dir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6953F1E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(stem, </w:t>
      </w:r>
      <w:proofErr w:type="spellStart"/>
      <w:r>
        <w:rPr>
          <w:rFonts w:ascii="Courier New" w:hAnsi="Courier New" w:cs="Courier New"/>
          <w:sz w:val="24"/>
          <w:szCs w:val="24"/>
        </w:rPr>
        <w:t>ext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.splitext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5473D52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ext.lower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 not in {'.jpg', '.jpeg', '.</w:t>
      </w:r>
      <w:proofErr w:type="spellStart"/>
      <w:r>
        <w:rPr>
          <w:rFonts w:ascii="Courier New" w:hAnsi="Courier New" w:cs="Courier New"/>
          <w:sz w:val="24"/>
          <w:szCs w:val="24"/>
        </w:rPr>
        <w:t>png</w:t>
      </w:r>
      <w:proofErr w:type="spellEnd"/>
      <w:r>
        <w:rPr>
          <w:rFonts w:ascii="Courier New" w:hAnsi="Courier New" w:cs="Courier New"/>
          <w:sz w:val="24"/>
          <w:szCs w:val="24"/>
        </w:rPr>
        <w:t>'}:</w:t>
      </w:r>
    </w:p>
    <w:p w14:paraId="7AC60A4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1A84DA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try:</w:t>
      </w:r>
    </w:p>
    <w:p w14:paraId="75C3F2C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tid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int(stem)</w:t>
      </w:r>
    </w:p>
    <w:p w14:paraId="7945C78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except </w:t>
      </w:r>
      <w:proofErr w:type="spellStart"/>
      <w:r>
        <w:rPr>
          <w:rFonts w:ascii="Courier New" w:hAnsi="Courier New" w:cs="Courier New"/>
          <w:sz w:val="24"/>
          <w:szCs w:val="24"/>
        </w:rPr>
        <w:t>ValueError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0503B2F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79F4DD5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idx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tid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full_dir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1DBE3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r>
        <w:rPr>
          <w:rFonts w:ascii="Courier New" w:hAnsi="Courier New" w:cs="Courier New"/>
          <w:sz w:val="24"/>
          <w:szCs w:val="24"/>
        </w:rPr>
        <w:t>idx</w:t>
      </w:r>
      <w:proofErr w:type="spellEnd"/>
    </w:p>
    <w:p w14:paraId="2BB50112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9F6E48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polygon_to_yolo_</w:t>
      </w:r>
      <w:proofErr w:type="gramStart"/>
      <w:r>
        <w:rPr>
          <w:rFonts w:ascii="Courier New" w:hAnsi="Courier New" w:cs="Courier New"/>
          <w:sz w:val="24"/>
          <w:szCs w:val="24"/>
        </w:rPr>
        <w:t>bbox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points, </w:t>
      </w:r>
      <w:proofErr w:type="spellStart"/>
      <w:r>
        <w:rPr>
          <w:rFonts w:ascii="Courier New" w:hAnsi="Courier New" w:cs="Courier New"/>
          <w:sz w:val="24"/>
          <w:szCs w:val="24"/>
        </w:rPr>
        <w:t>img_w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img_h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6FA9285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xs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</w:t>
      </w:r>
      <w:proofErr w:type="gramStart"/>
      <w:r>
        <w:rPr>
          <w:rFonts w:ascii="Courier New" w:hAnsi="Courier New" w:cs="Courier New"/>
          <w:sz w:val="24"/>
          <w:szCs w:val="24"/>
        </w:rPr>
        <w:t>p[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0] / 100.0 for </w:t>
      </w:r>
      <w:proofErr w:type="spellStart"/>
      <w:r>
        <w:rPr>
          <w:rFonts w:ascii="Courier New" w:hAnsi="Courier New" w:cs="Courier New"/>
          <w:sz w:val="24"/>
          <w:szCs w:val="24"/>
        </w:rPr>
        <w:t>p 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points]</w:t>
      </w:r>
    </w:p>
    <w:p w14:paraId="477C842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ys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</w:t>
      </w:r>
      <w:proofErr w:type="gramStart"/>
      <w:r>
        <w:rPr>
          <w:rFonts w:ascii="Courier New" w:hAnsi="Courier New" w:cs="Courier New"/>
          <w:sz w:val="24"/>
          <w:szCs w:val="24"/>
        </w:rPr>
        <w:t>p[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1] / 100.0 for </w:t>
      </w:r>
      <w:proofErr w:type="spellStart"/>
      <w:r>
        <w:rPr>
          <w:rFonts w:ascii="Courier New" w:hAnsi="Courier New" w:cs="Courier New"/>
          <w:sz w:val="24"/>
          <w:szCs w:val="24"/>
        </w:rPr>
        <w:t>p 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points]</w:t>
      </w:r>
    </w:p>
    <w:p w14:paraId="0EE6355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</w:t>
      </w:r>
      <w:proofErr w:type="spellStart"/>
      <w:r>
        <w:rPr>
          <w:rFonts w:ascii="Courier New" w:hAnsi="Courier New" w:cs="Courier New"/>
          <w:sz w:val="24"/>
          <w:szCs w:val="24"/>
        </w:rPr>
        <w:t>x</w:t>
      </w:r>
      <w:r>
        <w:rPr>
          <w:rFonts w:ascii="Courier New" w:hAnsi="Courier New" w:cs="Courier New"/>
          <w:sz w:val="24"/>
          <w:szCs w:val="24"/>
        </w:rPr>
        <w:t>_min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x_max</w:t>
      </w:r>
      <w:proofErr w:type="spellEnd"/>
      <w:r>
        <w:rPr>
          <w:rFonts w:ascii="Courier New" w:hAnsi="Courier New" w:cs="Courier New"/>
          <w:sz w:val="24"/>
          <w:szCs w:val="24"/>
        </w:rPr>
        <w:t>) = (</w:t>
      </w:r>
      <w:proofErr w:type="gramStart"/>
      <w:r>
        <w:rPr>
          <w:rFonts w:ascii="Courier New" w:hAnsi="Courier New" w:cs="Courier New"/>
          <w:sz w:val="24"/>
          <w:szCs w:val="24"/>
        </w:rPr>
        <w:t>max(</w:t>
      </w:r>
      <w:proofErr w:type="gramEnd"/>
      <w:r>
        <w:rPr>
          <w:rFonts w:ascii="Courier New" w:hAnsi="Courier New" w:cs="Courier New"/>
          <w:sz w:val="24"/>
          <w:szCs w:val="24"/>
        </w:rPr>
        <w:t>0.0, min(</w:t>
      </w:r>
      <w:proofErr w:type="spellStart"/>
      <w:r>
        <w:rPr>
          <w:rFonts w:ascii="Courier New" w:hAnsi="Courier New" w:cs="Courier New"/>
          <w:sz w:val="24"/>
          <w:szCs w:val="24"/>
        </w:rPr>
        <w:t>xs</w:t>
      </w:r>
      <w:proofErr w:type="spellEnd"/>
      <w:r>
        <w:rPr>
          <w:rFonts w:ascii="Courier New" w:hAnsi="Courier New" w:cs="Courier New"/>
          <w:sz w:val="24"/>
          <w:szCs w:val="24"/>
        </w:rPr>
        <w:t>)), min(1.0, max(</w:t>
      </w:r>
      <w:proofErr w:type="spellStart"/>
      <w:r>
        <w:rPr>
          <w:rFonts w:ascii="Courier New" w:hAnsi="Courier New" w:cs="Courier New"/>
          <w:sz w:val="24"/>
          <w:szCs w:val="24"/>
        </w:rPr>
        <w:t>xs</w:t>
      </w:r>
      <w:proofErr w:type="spellEnd"/>
      <w:r>
        <w:rPr>
          <w:rFonts w:ascii="Courier New" w:hAnsi="Courier New" w:cs="Courier New"/>
          <w:sz w:val="24"/>
          <w:szCs w:val="24"/>
        </w:rPr>
        <w:t>)))</w:t>
      </w:r>
    </w:p>
    <w:p w14:paraId="30982E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</w:t>
      </w:r>
      <w:proofErr w:type="spellStart"/>
      <w:r>
        <w:rPr>
          <w:rFonts w:ascii="Courier New" w:hAnsi="Courier New" w:cs="Courier New"/>
          <w:sz w:val="24"/>
          <w:szCs w:val="24"/>
        </w:rPr>
        <w:t>y_min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y_max</w:t>
      </w:r>
      <w:proofErr w:type="spellEnd"/>
      <w:r>
        <w:rPr>
          <w:rFonts w:ascii="Courier New" w:hAnsi="Courier New" w:cs="Courier New"/>
          <w:sz w:val="24"/>
          <w:szCs w:val="24"/>
        </w:rPr>
        <w:t>) = (</w:t>
      </w:r>
      <w:proofErr w:type="gramStart"/>
      <w:r>
        <w:rPr>
          <w:rFonts w:ascii="Courier New" w:hAnsi="Courier New" w:cs="Courier New"/>
          <w:sz w:val="24"/>
          <w:szCs w:val="24"/>
        </w:rPr>
        <w:t>max(</w:t>
      </w:r>
      <w:proofErr w:type="gramEnd"/>
      <w:r>
        <w:rPr>
          <w:rFonts w:ascii="Courier New" w:hAnsi="Courier New" w:cs="Courier New"/>
          <w:sz w:val="24"/>
          <w:szCs w:val="24"/>
        </w:rPr>
        <w:t>0.0, min(</w:t>
      </w:r>
      <w:proofErr w:type="spellStart"/>
      <w:r>
        <w:rPr>
          <w:rFonts w:ascii="Courier New" w:hAnsi="Courier New" w:cs="Courier New"/>
          <w:sz w:val="24"/>
          <w:szCs w:val="24"/>
        </w:rPr>
        <w:t>ys</w:t>
      </w:r>
      <w:proofErr w:type="spellEnd"/>
      <w:r>
        <w:rPr>
          <w:rFonts w:ascii="Courier New" w:hAnsi="Courier New" w:cs="Courier New"/>
          <w:sz w:val="24"/>
          <w:szCs w:val="24"/>
        </w:rPr>
        <w:t>)), min(1.0, max(</w:t>
      </w:r>
      <w:proofErr w:type="spellStart"/>
      <w:r>
        <w:rPr>
          <w:rFonts w:ascii="Courier New" w:hAnsi="Courier New" w:cs="Courier New"/>
          <w:sz w:val="24"/>
          <w:szCs w:val="24"/>
        </w:rPr>
        <w:t>ys</w:t>
      </w:r>
      <w:proofErr w:type="spellEnd"/>
      <w:r>
        <w:rPr>
          <w:rFonts w:ascii="Courier New" w:hAnsi="Courier New" w:cs="Courier New"/>
          <w:sz w:val="24"/>
          <w:szCs w:val="24"/>
        </w:rPr>
        <w:t>)))</w:t>
      </w:r>
    </w:p>
    <w:p w14:paraId="594C42E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x_max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&lt;= </w:t>
      </w:r>
      <w:proofErr w:type="spellStart"/>
      <w:r>
        <w:rPr>
          <w:rFonts w:ascii="Courier New" w:hAnsi="Courier New" w:cs="Courier New"/>
          <w:sz w:val="24"/>
          <w:szCs w:val="24"/>
        </w:rPr>
        <w:t>x_min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or </w:t>
      </w:r>
      <w:proofErr w:type="spellStart"/>
      <w:r>
        <w:rPr>
          <w:rFonts w:ascii="Courier New" w:hAnsi="Courier New" w:cs="Courier New"/>
          <w:sz w:val="24"/>
          <w:szCs w:val="24"/>
        </w:rPr>
        <w:t>y_max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&lt;= </w:t>
      </w:r>
      <w:proofErr w:type="spellStart"/>
      <w:r>
        <w:rPr>
          <w:rFonts w:ascii="Courier New" w:hAnsi="Courier New" w:cs="Courier New"/>
          <w:sz w:val="24"/>
          <w:szCs w:val="24"/>
        </w:rPr>
        <w:t>y_min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5DAED8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None</w:t>
      </w:r>
    </w:p>
    <w:p w14:paraId="17BB595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return ((</w:t>
      </w:r>
      <w:proofErr w:type="spellStart"/>
      <w:r>
        <w:rPr>
          <w:rFonts w:ascii="Courier New" w:hAnsi="Courier New" w:cs="Courier New"/>
          <w:sz w:val="24"/>
          <w:szCs w:val="24"/>
        </w:rPr>
        <w:t>x_min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sz w:val="24"/>
          <w:szCs w:val="24"/>
        </w:rPr>
        <w:t>x_max</w:t>
      </w:r>
      <w:proofErr w:type="spellEnd"/>
      <w:r>
        <w:rPr>
          <w:rFonts w:ascii="Courier New" w:hAnsi="Courier New" w:cs="Courier New"/>
          <w:sz w:val="24"/>
          <w:szCs w:val="24"/>
        </w:rPr>
        <w:t>) / 2, (</w:t>
      </w:r>
      <w:proofErr w:type="spellStart"/>
      <w:r>
        <w:rPr>
          <w:rFonts w:ascii="Courier New" w:hAnsi="Courier New" w:cs="Courier New"/>
          <w:sz w:val="24"/>
          <w:szCs w:val="24"/>
        </w:rPr>
        <w:t>y_min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sz w:val="24"/>
          <w:szCs w:val="24"/>
        </w:rPr>
        <w:t>y_max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/ 2, </w:t>
      </w:r>
      <w:proofErr w:type="spellStart"/>
      <w:r>
        <w:rPr>
          <w:rFonts w:ascii="Courier New" w:hAnsi="Courier New" w:cs="Courier New"/>
          <w:sz w:val="24"/>
          <w:szCs w:val="24"/>
        </w:rPr>
        <w:t>x_max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- </w:t>
      </w:r>
      <w:proofErr w:type="spellStart"/>
      <w:r>
        <w:rPr>
          <w:rFonts w:ascii="Courier New" w:hAnsi="Courier New" w:cs="Courier New"/>
          <w:sz w:val="24"/>
          <w:szCs w:val="24"/>
        </w:rPr>
        <w:t>x_min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y_max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- </w:t>
      </w:r>
      <w:proofErr w:type="spellStart"/>
      <w:r>
        <w:rPr>
          <w:rFonts w:ascii="Courier New" w:hAnsi="Courier New" w:cs="Courier New"/>
          <w:sz w:val="24"/>
          <w:szCs w:val="24"/>
        </w:rPr>
        <w:t>y_mi</w:t>
      </w:r>
      <w:r>
        <w:rPr>
          <w:rFonts w:ascii="Courier New" w:hAnsi="Courier New" w:cs="Courier New"/>
          <w:sz w:val="24"/>
          <w:szCs w:val="24"/>
        </w:rPr>
        <w:t>n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9600993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445BF6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16FE7D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'[1/5] </w:t>
      </w:r>
      <w:proofErr w:type="spellStart"/>
      <w:r>
        <w:rPr>
          <w:rFonts w:ascii="Courier New" w:hAnsi="Courier New" w:cs="Courier New"/>
          <w:sz w:val="24"/>
          <w:szCs w:val="24"/>
        </w:rPr>
        <w:t>Загрузка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JSON…')</w:t>
      </w:r>
    </w:p>
    <w:p w14:paraId="3C16CBC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gramEnd"/>
      <w:r>
        <w:rPr>
          <w:rFonts w:ascii="Courier New" w:hAnsi="Courier New" w:cs="Courier New"/>
          <w:sz w:val="24"/>
          <w:szCs w:val="24"/>
        </w:rPr>
        <w:t>JSON_PATH, 'r', encoding='utf-8') as f:</w:t>
      </w:r>
    </w:p>
    <w:p w14:paraId="519348A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tasks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json.load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(f)</w:t>
      </w:r>
    </w:p>
    <w:p w14:paraId="1A565E6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Tasks total: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(tasks)}')</w:t>
      </w:r>
    </w:p>
    <w:p w14:paraId="7E711A7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image_idx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build_image_</w:t>
      </w:r>
      <w:proofErr w:type="gramStart"/>
      <w:r>
        <w:rPr>
          <w:rFonts w:ascii="Courier New" w:hAnsi="Courier New" w:cs="Courier New"/>
          <w:sz w:val="24"/>
          <w:szCs w:val="24"/>
        </w:rPr>
        <w:t>index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541141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Image files in origins/: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r>
        <w:rPr>
          <w:rFonts w:ascii="Courier New" w:hAnsi="Courier New" w:cs="Courier New"/>
          <w:sz w:val="24"/>
          <w:szCs w:val="24"/>
        </w:rPr>
        <w:t>mage_idx</w:t>
      </w:r>
      <w:proofErr w:type="spellEnd"/>
      <w:r>
        <w:rPr>
          <w:rFonts w:ascii="Courier New" w:hAnsi="Courier New" w:cs="Courier New"/>
          <w:sz w:val="24"/>
          <w:szCs w:val="24"/>
        </w:rPr>
        <w:t>)}')</w:t>
      </w:r>
    </w:p>
    <w:p w14:paraId="34FCC9E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label_counter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Counter(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60DBB71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t in tasks:</w:t>
      </w:r>
    </w:p>
    <w:p w14:paraId="680B71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</w:rPr>
        <w:t>ann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t['annotations']:</w:t>
      </w:r>
    </w:p>
    <w:p w14:paraId="1A12EE8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r in </w:t>
      </w:r>
      <w:proofErr w:type="spellStart"/>
      <w:r>
        <w:rPr>
          <w:rFonts w:ascii="Courier New" w:hAnsi="Courier New" w:cs="Courier New"/>
          <w:sz w:val="24"/>
          <w:szCs w:val="24"/>
        </w:rPr>
        <w:t>ann</w:t>
      </w:r>
      <w:proofErr w:type="spellEnd"/>
      <w:r>
        <w:rPr>
          <w:rFonts w:ascii="Courier New" w:hAnsi="Courier New" w:cs="Courier New"/>
          <w:sz w:val="24"/>
          <w:szCs w:val="24"/>
        </w:rPr>
        <w:t>['result']:</w:t>
      </w:r>
    </w:p>
    <w:p w14:paraId="63557DF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for lab in r['value'</w:t>
      </w:r>
      <w:proofErr w:type="gramStart"/>
      <w:r>
        <w:rPr>
          <w:rFonts w:ascii="Courier New" w:hAnsi="Courier New" w:cs="Courier New"/>
          <w:sz w:val="24"/>
          <w:szCs w:val="24"/>
        </w:rPr>
        <w:t>].get</w:t>
      </w:r>
      <w:proofErr w:type="gramEnd"/>
      <w:r>
        <w:rPr>
          <w:rFonts w:ascii="Courier New" w:hAnsi="Courier New" w:cs="Courier New"/>
          <w:sz w:val="24"/>
          <w:szCs w:val="24"/>
        </w:rPr>
        <w:t>('</w:t>
      </w:r>
      <w:proofErr w:type="spellStart"/>
      <w:r>
        <w:rPr>
          <w:rFonts w:ascii="Courier New" w:hAnsi="Courier New" w:cs="Courier New"/>
          <w:sz w:val="24"/>
          <w:szCs w:val="24"/>
        </w:rPr>
        <w:t>polygonlabels</w:t>
      </w:r>
      <w:proofErr w:type="spellEnd"/>
      <w:r>
        <w:rPr>
          <w:rFonts w:ascii="Courier New" w:hAnsi="Courier New" w:cs="Courier New"/>
          <w:sz w:val="24"/>
          <w:szCs w:val="24"/>
        </w:rPr>
        <w:t>', []):</w:t>
      </w:r>
    </w:p>
    <w:p w14:paraId="61CF680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label_counter</w:t>
      </w:r>
      <w:proofErr w:type="spellEnd"/>
      <w:r>
        <w:rPr>
          <w:rFonts w:ascii="Courier New" w:hAnsi="Courier New" w:cs="Courier New"/>
          <w:sz w:val="24"/>
          <w:szCs w:val="24"/>
        </w:rPr>
        <w:t>[lab] += 1</w:t>
      </w:r>
    </w:p>
    <w:p w14:paraId="6CD64D1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images_p</w:t>
      </w:r>
      <w:r>
        <w:rPr>
          <w:rFonts w:ascii="Courier New" w:hAnsi="Courier New" w:cs="Courier New"/>
          <w:sz w:val="24"/>
          <w:szCs w:val="24"/>
        </w:rPr>
        <w:t>er_class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Counter(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74599F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t in tasks:</w:t>
      </w:r>
    </w:p>
    <w:p w14:paraId="2D3AEBB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tid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t['id']</w:t>
      </w:r>
    </w:p>
    <w:p w14:paraId="48728C6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tid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not in </w:t>
      </w:r>
      <w:proofErr w:type="spellStart"/>
      <w:r>
        <w:rPr>
          <w:rFonts w:ascii="Courier New" w:hAnsi="Courier New" w:cs="Courier New"/>
          <w:sz w:val="24"/>
          <w:szCs w:val="24"/>
        </w:rPr>
        <w:t>image_idx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6D80FD9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088E8B1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seen = </w:t>
      </w:r>
      <w:proofErr w:type="gramStart"/>
      <w:r>
        <w:rPr>
          <w:rFonts w:ascii="Courier New" w:hAnsi="Courier New" w:cs="Courier New"/>
          <w:sz w:val="24"/>
          <w:szCs w:val="24"/>
        </w:rPr>
        <w:t>set(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5F79B79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</w:rPr>
        <w:t>ann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t['annotations']:</w:t>
      </w:r>
    </w:p>
    <w:p w14:paraId="5B85AA7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r in </w:t>
      </w:r>
      <w:proofErr w:type="spellStart"/>
      <w:r>
        <w:rPr>
          <w:rFonts w:ascii="Courier New" w:hAnsi="Courier New" w:cs="Courier New"/>
          <w:sz w:val="24"/>
          <w:szCs w:val="24"/>
        </w:rPr>
        <w:t>ann</w:t>
      </w:r>
      <w:proofErr w:type="spellEnd"/>
      <w:r>
        <w:rPr>
          <w:rFonts w:ascii="Courier New" w:hAnsi="Courier New" w:cs="Courier New"/>
          <w:sz w:val="24"/>
          <w:szCs w:val="24"/>
        </w:rPr>
        <w:t>['result']:</w:t>
      </w:r>
    </w:p>
    <w:p w14:paraId="31EAA74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for lab in r['value'</w:t>
      </w:r>
      <w:proofErr w:type="gramStart"/>
      <w:r>
        <w:rPr>
          <w:rFonts w:ascii="Courier New" w:hAnsi="Courier New" w:cs="Courier New"/>
          <w:sz w:val="24"/>
          <w:szCs w:val="24"/>
        </w:rPr>
        <w:t>].get</w:t>
      </w:r>
      <w:proofErr w:type="gramEnd"/>
      <w:r>
        <w:rPr>
          <w:rFonts w:ascii="Courier New" w:hAnsi="Courier New" w:cs="Courier New"/>
          <w:sz w:val="24"/>
          <w:szCs w:val="24"/>
        </w:rPr>
        <w:t>('</w:t>
      </w:r>
      <w:proofErr w:type="spellStart"/>
      <w:r>
        <w:rPr>
          <w:rFonts w:ascii="Courier New" w:hAnsi="Courier New" w:cs="Courier New"/>
          <w:sz w:val="24"/>
          <w:szCs w:val="24"/>
        </w:rPr>
        <w:t>polygonlabels</w:t>
      </w:r>
      <w:proofErr w:type="spellEnd"/>
      <w:r>
        <w:rPr>
          <w:rFonts w:ascii="Courier New" w:hAnsi="Courier New" w:cs="Courier New"/>
          <w:sz w:val="24"/>
          <w:szCs w:val="24"/>
        </w:rPr>
        <w:t>', []):</w:t>
      </w:r>
    </w:p>
    <w:p w14:paraId="121FF9C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seen.add</w:t>
      </w:r>
      <w:proofErr w:type="spellEnd"/>
      <w:r>
        <w:rPr>
          <w:rFonts w:ascii="Courier New" w:hAnsi="Courier New" w:cs="Courier New"/>
          <w:sz w:val="24"/>
          <w:szCs w:val="24"/>
        </w:rPr>
        <w:t>(lab)</w:t>
      </w:r>
    </w:p>
    <w:p w14:paraId="6FBF115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lab in seen:</w:t>
      </w:r>
    </w:p>
    <w:p w14:paraId="1009886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images_per_class</w:t>
      </w:r>
      <w:proofErr w:type="spellEnd"/>
      <w:r>
        <w:rPr>
          <w:rFonts w:ascii="Courier New" w:hAnsi="Courier New" w:cs="Courier New"/>
          <w:sz w:val="24"/>
          <w:szCs w:val="24"/>
        </w:rPr>
        <w:t>[lab] += 1</w:t>
      </w:r>
    </w:p>
    <w:p w14:paraId="58C2C80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all_classes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[c for (c, _) in </w:t>
      </w:r>
      <w:proofErr w:type="spellStart"/>
      <w:r>
        <w:rPr>
          <w:rFonts w:ascii="Courier New" w:hAnsi="Courier New" w:cs="Courier New"/>
          <w:sz w:val="24"/>
          <w:szCs w:val="24"/>
        </w:rPr>
        <w:t>label_</w:t>
      </w:r>
      <w:proofErr w:type="gramStart"/>
      <w:r>
        <w:rPr>
          <w:rFonts w:ascii="Courier New" w:hAnsi="Courier New" w:cs="Courier New"/>
          <w:sz w:val="24"/>
          <w:szCs w:val="24"/>
        </w:rPr>
        <w:t>counter.most</w:t>
      </w:r>
      <w:proofErr w:type="gramEnd"/>
      <w:r>
        <w:rPr>
          <w:rFonts w:ascii="Courier New" w:hAnsi="Courier New" w:cs="Courier New"/>
          <w:sz w:val="24"/>
          <w:szCs w:val="24"/>
        </w:rPr>
        <w:t>_common</w:t>
      </w:r>
      <w:proofErr w:type="spellEnd"/>
      <w:r>
        <w:rPr>
          <w:rFonts w:ascii="Courier New" w:hAnsi="Courier New" w:cs="Courier New"/>
          <w:sz w:val="24"/>
          <w:szCs w:val="24"/>
        </w:rPr>
        <w:t>()]</w:t>
      </w:r>
    </w:p>
    <w:p w14:paraId="4380DB5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classes = [c for c in </w:t>
      </w:r>
      <w:proofErr w:type="spellStart"/>
      <w:r>
        <w:rPr>
          <w:rFonts w:ascii="Courier New" w:hAnsi="Courier New" w:cs="Courier New"/>
          <w:sz w:val="24"/>
          <w:szCs w:val="24"/>
        </w:rPr>
        <w:t>all_</w:t>
      </w:r>
      <w:r>
        <w:rPr>
          <w:rFonts w:ascii="Courier New" w:hAnsi="Courier New" w:cs="Courier New"/>
          <w:sz w:val="24"/>
          <w:szCs w:val="24"/>
        </w:rPr>
        <w:t>classes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if </w:t>
      </w:r>
      <w:proofErr w:type="spellStart"/>
      <w:r>
        <w:rPr>
          <w:rFonts w:ascii="Courier New" w:hAnsi="Courier New" w:cs="Courier New"/>
          <w:sz w:val="24"/>
          <w:szCs w:val="24"/>
        </w:rPr>
        <w:t>images_per_class</w:t>
      </w:r>
      <w:proofErr w:type="spellEnd"/>
      <w:r>
        <w:rPr>
          <w:rFonts w:ascii="Courier New" w:hAnsi="Courier New" w:cs="Courier New"/>
          <w:sz w:val="24"/>
          <w:szCs w:val="24"/>
        </w:rPr>
        <w:t>[c] &gt;= MIN_IMAGES]</w:t>
      </w:r>
    </w:p>
    <w:p w14:paraId="416B327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dropped = [c for c in </w:t>
      </w:r>
      <w:proofErr w:type="spellStart"/>
      <w:r>
        <w:rPr>
          <w:rFonts w:ascii="Courier New" w:hAnsi="Courier New" w:cs="Courier New"/>
          <w:sz w:val="24"/>
          <w:szCs w:val="24"/>
        </w:rPr>
        <w:t>all_classes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if </w:t>
      </w:r>
      <w:proofErr w:type="spellStart"/>
      <w:r>
        <w:rPr>
          <w:rFonts w:ascii="Courier New" w:hAnsi="Courier New" w:cs="Courier New"/>
          <w:sz w:val="24"/>
          <w:szCs w:val="24"/>
        </w:rPr>
        <w:t>images_per_class</w:t>
      </w:r>
      <w:proofErr w:type="spellEnd"/>
      <w:r>
        <w:rPr>
          <w:rFonts w:ascii="Courier New" w:hAnsi="Courier New" w:cs="Courier New"/>
          <w:sz w:val="24"/>
          <w:szCs w:val="24"/>
        </w:rPr>
        <w:t>[c] &lt; MIN_IMAGES]</w:t>
      </w:r>
    </w:p>
    <w:p w14:paraId="487B7F8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cls2id = {c: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for (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c) in enumerate(classes)}</w:t>
      </w:r>
    </w:p>
    <w:p w14:paraId="44D853C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print(f'[2/5] </w:t>
      </w:r>
      <w:proofErr w:type="spellStart"/>
      <w:r>
        <w:rPr>
          <w:rFonts w:ascii="Courier New" w:hAnsi="Courier New" w:cs="Courier New"/>
          <w:sz w:val="24"/>
          <w:szCs w:val="24"/>
        </w:rPr>
        <w:t>Классов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в JSON: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all_classes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)}; </w:t>
      </w:r>
      <w:proofErr w:type="spellStart"/>
      <w:r>
        <w:rPr>
          <w:rFonts w:ascii="Courier New" w:hAnsi="Courier New" w:cs="Courier New"/>
          <w:sz w:val="24"/>
          <w:szCs w:val="24"/>
        </w:rPr>
        <w:t>оставлено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(&gt;= {MIN_IMAGES} </w:t>
      </w:r>
      <w:proofErr w:type="spellStart"/>
      <w:r>
        <w:rPr>
          <w:rFonts w:ascii="Courier New" w:hAnsi="Courier New" w:cs="Courier New"/>
          <w:sz w:val="24"/>
          <w:szCs w:val="24"/>
        </w:rPr>
        <w:t>с</w:t>
      </w:r>
      <w:r>
        <w:rPr>
          <w:rFonts w:ascii="Courier New" w:hAnsi="Courier New" w:cs="Courier New"/>
          <w:sz w:val="24"/>
          <w:szCs w:val="24"/>
        </w:rPr>
        <w:t>нимков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с </w:t>
      </w:r>
      <w:proofErr w:type="spellStart"/>
      <w:r>
        <w:rPr>
          <w:rFonts w:ascii="Courier New" w:hAnsi="Courier New" w:cs="Courier New"/>
          <w:sz w:val="24"/>
          <w:szCs w:val="24"/>
        </w:rPr>
        <w:t>классом</w:t>
      </w:r>
      <w:proofErr w:type="spellEnd"/>
      <w:r>
        <w:rPr>
          <w:rFonts w:ascii="Courier New" w:hAnsi="Courier New" w:cs="Courier New"/>
          <w:sz w:val="24"/>
          <w:szCs w:val="24"/>
        </w:rPr>
        <w:t>):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(classes)}')</w:t>
      </w:r>
    </w:p>
    <w:p w14:paraId="3A11FAA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f'  id  </w:t>
      </w:r>
      <w:proofErr w:type="spellStart"/>
      <w:r>
        <w:rPr>
          <w:rFonts w:ascii="Courier New" w:hAnsi="Courier New" w:cs="Courier New"/>
          <w:sz w:val="24"/>
          <w:szCs w:val="24"/>
        </w:rPr>
        <w:t>imgs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>
        <w:rPr>
          <w:rFonts w:ascii="Courier New" w:hAnsi="Courier New" w:cs="Courier New"/>
          <w:sz w:val="24"/>
          <w:szCs w:val="24"/>
        </w:rPr>
        <w:t>anns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  </w:t>
      </w:r>
      <w:proofErr w:type="spellStart"/>
      <w:r>
        <w:rPr>
          <w:rFonts w:ascii="Courier New" w:hAnsi="Courier New" w:cs="Courier New"/>
          <w:sz w:val="24"/>
          <w:szCs w:val="24"/>
        </w:rPr>
        <w:t>класс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5ECA26A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c in classes:</w:t>
      </w:r>
    </w:p>
    <w:p w14:paraId="0C396E7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{cls2id[c]:2d}  {</w:t>
      </w:r>
      <w:proofErr w:type="spellStart"/>
      <w:r>
        <w:rPr>
          <w:rFonts w:ascii="Courier New" w:hAnsi="Courier New" w:cs="Courier New"/>
          <w:sz w:val="24"/>
          <w:szCs w:val="24"/>
        </w:rPr>
        <w:t>images_per_class</w:t>
      </w:r>
      <w:proofErr w:type="spellEnd"/>
      <w:r>
        <w:rPr>
          <w:rFonts w:ascii="Courier New" w:hAnsi="Courier New" w:cs="Courier New"/>
          <w:sz w:val="24"/>
          <w:szCs w:val="24"/>
        </w:rPr>
        <w:t>[c]:5d}  {</w:t>
      </w:r>
      <w:proofErr w:type="spellStart"/>
      <w:r>
        <w:rPr>
          <w:rFonts w:ascii="Courier New" w:hAnsi="Courier New" w:cs="Courier New"/>
          <w:sz w:val="24"/>
          <w:szCs w:val="24"/>
        </w:rPr>
        <w:t>label_counter</w:t>
      </w:r>
      <w:proofErr w:type="spellEnd"/>
      <w:r>
        <w:rPr>
          <w:rFonts w:ascii="Courier New" w:hAnsi="Courier New" w:cs="Courier New"/>
          <w:sz w:val="24"/>
          <w:szCs w:val="24"/>
        </w:rPr>
        <w:t>[c]:5d}   {c}')</w:t>
      </w:r>
    </w:p>
    <w:p w14:paraId="124ED17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dropped:</w:t>
      </w:r>
    </w:p>
    <w:p w14:paraId="74C6E26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f'  </w:t>
      </w:r>
      <w:proofErr w:type="spellStart"/>
      <w:r>
        <w:rPr>
          <w:rFonts w:ascii="Courier New" w:hAnsi="Courier New" w:cs="Courier New"/>
          <w:sz w:val="24"/>
          <w:szCs w:val="24"/>
        </w:rPr>
        <w:t>Отброшено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классов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с &lt;{MIN_IMAGES} </w:t>
      </w:r>
      <w:proofErr w:type="spellStart"/>
      <w:r>
        <w:rPr>
          <w:rFonts w:ascii="Courier New" w:hAnsi="Courier New" w:cs="Courier New"/>
          <w:sz w:val="24"/>
          <w:szCs w:val="24"/>
        </w:rPr>
        <w:t>с</w:t>
      </w:r>
      <w:r>
        <w:rPr>
          <w:rFonts w:ascii="Courier New" w:hAnsi="Courier New" w:cs="Courier New"/>
          <w:sz w:val="24"/>
          <w:szCs w:val="24"/>
        </w:rPr>
        <w:t>нимками</w:t>
      </w:r>
      <w:proofErr w:type="spellEnd"/>
      <w:r>
        <w:rPr>
          <w:rFonts w:ascii="Courier New" w:hAnsi="Courier New" w:cs="Courier New"/>
          <w:sz w:val="24"/>
          <w:szCs w:val="24"/>
        </w:rPr>
        <w:t>: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(dropped)}')</w:t>
      </w:r>
    </w:p>
    <w:p w14:paraId="0CE956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c in dropped:</w:t>
      </w:r>
    </w:p>
    <w:p w14:paraId="6EB2C86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  -- {</w:t>
      </w:r>
      <w:proofErr w:type="spellStart"/>
      <w:r>
        <w:rPr>
          <w:rFonts w:ascii="Courier New" w:hAnsi="Courier New" w:cs="Courier New"/>
          <w:sz w:val="24"/>
          <w:szCs w:val="24"/>
        </w:rPr>
        <w:t>images_per_class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[c]:3d}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{</w:t>
      </w:r>
      <w:proofErr w:type="spellStart"/>
      <w:r>
        <w:rPr>
          <w:rFonts w:ascii="Courier New" w:hAnsi="Courier New" w:cs="Courier New"/>
          <w:sz w:val="24"/>
          <w:szCs w:val="24"/>
        </w:rPr>
        <w:t>label_counter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[c]:3d} </w:t>
      </w:r>
      <w:proofErr w:type="spellStart"/>
      <w:r>
        <w:rPr>
          <w:rFonts w:ascii="Courier New" w:hAnsi="Courier New" w:cs="Courier New"/>
          <w:sz w:val="24"/>
          <w:szCs w:val="24"/>
        </w:rPr>
        <w:t>ann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  {c}')</w:t>
      </w:r>
    </w:p>
    <w:p w14:paraId="5BBF663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samples = []</w:t>
      </w:r>
    </w:p>
    <w:p w14:paraId="58C158C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skipped_no_image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0C7763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skipped_no_ann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5B1E8E6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t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tqdm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tasks, desc='[3/5] </w:t>
      </w:r>
      <w:proofErr w:type="spellStart"/>
      <w:r>
        <w:rPr>
          <w:rFonts w:ascii="Courier New" w:hAnsi="Courier New" w:cs="Courier New"/>
          <w:sz w:val="24"/>
          <w:szCs w:val="24"/>
        </w:rPr>
        <w:t>Подготовка</w:t>
      </w:r>
      <w:proofErr w:type="spellEnd"/>
      <w:r>
        <w:rPr>
          <w:rFonts w:ascii="Courier New" w:hAnsi="Courier New" w:cs="Courier New"/>
          <w:sz w:val="24"/>
          <w:szCs w:val="24"/>
        </w:rPr>
        <w:t>'):</w:t>
      </w:r>
    </w:p>
    <w:p w14:paraId="3E4A12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tid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t['id']</w:t>
      </w:r>
    </w:p>
    <w:p w14:paraId="3AB7C01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image_idx.get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tid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64FE8C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is None:</w:t>
      </w:r>
    </w:p>
    <w:p w14:paraId="32A2C2C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skipped_no_image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1</w:t>
      </w:r>
    </w:p>
    <w:p w14:paraId="2917695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023124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try:</w:t>
      </w:r>
    </w:p>
    <w:p w14:paraId="323F9F7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with </w:t>
      </w:r>
      <w:proofErr w:type="spellStart"/>
      <w:r>
        <w:rPr>
          <w:rFonts w:ascii="Courier New" w:hAnsi="Courier New" w:cs="Courier New"/>
          <w:sz w:val="24"/>
          <w:szCs w:val="24"/>
        </w:rPr>
        <w:t>Image.open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as </w:t>
      </w:r>
      <w:proofErr w:type="spellStart"/>
      <w:r>
        <w:rPr>
          <w:rFonts w:ascii="Courier New" w:hAnsi="Courier New" w:cs="Courier New"/>
          <w:sz w:val="24"/>
          <w:szCs w:val="24"/>
        </w:rPr>
        <w:t>im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DD690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(</w:t>
      </w:r>
      <w:proofErr w:type="spellStart"/>
      <w:r>
        <w:rPr>
          <w:rFonts w:ascii="Courier New" w:hAnsi="Courier New" w:cs="Courier New"/>
          <w:sz w:val="24"/>
          <w:szCs w:val="24"/>
        </w:rPr>
        <w:t>img_w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img_h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im.size</w:t>
      </w:r>
      <w:proofErr w:type="spellEnd"/>
      <w:proofErr w:type="gramEnd"/>
    </w:p>
    <w:p w14:paraId="3B64D77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except Exception:</w:t>
      </w:r>
    </w:p>
    <w:p w14:paraId="26AA21D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skipped_no_image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1</w:t>
      </w:r>
    </w:p>
    <w:p w14:paraId="67E1A88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570BE27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[]</w:t>
      </w:r>
    </w:p>
    <w:p w14:paraId="7DFBE6B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per_cls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Counter(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43CFD5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</w:rPr>
        <w:t>ann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t['annotations']:</w:t>
      </w:r>
    </w:p>
    <w:p w14:paraId="175182D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r in </w:t>
      </w:r>
      <w:proofErr w:type="spellStart"/>
      <w:r>
        <w:rPr>
          <w:rFonts w:ascii="Courier New" w:hAnsi="Courier New" w:cs="Courier New"/>
          <w:sz w:val="24"/>
          <w:szCs w:val="24"/>
        </w:rPr>
        <w:t>ann</w:t>
      </w:r>
      <w:proofErr w:type="spellEnd"/>
      <w:r>
        <w:rPr>
          <w:rFonts w:ascii="Courier New" w:hAnsi="Courier New" w:cs="Courier New"/>
          <w:sz w:val="24"/>
          <w:szCs w:val="24"/>
        </w:rPr>
        <w:t>['result']:</w:t>
      </w:r>
    </w:p>
    <w:p w14:paraId="2D1608F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</w:t>
      </w:r>
      <w:r>
        <w:rPr>
          <w:rFonts w:ascii="Courier New" w:hAnsi="Courier New" w:cs="Courier New"/>
          <w:sz w:val="24"/>
          <w:szCs w:val="24"/>
        </w:rPr>
        <w:t xml:space="preserve">   pls = r['value'</w:t>
      </w:r>
      <w:proofErr w:type="gramStart"/>
      <w:r>
        <w:rPr>
          <w:rFonts w:ascii="Courier New" w:hAnsi="Courier New" w:cs="Courier New"/>
          <w:sz w:val="24"/>
          <w:szCs w:val="24"/>
        </w:rPr>
        <w:t>].get</w:t>
      </w:r>
      <w:proofErr w:type="gramEnd"/>
      <w:r>
        <w:rPr>
          <w:rFonts w:ascii="Courier New" w:hAnsi="Courier New" w:cs="Courier New"/>
          <w:sz w:val="24"/>
          <w:szCs w:val="24"/>
        </w:rPr>
        <w:t>('</w:t>
      </w:r>
      <w:proofErr w:type="spellStart"/>
      <w:r>
        <w:rPr>
          <w:rFonts w:ascii="Courier New" w:hAnsi="Courier New" w:cs="Courier New"/>
          <w:sz w:val="24"/>
          <w:szCs w:val="24"/>
        </w:rPr>
        <w:t>polygonlabels</w:t>
      </w:r>
      <w:proofErr w:type="spellEnd"/>
      <w:r>
        <w:rPr>
          <w:rFonts w:ascii="Courier New" w:hAnsi="Courier New" w:cs="Courier New"/>
          <w:sz w:val="24"/>
          <w:szCs w:val="24"/>
        </w:rPr>
        <w:t>', [])</w:t>
      </w:r>
    </w:p>
    <w:p w14:paraId="4163AE4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pts = r['value'</w:t>
      </w:r>
      <w:proofErr w:type="gramStart"/>
      <w:r>
        <w:rPr>
          <w:rFonts w:ascii="Courier New" w:hAnsi="Courier New" w:cs="Courier New"/>
          <w:sz w:val="24"/>
          <w:szCs w:val="24"/>
        </w:rPr>
        <w:t>].get</w:t>
      </w:r>
      <w:proofErr w:type="gramEnd"/>
      <w:r>
        <w:rPr>
          <w:rFonts w:ascii="Courier New" w:hAnsi="Courier New" w:cs="Courier New"/>
          <w:sz w:val="24"/>
          <w:szCs w:val="24"/>
        </w:rPr>
        <w:t>('points')</w:t>
      </w:r>
    </w:p>
    <w:p w14:paraId="2822720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not pls or not pts:</w:t>
      </w:r>
    </w:p>
    <w:p w14:paraId="4C7D36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continue</w:t>
      </w:r>
    </w:p>
    <w:p w14:paraId="7AB03D3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lab = </w:t>
      </w:r>
      <w:proofErr w:type="gramStart"/>
      <w:r>
        <w:rPr>
          <w:rFonts w:ascii="Courier New" w:hAnsi="Courier New" w:cs="Courier New"/>
          <w:sz w:val="24"/>
          <w:szCs w:val="24"/>
        </w:rPr>
        <w:t>pls[</w:t>
      </w:r>
      <w:proofErr w:type="gramEnd"/>
      <w:r>
        <w:rPr>
          <w:rFonts w:ascii="Courier New" w:hAnsi="Courier New" w:cs="Courier New"/>
          <w:sz w:val="24"/>
          <w:szCs w:val="24"/>
        </w:rPr>
        <w:t>0]</w:t>
      </w:r>
    </w:p>
    <w:p w14:paraId="562A60F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lab not in cls2id:</w:t>
      </w:r>
    </w:p>
    <w:p w14:paraId="32D7D8A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continue</w:t>
      </w:r>
    </w:p>
    <w:p w14:paraId="1D9F331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cls2id[lab]</w:t>
      </w:r>
    </w:p>
    <w:p w14:paraId="7F78E56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bb = </w:t>
      </w:r>
      <w:proofErr w:type="spellStart"/>
      <w:r>
        <w:rPr>
          <w:rFonts w:ascii="Courier New" w:hAnsi="Courier New" w:cs="Courier New"/>
          <w:sz w:val="24"/>
          <w:szCs w:val="24"/>
        </w:rPr>
        <w:t>polygon_to_yolo_</w:t>
      </w:r>
      <w:proofErr w:type="gramStart"/>
      <w:r>
        <w:rPr>
          <w:rFonts w:ascii="Courier New" w:hAnsi="Courier New" w:cs="Courier New"/>
          <w:sz w:val="24"/>
          <w:szCs w:val="24"/>
        </w:rPr>
        <w:t>bbox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pts, </w:t>
      </w:r>
      <w:proofErr w:type="spellStart"/>
      <w:r>
        <w:rPr>
          <w:rFonts w:ascii="Courier New" w:hAnsi="Courier New" w:cs="Courier New"/>
          <w:sz w:val="24"/>
          <w:szCs w:val="24"/>
        </w:rPr>
        <w:t>img_w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img_h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5C069D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bb is None:</w:t>
      </w:r>
    </w:p>
    <w:p w14:paraId="04D531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continue</w:t>
      </w:r>
    </w:p>
    <w:p w14:paraId="01C9D17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bboxes.append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((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>, *bb))</w:t>
      </w:r>
    </w:p>
    <w:p w14:paraId="3674C6D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per_cls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>] += 1</w:t>
      </w:r>
    </w:p>
    <w:p w14:paraId="38FC604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not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506432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skipped_no_ann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1</w:t>
      </w:r>
    </w:p>
    <w:p w14:paraId="1C4C2F2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31BAA7A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dominant = </w:t>
      </w:r>
      <w:proofErr w:type="spellStart"/>
      <w:r>
        <w:rPr>
          <w:rFonts w:ascii="Courier New" w:hAnsi="Courier New" w:cs="Courier New"/>
          <w:sz w:val="24"/>
          <w:szCs w:val="24"/>
        </w:rPr>
        <w:t>per_</w:t>
      </w:r>
      <w:proofErr w:type="gramStart"/>
      <w:r>
        <w:rPr>
          <w:rFonts w:ascii="Courier New" w:hAnsi="Courier New" w:cs="Courier New"/>
          <w:sz w:val="24"/>
          <w:szCs w:val="24"/>
        </w:rPr>
        <w:t>cls.most</w:t>
      </w:r>
      <w:proofErr w:type="gramEnd"/>
      <w:r>
        <w:rPr>
          <w:rFonts w:ascii="Courier New" w:hAnsi="Courier New" w:cs="Courier New"/>
          <w:sz w:val="24"/>
          <w:szCs w:val="24"/>
        </w:rPr>
        <w:t>_common</w:t>
      </w:r>
      <w:proofErr w:type="spellEnd"/>
      <w:r>
        <w:rPr>
          <w:rFonts w:ascii="Courier New" w:hAnsi="Courier New" w:cs="Courier New"/>
          <w:sz w:val="24"/>
          <w:szCs w:val="24"/>
        </w:rPr>
        <w:t>(1)[0][0]</w:t>
      </w:r>
    </w:p>
    <w:p w14:paraId="60BF083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samples.append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, dominant))</w:t>
      </w:r>
    </w:p>
    <w:p w14:paraId="1BA9F4B4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f</w:t>
      </w:r>
      <w:r w:rsidRPr="002D7699">
        <w:rPr>
          <w:rFonts w:ascii="Courier New" w:hAnsi="Courier New" w:cs="Courier New"/>
          <w:sz w:val="24"/>
          <w:szCs w:val="24"/>
          <w:lang w:val="ru-RU"/>
        </w:rPr>
        <w:t>'  Готово: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r>
        <w:rPr>
          <w:rFonts w:ascii="Courier New" w:hAnsi="Courier New" w:cs="Courier New"/>
          <w:sz w:val="24"/>
          <w:szCs w:val="24"/>
        </w:rPr>
        <w:t>samples</w:t>
      </w:r>
      <w:r w:rsidRPr="002D7699">
        <w:rPr>
          <w:rFonts w:ascii="Courier New" w:hAnsi="Courier New" w:cs="Courier New"/>
          <w:sz w:val="24"/>
          <w:szCs w:val="24"/>
          <w:lang w:val="ru-RU"/>
        </w:rPr>
        <w:t>)} изображений с разметкой')</w:t>
      </w:r>
    </w:p>
    <w:p w14:paraId="621D5A02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f</w:t>
      </w:r>
      <w:r w:rsidRPr="002D7699">
        <w:rPr>
          <w:rFonts w:ascii="Courier New" w:hAnsi="Courier New" w:cs="Courier New"/>
          <w:sz w:val="24"/>
          <w:szCs w:val="24"/>
          <w:lang w:val="ru-RU"/>
        </w:rPr>
        <w:t>'  Пропущено без изображения: {</w:t>
      </w:r>
      <w:r>
        <w:rPr>
          <w:rFonts w:ascii="Courier New" w:hAnsi="Courier New" w:cs="Courier New"/>
          <w:sz w:val="24"/>
          <w:szCs w:val="24"/>
        </w:rPr>
        <w:t>skipped</w:t>
      </w:r>
      <w:r w:rsidRPr="002D7699">
        <w:rPr>
          <w:rFonts w:ascii="Courier New" w:hAnsi="Courier New" w:cs="Courier New"/>
          <w:sz w:val="24"/>
          <w:szCs w:val="24"/>
          <w:lang w:val="ru-RU"/>
        </w:rPr>
        <w:t>_</w:t>
      </w:r>
      <w:r>
        <w:rPr>
          <w:rFonts w:ascii="Courier New" w:hAnsi="Courier New" w:cs="Courier New"/>
          <w:sz w:val="24"/>
          <w:szCs w:val="24"/>
        </w:rPr>
        <w:t>no</w:t>
      </w:r>
      <w:r w:rsidRPr="002D7699">
        <w:rPr>
          <w:rFonts w:ascii="Courier New" w:hAnsi="Courier New" w:cs="Courier New"/>
          <w:sz w:val="24"/>
          <w:szCs w:val="24"/>
          <w:lang w:val="ru-RU"/>
        </w:rPr>
        <w:t>_</w:t>
      </w:r>
      <w:r>
        <w:rPr>
          <w:rFonts w:ascii="Courier New" w:hAnsi="Courier New" w:cs="Courier New"/>
          <w:sz w:val="24"/>
          <w:szCs w:val="24"/>
        </w:rPr>
        <w:t>image</w:t>
      </w:r>
      <w:r w:rsidRPr="002D7699">
        <w:rPr>
          <w:rFonts w:ascii="Courier New" w:hAnsi="Courier New" w:cs="Courier New"/>
          <w:sz w:val="24"/>
          <w:szCs w:val="24"/>
          <w:lang w:val="ru-RU"/>
        </w:rPr>
        <w:t>}')</w:t>
      </w:r>
    </w:p>
    <w:p w14:paraId="1B12D68C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f</w:t>
      </w:r>
      <w:r w:rsidRPr="002D7699">
        <w:rPr>
          <w:rFonts w:ascii="Courier New" w:hAnsi="Courier New" w:cs="Courier New"/>
          <w:sz w:val="24"/>
          <w:szCs w:val="24"/>
          <w:lang w:val="ru-RU"/>
        </w:rPr>
        <w:t>'  Пропущено без аннотаций (после фильтрации): {</w:t>
      </w:r>
      <w:r>
        <w:rPr>
          <w:rFonts w:ascii="Courier New" w:hAnsi="Courier New" w:cs="Courier New"/>
          <w:sz w:val="24"/>
          <w:szCs w:val="24"/>
        </w:rPr>
        <w:t>skipped</w:t>
      </w:r>
      <w:r w:rsidRPr="002D7699">
        <w:rPr>
          <w:rFonts w:ascii="Courier New" w:hAnsi="Courier New" w:cs="Courier New"/>
          <w:sz w:val="24"/>
          <w:szCs w:val="24"/>
          <w:lang w:val="ru-RU"/>
        </w:rPr>
        <w:t>_</w:t>
      </w:r>
      <w:r>
        <w:rPr>
          <w:rFonts w:ascii="Courier New" w:hAnsi="Courier New" w:cs="Courier New"/>
          <w:sz w:val="24"/>
          <w:szCs w:val="24"/>
        </w:rPr>
        <w:t>no</w:t>
      </w:r>
      <w:r w:rsidRPr="002D7699">
        <w:rPr>
          <w:rFonts w:ascii="Courier New" w:hAnsi="Courier New" w:cs="Courier New"/>
          <w:sz w:val="24"/>
          <w:szCs w:val="24"/>
          <w:lang w:val="ru-RU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ann</w:t>
      </w:r>
      <w:proofErr w:type="spellEnd"/>
      <w:r w:rsidRPr="002D7699">
        <w:rPr>
          <w:rFonts w:ascii="Courier New" w:hAnsi="Courier New" w:cs="Courier New"/>
          <w:sz w:val="24"/>
          <w:szCs w:val="24"/>
          <w:lang w:val="ru-RU"/>
        </w:rPr>
        <w:t>}')</w:t>
      </w:r>
    </w:p>
    <w:p w14:paraId="3CBD67D7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  </w:t>
      </w:r>
      <w:proofErr w:type="gramStart"/>
      <w:r>
        <w:rPr>
          <w:rFonts w:ascii="Courier New" w:hAnsi="Courier New" w:cs="Courier New"/>
          <w:sz w:val="24"/>
          <w:szCs w:val="24"/>
        </w:rPr>
        <w:t>print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 w:rsidRPr="002D7699">
        <w:rPr>
          <w:rFonts w:ascii="Courier New" w:hAnsi="Courier New" w:cs="Courier New"/>
          <w:sz w:val="24"/>
          <w:szCs w:val="24"/>
          <w:lang w:val="ru-RU"/>
        </w:rPr>
        <w:t>'[4/5] Стратифицированное разбиение 70/20/10 по доминантному классу')</w:t>
      </w:r>
    </w:p>
    <w:p w14:paraId="494578A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>y = [</w:t>
      </w:r>
      <w:proofErr w:type="gramStart"/>
      <w:r>
        <w:rPr>
          <w:rFonts w:ascii="Courier New" w:hAnsi="Courier New" w:cs="Courier New"/>
          <w:sz w:val="24"/>
          <w:szCs w:val="24"/>
        </w:rPr>
        <w:t>s[</w:t>
      </w:r>
      <w:proofErr w:type="gramEnd"/>
      <w:r>
        <w:rPr>
          <w:rFonts w:ascii="Courier New" w:hAnsi="Courier New" w:cs="Courier New"/>
          <w:sz w:val="24"/>
          <w:szCs w:val="24"/>
        </w:rPr>
        <w:t>2] for s in samples]</w:t>
      </w:r>
    </w:p>
    <w:p w14:paraId="093348F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cls_counts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Counter(y)</w:t>
      </w:r>
    </w:p>
    <w:p w14:paraId="0F82BD1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too_few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[c for (c, n) in </w:t>
      </w:r>
      <w:proofErr w:type="spellStart"/>
      <w:r>
        <w:rPr>
          <w:rFonts w:ascii="Courier New" w:hAnsi="Courier New" w:cs="Courier New"/>
          <w:sz w:val="24"/>
          <w:szCs w:val="24"/>
        </w:rPr>
        <w:t>cls_</w:t>
      </w:r>
      <w:proofErr w:type="gramStart"/>
      <w:r>
        <w:rPr>
          <w:rFonts w:ascii="Courier New" w:hAnsi="Courier New" w:cs="Courier New"/>
          <w:sz w:val="24"/>
          <w:szCs w:val="24"/>
        </w:rPr>
        <w:t>counts.items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 if n &lt; 3]</w:t>
      </w:r>
    </w:p>
    <w:p w14:paraId="259DE0C5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if</w:t>
      </w: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</w:rPr>
        <w:t>too</w:t>
      </w:r>
      <w:r w:rsidRPr="002D7699">
        <w:rPr>
          <w:rFonts w:ascii="Courier New" w:hAnsi="Courier New" w:cs="Courier New"/>
          <w:sz w:val="24"/>
          <w:szCs w:val="24"/>
          <w:lang w:val="ru-RU"/>
        </w:rPr>
        <w:t>_</w:t>
      </w:r>
      <w:r>
        <w:rPr>
          <w:rFonts w:ascii="Courier New" w:hAnsi="Courier New" w:cs="Courier New"/>
          <w:sz w:val="24"/>
          <w:szCs w:val="24"/>
        </w:rPr>
        <w:t>few</w:t>
      </w:r>
      <w:r w:rsidRPr="002D7699">
        <w:rPr>
          <w:rFonts w:ascii="Courier New" w:hAnsi="Courier New" w:cs="Courier New"/>
          <w:sz w:val="24"/>
          <w:szCs w:val="24"/>
          <w:lang w:val="ru-RU"/>
        </w:rPr>
        <w:t>:</w:t>
      </w:r>
    </w:p>
    <w:p w14:paraId="34C4BA3D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print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f</w:t>
      </w:r>
      <w:r w:rsidRPr="002D7699">
        <w:rPr>
          <w:rFonts w:ascii="Courier New" w:hAnsi="Courier New" w:cs="Courier New"/>
          <w:sz w:val="24"/>
          <w:szCs w:val="24"/>
          <w:lang w:val="ru-RU"/>
        </w:rPr>
        <w:t>'  Внимание: классы с &lt;3 и</w:t>
      </w:r>
      <w:r w:rsidRPr="002D7699">
        <w:rPr>
          <w:rFonts w:ascii="Courier New" w:hAnsi="Courier New" w:cs="Courier New"/>
          <w:sz w:val="24"/>
          <w:szCs w:val="24"/>
          <w:lang w:val="ru-RU"/>
        </w:rPr>
        <w:t>зображениями (исключены из стратификации): {</w:t>
      </w:r>
      <w:r>
        <w:rPr>
          <w:rFonts w:ascii="Courier New" w:hAnsi="Courier New" w:cs="Courier New"/>
          <w:sz w:val="24"/>
          <w:szCs w:val="24"/>
        </w:rPr>
        <w:t>too</w:t>
      </w:r>
      <w:r w:rsidRPr="002D7699">
        <w:rPr>
          <w:rFonts w:ascii="Courier New" w:hAnsi="Courier New" w:cs="Courier New"/>
          <w:sz w:val="24"/>
          <w:szCs w:val="24"/>
          <w:lang w:val="ru-RU"/>
        </w:rPr>
        <w:t>_</w:t>
      </w:r>
      <w:r>
        <w:rPr>
          <w:rFonts w:ascii="Courier New" w:hAnsi="Courier New" w:cs="Courier New"/>
          <w:sz w:val="24"/>
          <w:szCs w:val="24"/>
        </w:rPr>
        <w:t>few</w:t>
      </w:r>
      <w:r w:rsidRPr="002D7699">
        <w:rPr>
          <w:rFonts w:ascii="Courier New" w:hAnsi="Courier New" w:cs="Courier New"/>
          <w:sz w:val="24"/>
          <w:szCs w:val="24"/>
          <w:lang w:val="ru-RU"/>
        </w:rPr>
        <w:t>}')</w:t>
      </w:r>
    </w:p>
    <w:p w14:paraId="7A29736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keep_mask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[c not in </w:t>
      </w:r>
      <w:proofErr w:type="spellStart"/>
      <w:r>
        <w:rPr>
          <w:rFonts w:ascii="Courier New" w:hAnsi="Courier New" w:cs="Courier New"/>
          <w:sz w:val="24"/>
          <w:szCs w:val="24"/>
        </w:rPr>
        <w:t>too_few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for c in y]</w:t>
      </w:r>
    </w:p>
    <w:p w14:paraId="233C131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rest = [s for (s, k) in </w:t>
      </w:r>
      <w:proofErr w:type="gramStart"/>
      <w:r>
        <w:rPr>
          <w:rFonts w:ascii="Courier New" w:hAnsi="Courier New" w:cs="Courier New"/>
          <w:sz w:val="24"/>
          <w:szCs w:val="24"/>
        </w:rPr>
        <w:t>zip(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samples, </w:t>
      </w:r>
      <w:proofErr w:type="spellStart"/>
      <w:r>
        <w:rPr>
          <w:rFonts w:ascii="Courier New" w:hAnsi="Courier New" w:cs="Courier New"/>
          <w:sz w:val="24"/>
          <w:szCs w:val="24"/>
        </w:rPr>
        <w:t>keep_mask</w:t>
      </w:r>
      <w:proofErr w:type="spellEnd"/>
      <w:r>
        <w:rPr>
          <w:rFonts w:ascii="Courier New" w:hAnsi="Courier New" w:cs="Courier New"/>
          <w:sz w:val="24"/>
          <w:szCs w:val="24"/>
        </w:rPr>
        <w:t>) if not k]</w:t>
      </w:r>
    </w:p>
    <w:p w14:paraId="52B49AA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samples = [s for (s, k) in </w:t>
      </w:r>
      <w:proofErr w:type="gramStart"/>
      <w:r>
        <w:rPr>
          <w:rFonts w:ascii="Courier New" w:hAnsi="Courier New" w:cs="Courier New"/>
          <w:sz w:val="24"/>
          <w:szCs w:val="24"/>
        </w:rPr>
        <w:t>zip(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samples, </w:t>
      </w:r>
      <w:proofErr w:type="spellStart"/>
      <w:r>
        <w:rPr>
          <w:rFonts w:ascii="Courier New" w:hAnsi="Courier New" w:cs="Courier New"/>
          <w:sz w:val="24"/>
          <w:szCs w:val="24"/>
        </w:rPr>
        <w:t>keep_mask</w:t>
      </w:r>
      <w:proofErr w:type="spellEnd"/>
      <w:r>
        <w:rPr>
          <w:rFonts w:ascii="Courier New" w:hAnsi="Courier New" w:cs="Courier New"/>
          <w:sz w:val="24"/>
          <w:szCs w:val="24"/>
        </w:rPr>
        <w:t>) if k]</w:t>
      </w:r>
    </w:p>
    <w:p w14:paraId="759D5E2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y = [</w:t>
      </w:r>
      <w:proofErr w:type="gramStart"/>
      <w:r>
        <w:rPr>
          <w:rFonts w:ascii="Courier New" w:hAnsi="Courier New" w:cs="Courier New"/>
          <w:sz w:val="24"/>
          <w:szCs w:val="24"/>
        </w:rPr>
        <w:t>s[</w:t>
      </w:r>
      <w:proofErr w:type="gramEnd"/>
      <w:r>
        <w:rPr>
          <w:rFonts w:ascii="Courier New" w:hAnsi="Courier New" w:cs="Courier New"/>
          <w:sz w:val="24"/>
          <w:szCs w:val="24"/>
        </w:rPr>
        <w:t>2] fo</w:t>
      </w:r>
      <w:r>
        <w:rPr>
          <w:rFonts w:ascii="Courier New" w:hAnsi="Courier New" w:cs="Courier New"/>
          <w:sz w:val="24"/>
          <w:szCs w:val="24"/>
        </w:rPr>
        <w:t>r s in samples]</w:t>
      </w:r>
    </w:p>
    <w:p w14:paraId="31317FB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else:</w:t>
      </w:r>
    </w:p>
    <w:p w14:paraId="52FE6ED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rest = []</w:t>
      </w:r>
    </w:p>
    <w:p w14:paraId="05EE3D1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test_frac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SPLIT[</w:t>
      </w:r>
      <w:proofErr w:type="gramEnd"/>
      <w:r>
        <w:rPr>
          <w:rFonts w:ascii="Courier New" w:hAnsi="Courier New" w:cs="Courier New"/>
          <w:sz w:val="24"/>
          <w:szCs w:val="24"/>
        </w:rPr>
        <w:t>2]</w:t>
      </w:r>
    </w:p>
    <w:p w14:paraId="1FAB5EA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val_frac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SPLIT[</w:t>
      </w:r>
      <w:proofErr w:type="gramEnd"/>
      <w:r>
        <w:rPr>
          <w:rFonts w:ascii="Courier New" w:hAnsi="Courier New" w:cs="Courier New"/>
          <w:sz w:val="24"/>
          <w:szCs w:val="24"/>
        </w:rPr>
        <w:t>1] / (SPLIT[0] + SPLIT[1])</w:t>
      </w:r>
    </w:p>
    <w:p w14:paraId="0C5BBD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(</w:t>
      </w:r>
      <w:proofErr w:type="spellStart"/>
      <w:r>
        <w:rPr>
          <w:rFonts w:ascii="Courier New" w:hAnsi="Courier New" w:cs="Courier New"/>
          <w:sz w:val="24"/>
          <w:szCs w:val="24"/>
        </w:rPr>
        <w:t>train_val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test) = </w:t>
      </w:r>
      <w:proofErr w:type="spellStart"/>
      <w:r>
        <w:rPr>
          <w:rFonts w:ascii="Courier New" w:hAnsi="Courier New" w:cs="Courier New"/>
          <w:sz w:val="24"/>
          <w:szCs w:val="24"/>
        </w:rPr>
        <w:t>train_test_</w:t>
      </w:r>
      <w:proofErr w:type="gramStart"/>
      <w:r>
        <w:rPr>
          <w:rFonts w:ascii="Courier New" w:hAnsi="Courier New" w:cs="Courier New"/>
          <w:sz w:val="24"/>
          <w:szCs w:val="24"/>
        </w:rPr>
        <w:t>split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samples, </w:t>
      </w:r>
      <w:proofErr w:type="spellStart"/>
      <w:r>
        <w:rPr>
          <w:rFonts w:ascii="Courier New" w:hAnsi="Courier New" w:cs="Courier New"/>
          <w:sz w:val="24"/>
          <w:szCs w:val="24"/>
        </w:rPr>
        <w:t>test_size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test_frac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stratify=y, </w:t>
      </w:r>
      <w:proofErr w:type="spellStart"/>
      <w:r>
        <w:rPr>
          <w:rFonts w:ascii="Courier New" w:hAnsi="Courier New" w:cs="Courier New"/>
          <w:sz w:val="24"/>
          <w:szCs w:val="24"/>
        </w:rPr>
        <w:t>random_state</w:t>
      </w:r>
      <w:proofErr w:type="spellEnd"/>
      <w:r>
        <w:rPr>
          <w:rFonts w:ascii="Courier New" w:hAnsi="Courier New" w:cs="Courier New"/>
          <w:sz w:val="24"/>
          <w:szCs w:val="24"/>
        </w:rPr>
        <w:t>=SEED)</w:t>
      </w:r>
    </w:p>
    <w:p w14:paraId="368F5E7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y_tv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</w:t>
      </w:r>
      <w:proofErr w:type="gramStart"/>
      <w:r>
        <w:rPr>
          <w:rFonts w:ascii="Courier New" w:hAnsi="Courier New" w:cs="Courier New"/>
          <w:sz w:val="24"/>
          <w:szCs w:val="24"/>
        </w:rPr>
        <w:t>s[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2] for s in </w:t>
      </w:r>
      <w:proofErr w:type="spellStart"/>
      <w:r>
        <w:rPr>
          <w:rFonts w:ascii="Courier New" w:hAnsi="Courier New" w:cs="Courier New"/>
          <w:sz w:val="24"/>
          <w:szCs w:val="24"/>
        </w:rPr>
        <w:t>train_val</w:t>
      </w:r>
      <w:proofErr w:type="spellEnd"/>
      <w:r>
        <w:rPr>
          <w:rFonts w:ascii="Courier New" w:hAnsi="Courier New" w:cs="Courier New"/>
          <w:sz w:val="24"/>
          <w:szCs w:val="24"/>
        </w:rPr>
        <w:t>]</w:t>
      </w:r>
    </w:p>
    <w:p w14:paraId="3526CD6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(train, 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 </w:t>
      </w:r>
      <w:proofErr w:type="spellStart"/>
      <w:r>
        <w:rPr>
          <w:rFonts w:ascii="Courier New" w:hAnsi="Courier New" w:cs="Courier New"/>
          <w:sz w:val="24"/>
          <w:szCs w:val="24"/>
        </w:rPr>
        <w:t>train_test_</w:t>
      </w:r>
      <w:proofErr w:type="gramStart"/>
      <w:r>
        <w:rPr>
          <w:rFonts w:ascii="Courier New" w:hAnsi="Courier New" w:cs="Courier New"/>
          <w:sz w:val="24"/>
          <w:szCs w:val="24"/>
        </w:rPr>
        <w:t>split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train_val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test_size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val_frac</w:t>
      </w:r>
      <w:proofErr w:type="spellEnd"/>
      <w:r>
        <w:rPr>
          <w:rFonts w:ascii="Courier New" w:hAnsi="Courier New" w:cs="Courier New"/>
          <w:sz w:val="24"/>
          <w:szCs w:val="24"/>
        </w:rPr>
        <w:t>, stratify=</w:t>
      </w:r>
      <w:proofErr w:type="spellStart"/>
      <w:r>
        <w:rPr>
          <w:rFonts w:ascii="Courier New" w:hAnsi="Courier New" w:cs="Courier New"/>
          <w:sz w:val="24"/>
          <w:szCs w:val="24"/>
        </w:rPr>
        <w:t>y_tv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random_state</w:t>
      </w:r>
      <w:proofErr w:type="spellEnd"/>
      <w:r>
        <w:rPr>
          <w:rFonts w:ascii="Courier New" w:hAnsi="Courier New" w:cs="Courier New"/>
          <w:sz w:val="24"/>
          <w:szCs w:val="24"/>
        </w:rPr>
        <w:t>=SEED)</w:t>
      </w:r>
    </w:p>
    <w:p w14:paraId="2CA28C4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train.extend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(rest)</w:t>
      </w:r>
    </w:p>
    <w:p w14:paraId="72ED8CC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train: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(train)}, 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: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)}, test: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(test)}')</w:t>
      </w:r>
    </w:p>
    <w:p w14:paraId="1E3DFB6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'[5/5] </w:t>
      </w:r>
      <w:proofErr w:type="spellStart"/>
      <w:r>
        <w:rPr>
          <w:rFonts w:ascii="Courier New" w:hAnsi="Courier New" w:cs="Courier New"/>
          <w:sz w:val="24"/>
          <w:szCs w:val="24"/>
        </w:rPr>
        <w:t>Запись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YOLO-</w:t>
      </w:r>
      <w:proofErr w:type="spellStart"/>
      <w:r>
        <w:rPr>
          <w:rFonts w:ascii="Courier New" w:hAnsi="Courier New" w:cs="Courier New"/>
          <w:sz w:val="24"/>
          <w:szCs w:val="24"/>
        </w:rPr>
        <w:t>датасета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4AE304F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.isdir</w:t>
      </w:r>
      <w:proofErr w:type="spellEnd"/>
      <w:r>
        <w:rPr>
          <w:rFonts w:ascii="Courier New" w:hAnsi="Courier New" w:cs="Courier New"/>
          <w:sz w:val="24"/>
          <w:szCs w:val="24"/>
        </w:rPr>
        <w:t>(OUT_DATASET):</w:t>
      </w:r>
    </w:p>
    <w:p w14:paraId="02429A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shutil.rmtree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(OUT_DATASET)</w:t>
      </w:r>
    </w:p>
    <w:p w14:paraId="503881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split in ('train', 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', 'test'):</w:t>
      </w:r>
    </w:p>
    <w:p w14:paraId="22C781B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os.makedirs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(OUT_DATASET, split, 'images'),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5AC710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os.makedirs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(OUT_DATASET, split, 'labels'),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21D30CB3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389B053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spellStart"/>
      <w:r>
        <w:rPr>
          <w:rFonts w:ascii="Courier New" w:hAnsi="Courier New" w:cs="Courier New"/>
          <w:sz w:val="24"/>
          <w:szCs w:val="24"/>
        </w:rPr>
        <w:t>write_</w:t>
      </w:r>
      <w:proofErr w:type="gramStart"/>
      <w:r>
        <w:rPr>
          <w:rFonts w:ascii="Courier New" w:hAnsi="Courier New" w:cs="Courier New"/>
          <w:sz w:val="24"/>
          <w:szCs w:val="24"/>
        </w:rPr>
        <w:t>split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split_name</w:t>
      </w:r>
      <w:proofErr w:type="spellEnd"/>
      <w:r>
        <w:rPr>
          <w:rFonts w:ascii="Courier New" w:hAnsi="Courier New" w:cs="Courier New"/>
          <w:sz w:val="24"/>
          <w:szCs w:val="24"/>
        </w:rPr>
        <w:t>, items):</w:t>
      </w:r>
    </w:p>
    <w:p w14:paraId="2E2324A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per_cls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Counter(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154224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_)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tqdm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items, desc=f'  {</w:t>
      </w:r>
      <w:proofErr w:type="spellStart"/>
      <w:r>
        <w:rPr>
          <w:rFonts w:ascii="Courier New" w:hAnsi="Courier New" w:cs="Courier New"/>
          <w:sz w:val="24"/>
          <w:szCs w:val="24"/>
        </w:rPr>
        <w:t>split_name</w:t>
      </w:r>
      <w:proofErr w:type="spellEnd"/>
      <w:r>
        <w:rPr>
          <w:rFonts w:ascii="Courier New" w:hAnsi="Courier New" w:cs="Courier New"/>
          <w:sz w:val="24"/>
          <w:szCs w:val="24"/>
        </w:rPr>
        <w:t>}'):</w:t>
      </w:r>
    </w:p>
    <w:p w14:paraId="25807E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stem = Path(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).</w:t>
      </w:r>
      <w:r>
        <w:rPr>
          <w:rFonts w:ascii="Courier New" w:hAnsi="Courier New" w:cs="Courier New"/>
          <w:sz w:val="24"/>
          <w:szCs w:val="24"/>
        </w:rPr>
        <w:t>stem</w:t>
      </w:r>
      <w:proofErr w:type="gramEnd"/>
    </w:p>
    <w:p w14:paraId="4D6EA4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ext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Path(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).suffix</w:t>
      </w:r>
      <w:proofErr w:type="gramEnd"/>
    </w:p>
    <w:p w14:paraId="28B764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dst_img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(OUT_DATASET, </w:t>
      </w:r>
      <w:proofErr w:type="spellStart"/>
      <w:r>
        <w:rPr>
          <w:rFonts w:ascii="Courier New" w:hAnsi="Courier New" w:cs="Courier New"/>
          <w:sz w:val="24"/>
          <w:szCs w:val="24"/>
        </w:rPr>
        <w:t>split_name</w:t>
      </w:r>
      <w:proofErr w:type="spellEnd"/>
      <w:r>
        <w:rPr>
          <w:rFonts w:ascii="Courier New" w:hAnsi="Courier New" w:cs="Courier New"/>
          <w:sz w:val="24"/>
          <w:szCs w:val="24"/>
        </w:rPr>
        <w:t>, 'images', f'{stem}{</w:t>
      </w:r>
      <w:proofErr w:type="spellStart"/>
      <w:r>
        <w:rPr>
          <w:rFonts w:ascii="Courier New" w:hAnsi="Courier New" w:cs="Courier New"/>
          <w:sz w:val="24"/>
          <w:szCs w:val="24"/>
        </w:rPr>
        <w:t>ext</w:t>
      </w:r>
      <w:proofErr w:type="spellEnd"/>
      <w:r>
        <w:rPr>
          <w:rFonts w:ascii="Courier New" w:hAnsi="Courier New" w:cs="Courier New"/>
          <w:sz w:val="24"/>
          <w:szCs w:val="24"/>
        </w:rPr>
        <w:t>}')</w:t>
      </w:r>
    </w:p>
    <w:p w14:paraId="1E887E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dst_lbl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(OUT_DATASET, </w:t>
      </w:r>
      <w:proofErr w:type="spellStart"/>
      <w:r>
        <w:rPr>
          <w:rFonts w:ascii="Courier New" w:hAnsi="Courier New" w:cs="Courier New"/>
          <w:sz w:val="24"/>
          <w:szCs w:val="24"/>
        </w:rPr>
        <w:t>split_name</w:t>
      </w:r>
      <w:proofErr w:type="spellEnd"/>
      <w:r>
        <w:rPr>
          <w:rFonts w:ascii="Courier New" w:hAnsi="Courier New" w:cs="Courier New"/>
          <w:sz w:val="24"/>
          <w:szCs w:val="24"/>
        </w:rPr>
        <w:t>, 'labels', f'{stem}.txt')</w:t>
      </w:r>
    </w:p>
    <w:p w14:paraId="7564506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not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.exists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dst_im</w:t>
      </w:r>
      <w:r>
        <w:rPr>
          <w:rFonts w:ascii="Courier New" w:hAnsi="Courier New" w:cs="Courier New"/>
          <w:sz w:val="24"/>
          <w:szCs w:val="24"/>
        </w:rPr>
        <w:t>g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246CABF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try:</w:t>
      </w:r>
    </w:p>
    <w:p w14:paraId="780D55E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os.symlink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dst_img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2A65E5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except </w:t>
      </w:r>
      <w:proofErr w:type="spellStart"/>
      <w:r>
        <w:rPr>
          <w:rFonts w:ascii="Courier New" w:hAnsi="Courier New" w:cs="Courier New"/>
          <w:sz w:val="24"/>
          <w:szCs w:val="24"/>
        </w:rPr>
        <w:t>OSError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337DB8D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shutil.copy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dst_img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928373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dst_lbl</w:t>
      </w:r>
      <w:proofErr w:type="spellEnd"/>
      <w:r>
        <w:rPr>
          <w:rFonts w:ascii="Courier New" w:hAnsi="Courier New" w:cs="Courier New"/>
          <w:sz w:val="24"/>
          <w:szCs w:val="24"/>
        </w:rPr>
        <w:t>, 'w', encoding='utf-8') as f:</w:t>
      </w:r>
    </w:p>
    <w:p w14:paraId="16DC0F0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for (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xc, </w:t>
      </w:r>
      <w:proofErr w:type="spellStart"/>
      <w:r>
        <w:rPr>
          <w:rFonts w:ascii="Courier New" w:hAnsi="Courier New" w:cs="Courier New"/>
          <w:sz w:val="24"/>
          <w:szCs w:val="24"/>
        </w:rPr>
        <w:t>yc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w, h) in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133960B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xc = </w:t>
      </w:r>
      <w:proofErr w:type="gramStart"/>
      <w:r>
        <w:rPr>
          <w:rFonts w:ascii="Courier New" w:hAnsi="Courier New" w:cs="Courier New"/>
          <w:sz w:val="24"/>
          <w:szCs w:val="24"/>
        </w:rPr>
        <w:t>min(</w:t>
      </w:r>
      <w:proofErr w:type="gramEnd"/>
      <w:r>
        <w:rPr>
          <w:rFonts w:ascii="Courier New" w:hAnsi="Courier New" w:cs="Courier New"/>
          <w:sz w:val="24"/>
          <w:szCs w:val="24"/>
        </w:rPr>
        <w:t>max(xc, 0.0), 1.0)</w:t>
      </w:r>
    </w:p>
    <w:p w14:paraId="1B40899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yc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min(</w:t>
      </w:r>
      <w:proofErr w:type="gramEnd"/>
      <w:r>
        <w:rPr>
          <w:rFonts w:ascii="Courier New" w:hAnsi="Courier New" w:cs="Courier New"/>
          <w:sz w:val="24"/>
          <w:szCs w:val="24"/>
        </w:rPr>
        <w:t>max(</w:t>
      </w:r>
      <w:proofErr w:type="spellStart"/>
      <w:r>
        <w:rPr>
          <w:rFonts w:ascii="Courier New" w:hAnsi="Courier New" w:cs="Courier New"/>
          <w:sz w:val="24"/>
          <w:szCs w:val="24"/>
        </w:rPr>
        <w:t>yc</w:t>
      </w:r>
      <w:proofErr w:type="spellEnd"/>
      <w:r>
        <w:rPr>
          <w:rFonts w:ascii="Courier New" w:hAnsi="Courier New" w:cs="Courier New"/>
          <w:sz w:val="24"/>
          <w:szCs w:val="24"/>
        </w:rPr>
        <w:t>, 0.0), 1.0)</w:t>
      </w:r>
    </w:p>
    <w:p w14:paraId="15EB9E1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w = </w:t>
      </w:r>
      <w:proofErr w:type="gramStart"/>
      <w:r>
        <w:rPr>
          <w:rFonts w:ascii="Courier New" w:hAnsi="Courier New" w:cs="Courier New"/>
          <w:sz w:val="24"/>
          <w:szCs w:val="24"/>
        </w:rPr>
        <w:t>min(</w:t>
      </w:r>
      <w:proofErr w:type="gramEnd"/>
      <w:r>
        <w:rPr>
          <w:rFonts w:ascii="Courier New" w:hAnsi="Courier New" w:cs="Courier New"/>
          <w:sz w:val="24"/>
          <w:szCs w:val="24"/>
        </w:rPr>
        <w:t>max(w, 0.0), 1.0)</w:t>
      </w:r>
    </w:p>
    <w:p w14:paraId="0B1D3E6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h = </w:t>
      </w:r>
      <w:proofErr w:type="gramStart"/>
      <w:r>
        <w:rPr>
          <w:rFonts w:ascii="Courier New" w:hAnsi="Courier New" w:cs="Courier New"/>
          <w:sz w:val="24"/>
          <w:szCs w:val="24"/>
        </w:rPr>
        <w:t>min(</w:t>
      </w:r>
      <w:proofErr w:type="gramEnd"/>
      <w:r>
        <w:rPr>
          <w:rFonts w:ascii="Courier New" w:hAnsi="Courier New" w:cs="Courier New"/>
          <w:sz w:val="24"/>
          <w:szCs w:val="24"/>
        </w:rPr>
        <w:t>max(h, 0.0), 1.0)</w:t>
      </w:r>
    </w:p>
    <w:p w14:paraId="7BEF27D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f.write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(f'{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>} {xc:.6f} {yc:.6f} {w:.6f} {h:.6f}\n')</w:t>
      </w:r>
    </w:p>
    <w:p w14:paraId="20D9499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per_cls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>] += 1</w:t>
      </w:r>
    </w:p>
    <w:p w14:paraId="4AE7F1F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</w:t>
      </w:r>
      <w:proofErr w:type="spellStart"/>
      <w:r>
        <w:rPr>
          <w:rFonts w:ascii="Courier New" w:hAnsi="Courier New" w:cs="Courier New"/>
          <w:sz w:val="24"/>
          <w:szCs w:val="24"/>
        </w:rPr>
        <w:t>per_cls</w:t>
      </w:r>
      <w:proofErr w:type="spellEnd"/>
    </w:p>
    <w:p w14:paraId="3F39F2E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train_stat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write_</w:t>
      </w:r>
      <w:proofErr w:type="gramStart"/>
      <w:r>
        <w:rPr>
          <w:rFonts w:ascii="Courier New" w:hAnsi="Courier New" w:cs="Courier New"/>
          <w:sz w:val="24"/>
          <w:szCs w:val="24"/>
        </w:rPr>
        <w:t>split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'train', train)</w:t>
      </w:r>
    </w:p>
    <w:p w14:paraId="2D28A33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val_stat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write_</w:t>
      </w:r>
      <w:proofErr w:type="gramStart"/>
      <w:r>
        <w:rPr>
          <w:rFonts w:ascii="Courier New" w:hAnsi="Courier New" w:cs="Courier New"/>
          <w:sz w:val="24"/>
          <w:szCs w:val="24"/>
        </w:rPr>
        <w:t>spl</w:t>
      </w:r>
      <w:r>
        <w:rPr>
          <w:rFonts w:ascii="Courier New" w:hAnsi="Courier New" w:cs="Courier New"/>
          <w:sz w:val="24"/>
          <w:szCs w:val="24"/>
        </w:rPr>
        <w:t>it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', 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B0B701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test_stat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write_</w:t>
      </w:r>
      <w:proofErr w:type="gramStart"/>
      <w:r>
        <w:rPr>
          <w:rFonts w:ascii="Courier New" w:hAnsi="Courier New" w:cs="Courier New"/>
          <w:sz w:val="24"/>
          <w:szCs w:val="24"/>
        </w:rPr>
        <w:t>split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'test', test)</w:t>
      </w:r>
    </w:p>
    <w:p w14:paraId="50D90CA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data_yaml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{'path': OUT_DATASET, 'train': 'train/images', 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': 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/images', 'test': 'test/images', '</w:t>
      </w:r>
      <w:proofErr w:type="spellStart"/>
      <w:r>
        <w:rPr>
          <w:rFonts w:ascii="Courier New" w:hAnsi="Courier New" w:cs="Courier New"/>
          <w:sz w:val="24"/>
          <w:szCs w:val="24"/>
        </w:rPr>
        <w:t>nc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(classes), 'names': classes}</w:t>
      </w:r>
    </w:p>
    <w:p w14:paraId="31C6859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(OUT_DATASET, '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'), 'w', encoding='utf-8') as f:</w:t>
      </w:r>
    </w:p>
    <w:p w14:paraId="2800749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yaml.safe</w:t>
      </w:r>
      <w:proofErr w:type="gramEnd"/>
      <w:r>
        <w:rPr>
          <w:rFonts w:ascii="Courier New" w:hAnsi="Courier New" w:cs="Courier New"/>
          <w:sz w:val="24"/>
          <w:szCs w:val="24"/>
        </w:rPr>
        <w:t>_dump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data_</w:t>
      </w:r>
      <w:r>
        <w:rPr>
          <w:rFonts w:ascii="Courier New" w:hAnsi="Courier New" w:cs="Courier New"/>
          <w:sz w:val="24"/>
          <w:szCs w:val="24"/>
        </w:rPr>
        <w:t>yaml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f, </w:t>
      </w:r>
      <w:proofErr w:type="spellStart"/>
      <w:r>
        <w:rPr>
          <w:rFonts w:ascii="Courier New" w:hAnsi="Courier New" w:cs="Courier New"/>
          <w:sz w:val="24"/>
          <w:szCs w:val="24"/>
        </w:rPr>
        <w:t>allow_unicode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=True, </w:t>
      </w:r>
      <w:proofErr w:type="spellStart"/>
      <w:r>
        <w:rPr>
          <w:rFonts w:ascii="Courier New" w:hAnsi="Courier New" w:cs="Courier New"/>
          <w:sz w:val="24"/>
          <w:szCs w:val="24"/>
        </w:rPr>
        <w:t>sort_keys</w:t>
      </w:r>
      <w:proofErr w:type="spellEnd"/>
      <w:r>
        <w:rPr>
          <w:rFonts w:ascii="Courier New" w:hAnsi="Courier New" w:cs="Courier New"/>
          <w:sz w:val="24"/>
          <w:szCs w:val="24"/>
        </w:rPr>
        <w:t>=False)</w:t>
      </w:r>
    </w:p>
    <w:p w14:paraId="348559D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os.makedirs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os.path.dirname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(CLASSES_YAML),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7AD43B2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gramEnd"/>
      <w:r>
        <w:rPr>
          <w:rFonts w:ascii="Courier New" w:hAnsi="Courier New" w:cs="Courier New"/>
          <w:sz w:val="24"/>
          <w:szCs w:val="24"/>
        </w:rPr>
        <w:t>CLASSES_YAML, 'w', encoding='utf-8') as f:</w:t>
      </w:r>
    </w:p>
    <w:p w14:paraId="3AEF6F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yaml.safe</w:t>
      </w:r>
      <w:proofErr w:type="gramEnd"/>
      <w:r>
        <w:rPr>
          <w:rFonts w:ascii="Courier New" w:hAnsi="Courier New" w:cs="Courier New"/>
          <w:sz w:val="24"/>
          <w:szCs w:val="24"/>
        </w:rPr>
        <w:t>_dump</w:t>
      </w:r>
      <w:proofErr w:type="spellEnd"/>
      <w:r>
        <w:rPr>
          <w:rFonts w:ascii="Courier New" w:hAnsi="Courier New" w:cs="Courier New"/>
          <w:sz w:val="24"/>
          <w:szCs w:val="24"/>
        </w:rPr>
        <w:t>({'names': classes, '</w:t>
      </w:r>
      <w:proofErr w:type="spellStart"/>
      <w:r>
        <w:rPr>
          <w:rFonts w:ascii="Courier New" w:hAnsi="Courier New" w:cs="Courier New"/>
          <w:sz w:val="24"/>
          <w:szCs w:val="24"/>
        </w:rPr>
        <w:t>nc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(classes)}, f, </w:t>
      </w:r>
      <w:proofErr w:type="spellStart"/>
      <w:r>
        <w:rPr>
          <w:rFonts w:ascii="Courier New" w:hAnsi="Courier New" w:cs="Courier New"/>
          <w:sz w:val="24"/>
          <w:szCs w:val="24"/>
        </w:rPr>
        <w:t>allow_unicode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=True, </w:t>
      </w:r>
      <w:proofErr w:type="spellStart"/>
      <w:r>
        <w:rPr>
          <w:rFonts w:ascii="Courier New" w:hAnsi="Courier New" w:cs="Courier New"/>
          <w:sz w:val="24"/>
          <w:szCs w:val="24"/>
        </w:rPr>
        <w:t>sort_</w:t>
      </w:r>
      <w:r>
        <w:rPr>
          <w:rFonts w:ascii="Courier New" w:hAnsi="Courier New" w:cs="Courier New"/>
          <w:sz w:val="24"/>
          <w:szCs w:val="24"/>
        </w:rPr>
        <w:t>keys</w:t>
      </w:r>
      <w:proofErr w:type="spellEnd"/>
      <w:r>
        <w:rPr>
          <w:rFonts w:ascii="Courier New" w:hAnsi="Courier New" w:cs="Courier New"/>
          <w:sz w:val="24"/>
          <w:szCs w:val="24"/>
        </w:rPr>
        <w:t>=False)</w:t>
      </w:r>
    </w:p>
    <w:p w14:paraId="0E867AE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'\n=== </w:t>
      </w:r>
      <w:proofErr w:type="spellStart"/>
      <w:r>
        <w:rPr>
          <w:rFonts w:ascii="Courier New" w:hAnsi="Courier New" w:cs="Courier New"/>
          <w:sz w:val="24"/>
          <w:szCs w:val="24"/>
        </w:rPr>
        <w:t>Валидация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===')</w:t>
      </w:r>
    </w:p>
    <w:p w14:paraId="582517A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bad = 0</w:t>
      </w:r>
    </w:p>
    <w:p w14:paraId="22093C8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split in ('train', 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', 'test'):</w:t>
      </w:r>
    </w:p>
    <w:p w14:paraId="5764FA1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lbl_dir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(OUT_DATASET, split, 'labels')</w:t>
      </w:r>
    </w:p>
    <w:p w14:paraId="57DB0A6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img_dir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(OUT_DATASET, split, 'images')</w:t>
      </w:r>
    </w:p>
    <w:p w14:paraId="092B57F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n_imgs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os.listdir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</w:t>
      </w:r>
      <w:r>
        <w:rPr>
          <w:rFonts w:ascii="Courier New" w:hAnsi="Courier New" w:cs="Courier New"/>
          <w:sz w:val="24"/>
          <w:szCs w:val="24"/>
        </w:rPr>
        <w:t>g_dir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5EDAF8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n_lbls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os.listdir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lbl_dir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118F2D0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os.listdir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lbl_dir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3CBFFA1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lbl_dir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), 'r', encoding='utf-8') as f:</w:t>
      </w:r>
    </w:p>
    <w:p w14:paraId="2BEAA1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for line in f:</w:t>
      </w:r>
    </w:p>
    <w:p w14:paraId="6355725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parts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line.strip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().split()</w:t>
      </w:r>
    </w:p>
    <w:p w14:paraId="6010C1C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</w:t>
      </w:r>
      <w:r>
        <w:rPr>
          <w:rFonts w:ascii="Courier New" w:hAnsi="Courier New" w:cs="Courier New"/>
          <w:sz w:val="24"/>
          <w:szCs w:val="24"/>
        </w:rPr>
        <w:t xml:space="preserve">           if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(parts</w:t>
      </w:r>
      <w:proofErr w:type="gramStart"/>
      <w:r>
        <w:rPr>
          <w:rFonts w:ascii="Courier New" w:hAnsi="Courier New" w:cs="Courier New"/>
          <w:sz w:val="24"/>
          <w:szCs w:val="24"/>
        </w:rPr>
        <w:t>) !</w:t>
      </w:r>
      <w:proofErr w:type="gramEnd"/>
      <w:r>
        <w:rPr>
          <w:rFonts w:ascii="Courier New" w:hAnsi="Courier New" w:cs="Courier New"/>
          <w:sz w:val="24"/>
          <w:szCs w:val="24"/>
        </w:rPr>
        <w:t>= 5:</w:t>
      </w:r>
    </w:p>
    <w:p w14:paraId="7DE7F73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    bad += 1</w:t>
      </w:r>
    </w:p>
    <w:p w14:paraId="4704E5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    continue</w:t>
      </w:r>
    </w:p>
    <w:p w14:paraId="21E859E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int(</w:t>
      </w:r>
      <w:proofErr w:type="gramStart"/>
      <w:r>
        <w:rPr>
          <w:rFonts w:ascii="Courier New" w:hAnsi="Courier New" w:cs="Courier New"/>
          <w:sz w:val="24"/>
          <w:szCs w:val="24"/>
        </w:rPr>
        <w:t>parts[</w:t>
      </w:r>
      <w:proofErr w:type="gramEnd"/>
      <w:r>
        <w:rPr>
          <w:rFonts w:ascii="Courier New" w:hAnsi="Courier New" w:cs="Courier New"/>
          <w:sz w:val="24"/>
          <w:szCs w:val="24"/>
        </w:rPr>
        <w:t>0])</w:t>
      </w:r>
    </w:p>
    <w:p w14:paraId="69CCAA8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coords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list(</w:t>
      </w:r>
      <w:proofErr w:type="gramEnd"/>
      <w:r>
        <w:rPr>
          <w:rFonts w:ascii="Courier New" w:hAnsi="Courier New" w:cs="Courier New"/>
          <w:sz w:val="24"/>
          <w:szCs w:val="24"/>
        </w:rPr>
        <w:t>map(float, parts[1:]))</w:t>
      </w:r>
    </w:p>
    <w:p w14:paraId="6BB815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if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&lt; 0 or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&gt;=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(classes):</w:t>
      </w:r>
    </w:p>
    <w:p w14:paraId="100B88A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</w:t>
      </w:r>
      <w:r>
        <w:rPr>
          <w:rFonts w:ascii="Courier New" w:hAnsi="Courier New" w:cs="Courier New"/>
          <w:sz w:val="24"/>
          <w:szCs w:val="24"/>
        </w:rPr>
        <w:t xml:space="preserve">                 bad += 1</w:t>
      </w:r>
    </w:p>
    <w:p w14:paraId="25866A1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if </w:t>
      </w:r>
      <w:proofErr w:type="gramStart"/>
      <w:r>
        <w:rPr>
          <w:rFonts w:ascii="Courier New" w:hAnsi="Courier New" w:cs="Courier New"/>
          <w:sz w:val="24"/>
          <w:szCs w:val="24"/>
        </w:rPr>
        <w:t>any(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(c &lt; 0 or c &gt; 1 for c in </w:t>
      </w:r>
      <w:proofErr w:type="spellStart"/>
      <w:r>
        <w:rPr>
          <w:rFonts w:ascii="Courier New" w:hAnsi="Courier New" w:cs="Courier New"/>
          <w:sz w:val="24"/>
          <w:szCs w:val="24"/>
        </w:rPr>
        <w:t>coords</w:t>
      </w:r>
      <w:proofErr w:type="spellEnd"/>
      <w:r>
        <w:rPr>
          <w:rFonts w:ascii="Courier New" w:hAnsi="Courier New" w:cs="Courier New"/>
          <w:sz w:val="24"/>
          <w:szCs w:val="24"/>
        </w:rPr>
        <w:t>)):</w:t>
      </w:r>
    </w:p>
    <w:p w14:paraId="30A03AF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    bad += 1</w:t>
      </w:r>
    </w:p>
    <w:p w14:paraId="0E02C3F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{split}: {</w:t>
      </w:r>
      <w:proofErr w:type="spellStart"/>
      <w:r>
        <w:rPr>
          <w:rFonts w:ascii="Courier New" w:hAnsi="Courier New" w:cs="Courier New"/>
          <w:sz w:val="24"/>
          <w:szCs w:val="24"/>
        </w:rPr>
        <w:t>n_imgs</w:t>
      </w:r>
      <w:proofErr w:type="spellEnd"/>
      <w:r>
        <w:rPr>
          <w:rFonts w:ascii="Courier New" w:hAnsi="Courier New" w:cs="Courier New"/>
          <w:sz w:val="24"/>
          <w:szCs w:val="24"/>
        </w:rPr>
        <w:t>} images, {</w:t>
      </w:r>
      <w:proofErr w:type="spellStart"/>
      <w:r>
        <w:rPr>
          <w:rFonts w:ascii="Courier New" w:hAnsi="Courier New" w:cs="Courier New"/>
          <w:sz w:val="24"/>
          <w:szCs w:val="24"/>
        </w:rPr>
        <w:t>n_lbls</w:t>
      </w:r>
      <w:proofErr w:type="spellEnd"/>
      <w:r>
        <w:rPr>
          <w:rFonts w:ascii="Courier New" w:hAnsi="Courier New" w:cs="Courier New"/>
          <w:sz w:val="24"/>
          <w:szCs w:val="24"/>
        </w:rPr>
        <w:t>} labels')</w:t>
      </w:r>
    </w:p>
    <w:p w14:paraId="1B2490F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f'  </w:t>
      </w:r>
      <w:proofErr w:type="spellStart"/>
      <w:r>
        <w:rPr>
          <w:rFonts w:ascii="Courier New" w:hAnsi="Courier New" w:cs="Courier New"/>
          <w:sz w:val="24"/>
          <w:szCs w:val="24"/>
        </w:rPr>
        <w:t>Невалидных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строк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bbox</w:t>
      </w:r>
      <w:proofErr w:type="spellEnd"/>
      <w:r>
        <w:rPr>
          <w:rFonts w:ascii="Courier New" w:hAnsi="Courier New" w:cs="Courier New"/>
          <w:sz w:val="24"/>
          <w:szCs w:val="24"/>
        </w:rPr>
        <w:t>: {bad}')</w:t>
      </w:r>
    </w:p>
    <w:p w14:paraId="64DAB42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'\n=== </w:t>
      </w:r>
      <w:proofErr w:type="spellStart"/>
      <w:r>
        <w:rPr>
          <w:rFonts w:ascii="Courier New" w:hAnsi="Courier New" w:cs="Courier New"/>
          <w:sz w:val="24"/>
          <w:szCs w:val="24"/>
        </w:rPr>
        <w:t>Сводка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по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классам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(train / 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test) ===')</w:t>
      </w:r>
    </w:p>
    <w:p w14:paraId="353DA37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c in classes:</w:t>
      </w:r>
    </w:p>
    <w:p w14:paraId="18B4022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cls2id[c]</w:t>
      </w:r>
    </w:p>
    <w:p w14:paraId="4CC2DB9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{c:35s}  {</w:t>
      </w:r>
      <w:proofErr w:type="spellStart"/>
      <w:r>
        <w:rPr>
          <w:rFonts w:ascii="Courier New" w:hAnsi="Courier New" w:cs="Courier New"/>
          <w:sz w:val="24"/>
          <w:szCs w:val="24"/>
        </w:rPr>
        <w:t>train_stat.get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, 0):5d} / {</w:t>
      </w:r>
      <w:proofErr w:type="spellStart"/>
      <w:r>
        <w:rPr>
          <w:rFonts w:ascii="Courier New" w:hAnsi="Courier New" w:cs="Courier New"/>
          <w:sz w:val="24"/>
          <w:szCs w:val="24"/>
        </w:rPr>
        <w:t>val_stat.get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, 0):4d} / {</w:t>
      </w:r>
      <w:proofErr w:type="spellStart"/>
      <w:r>
        <w:rPr>
          <w:rFonts w:ascii="Courier New" w:hAnsi="Courier New" w:cs="Courier New"/>
          <w:sz w:val="24"/>
          <w:szCs w:val="24"/>
        </w:rPr>
        <w:t>test_stat.get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, 0):4d}')</w:t>
      </w:r>
    </w:p>
    <w:p w14:paraId="6A70339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summary = {'</w:t>
      </w:r>
      <w:proofErr w:type="spellStart"/>
      <w:r>
        <w:rPr>
          <w:rFonts w:ascii="Courier New" w:hAnsi="Courier New" w:cs="Courier New"/>
          <w:sz w:val="24"/>
          <w:szCs w:val="24"/>
        </w:rPr>
        <w:t>total_tasks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(tasks), '</w:t>
      </w:r>
      <w:proofErr w:type="spellStart"/>
      <w:r>
        <w:rPr>
          <w:rFonts w:ascii="Courier New" w:hAnsi="Courier New" w:cs="Courier New"/>
          <w:sz w:val="24"/>
          <w:szCs w:val="24"/>
        </w:rPr>
        <w:t>total_images_with_annotations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(train) +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+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(test), '</w:t>
      </w:r>
      <w:proofErr w:type="spellStart"/>
      <w:r>
        <w:rPr>
          <w:rFonts w:ascii="Courier New" w:hAnsi="Courier New" w:cs="Courier New"/>
          <w:sz w:val="24"/>
          <w:szCs w:val="24"/>
        </w:rPr>
        <w:t>skipped_no_image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skipped_no_i</w:t>
      </w:r>
      <w:r>
        <w:rPr>
          <w:rFonts w:ascii="Courier New" w:hAnsi="Courier New" w:cs="Courier New"/>
          <w:sz w:val="24"/>
          <w:szCs w:val="24"/>
        </w:rPr>
        <w:t>mage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skipped_no_annotation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skipped_no_ann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num_classes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(classes), '</w:t>
      </w:r>
      <w:proofErr w:type="spellStart"/>
      <w:r>
        <w:rPr>
          <w:rFonts w:ascii="Courier New" w:hAnsi="Courier New" w:cs="Courier New"/>
          <w:sz w:val="24"/>
          <w:szCs w:val="24"/>
        </w:rPr>
        <w:t>split_sizes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{'train':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(train), 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'test':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(test)}, 'classes': [{'id': cls2id[c], 'name': c, 'train': </w:t>
      </w:r>
      <w:proofErr w:type="spellStart"/>
      <w:r>
        <w:rPr>
          <w:rFonts w:ascii="Courier New" w:hAnsi="Courier New" w:cs="Courier New"/>
          <w:sz w:val="24"/>
          <w:szCs w:val="24"/>
        </w:rPr>
        <w:t>train_stat.get</w:t>
      </w:r>
      <w:proofErr w:type="spellEnd"/>
      <w:r>
        <w:rPr>
          <w:rFonts w:ascii="Courier New" w:hAnsi="Courier New" w:cs="Courier New"/>
          <w:sz w:val="24"/>
          <w:szCs w:val="24"/>
        </w:rPr>
        <w:t>(cls2id[c], 0), 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val_stat.get</w:t>
      </w:r>
      <w:proofErr w:type="spellEnd"/>
      <w:r>
        <w:rPr>
          <w:rFonts w:ascii="Courier New" w:hAnsi="Courier New" w:cs="Courier New"/>
          <w:sz w:val="24"/>
          <w:szCs w:val="24"/>
        </w:rPr>
        <w:t>(cls2id</w:t>
      </w:r>
      <w:r>
        <w:rPr>
          <w:rFonts w:ascii="Courier New" w:hAnsi="Courier New" w:cs="Courier New"/>
          <w:sz w:val="24"/>
          <w:szCs w:val="24"/>
        </w:rPr>
        <w:t xml:space="preserve">[c], 0), 'test': </w:t>
      </w:r>
      <w:proofErr w:type="spellStart"/>
      <w:r>
        <w:rPr>
          <w:rFonts w:ascii="Courier New" w:hAnsi="Courier New" w:cs="Courier New"/>
          <w:sz w:val="24"/>
          <w:szCs w:val="24"/>
        </w:rPr>
        <w:t>test_stat.get</w:t>
      </w:r>
      <w:proofErr w:type="spellEnd"/>
      <w:r>
        <w:rPr>
          <w:rFonts w:ascii="Courier New" w:hAnsi="Courier New" w:cs="Courier New"/>
          <w:sz w:val="24"/>
          <w:szCs w:val="24"/>
        </w:rPr>
        <w:t>(cls2id[c], 0), '</w:t>
      </w:r>
      <w:proofErr w:type="spellStart"/>
      <w:r>
        <w:rPr>
          <w:rFonts w:ascii="Courier New" w:hAnsi="Courier New" w:cs="Courier New"/>
          <w:sz w:val="24"/>
          <w:szCs w:val="24"/>
        </w:rPr>
        <w:t>total_annotations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label_counter</w:t>
      </w:r>
      <w:proofErr w:type="spellEnd"/>
      <w:r>
        <w:rPr>
          <w:rFonts w:ascii="Courier New" w:hAnsi="Courier New" w:cs="Courier New"/>
          <w:sz w:val="24"/>
          <w:szCs w:val="24"/>
        </w:rPr>
        <w:t>[c]} for c in classes]}</w:t>
      </w:r>
    </w:p>
    <w:p w14:paraId="6D78C12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summary_path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(PROJECT_ROOT, 'code/results/task_02_summary.yaml')</w:t>
      </w:r>
    </w:p>
    <w:p w14:paraId="4C9630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os.makedirs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os.path.dirname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summary_path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38DF225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</w:t>
      </w:r>
      <w:r>
        <w:rPr>
          <w:rFonts w:ascii="Courier New" w:hAnsi="Courier New" w:cs="Courier New"/>
          <w:sz w:val="24"/>
          <w:szCs w:val="24"/>
        </w:rPr>
        <w:t xml:space="preserve">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summary_path</w:t>
      </w:r>
      <w:proofErr w:type="spellEnd"/>
      <w:r>
        <w:rPr>
          <w:rFonts w:ascii="Courier New" w:hAnsi="Courier New" w:cs="Courier New"/>
          <w:sz w:val="24"/>
          <w:szCs w:val="24"/>
        </w:rPr>
        <w:t>, 'w', encoding='utf-8') as f:</w:t>
      </w:r>
    </w:p>
    <w:p w14:paraId="6335AA0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yaml.safe</w:t>
      </w:r>
      <w:proofErr w:type="gramEnd"/>
      <w:r>
        <w:rPr>
          <w:rFonts w:ascii="Courier New" w:hAnsi="Courier New" w:cs="Courier New"/>
          <w:sz w:val="24"/>
          <w:szCs w:val="24"/>
        </w:rPr>
        <w:t>_dump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(summary, f, </w:t>
      </w:r>
      <w:proofErr w:type="spellStart"/>
      <w:r>
        <w:rPr>
          <w:rFonts w:ascii="Courier New" w:hAnsi="Courier New" w:cs="Courier New"/>
          <w:sz w:val="24"/>
          <w:szCs w:val="24"/>
        </w:rPr>
        <w:t>allow_unicode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=True, </w:t>
      </w:r>
      <w:proofErr w:type="spellStart"/>
      <w:r>
        <w:rPr>
          <w:rFonts w:ascii="Courier New" w:hAnsi="Courier New" w:cs="Courier New"/>
          <w:sz w:val="24"/>
          <w:szCs w:val="24"/>
        </w:rPr>
        <w:t>sort_keys</w:t>
      </w:r>
      <w:proofErr w:type="spellEnd"/>
      <w:r>
        <w:rPr>
          <w:rFonts w:ascii="Courier New" w:hAnsi="Courier New" w:cs="Courier New"/>
          <w:sz w:val="24"/>
          <w:szCs w:val="24"/>
        </w:rPr>
        <w:t>=False)</w:t>
      </w:r>
    </w:p>
    <w:p w14:paraId="1CC834B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f'\</w:t>
      </w:r>
      <w:proofErr w:type="spellStart"/>
      <w:r>
        <w:rPr>
          <w:rFonts w:ascii="Courier New" w:hAnsi="Courier New" w:cs="Courier New"/>
          <w:sz w:val="24"/>
          <w:szCs w:val="24"/>
        </w:rPr>
        <w:t>nСводка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сохранена</w:t>
      </w:r>
      <w:proofErr w:type="spellEnd"/>
      <w:r>
        <w:rPr>
          <w:rFonts w:ascii="Courier New" w:hAnsi="Courier New" w:cs="Courier New"/>
          <w:sz w:val="24"/>
          <w:szCs w:val="24"/>
        </w:rPr>
        <w:t>: {</w:t>
      </w:r>
      <w:proofErr w:type="spellStart"/>
      <w:r>
        <w:rPr>
          <w:rFonts w:ascii="Courier New" w:hAnsi="Courier New" w:cs="Courier New"/>
          <w:sz w:val="24"/>
          <w:szCs w:val="24"/>
        </w:rPr>
        <w:t>summary_path</w:t>
      </w:r>
      <w:proofErr w:type="spellEnd"/>
      <w:r>
        <w:rPr>
          <w:rFonts w:ascii="Courier New" w:hAnsi="Courier New" w:cs="Courier New"/>
          <w:sz w:val="24"/>
          <w:szCs w:val="24"/>
        </w:rPr>
        <w:t>}')</w:t>
      </w:r>
    </w:p>
    <w:p w14:paraId="479A50F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f"data.yaml</w:t>
      </w:r>
      <w:proofErr w:type="spellEnd"/>
      <w:r>
        <w:rPr>
          <w:rFonts w:ascii="Courier New" w:hAnsi="Courier New" w:cs="Courier New"/>
          <w:sz w:val="24"/>
          <w:szCs w:val="24"/>
        </w:rPr>
        <w:t>: {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(OUT_DATASET, '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')}")</w:t>
      </w:r>
    </w:p>
    <w:p w14:paraId="062074A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if __name__ == '__m</w:t>
      </w:r>
      <w:r>
        <w:rPr>
          <w:rFonts w:ascii="Courier New" w:hAnsi="Courier New" w:cs="Courier New"/>
          <w:sz w:val="24"/>
          <w:szCs w:val="24"/>
        </w:rPr>
        <w:t>ain__':</w:t>
      </w:r>
    </w:p>
    <w:p w14:paraId="26275C72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main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 w:rsidRPr="002D7699">
        <w:rPr>
          <w:rFonts w:ascii="Courier New" w:hAnsi="Courier New" w:cs="Courier New"/>
          <w:sz w:val="24"/>
          <w:szCs w:val="24"/>
          <w:lang w:val="ru-RU"/>
        </w:rPr>
        <w:t>)</w:t>
      </w:r>
    </w:p>
    <w:p w14:paraId="4F1242FA" w14:textId="77777777" w:rsidR="00DF6AB2" w:rsidRPr="002D7699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</w:p>
    <w:p w14:paraId="0AA04831" w14:textId="77777777" w:rsidR="00DF6AB2" w:rsidRDefault="00195EA4">
      <w:pPr>
        <w:pageBreakBefore/>
        <w:spacing w:after="240" w:line="276" w:lineRule="auto"/>
        <w:jc w:val="center"/>
        <w:outlineLvl w:val="0"/>
        <w:rPr>
          <w:szCs w:val="28"/>
          <w:lang w:val="ru-RU"/>
        </w:rPr>
      </w:pPr>
      <w:bookmarkStart w:id="94" w:name="_Toc229315498"/>
      <w:r>
        <w:rPr>
          <w:szCs w:val="28"/>
          <w:lang w:val="ru-RU"/>
        </w:rPr>
        <w:lastRenderedPageBreak/>
        <w:t>ПРИЛОЖЕНИЕ Б</w:t>
      </w:r>
      <w:bookmarkEnd w:id="94"/>
    </w:p>
    <w:p w14:paraId="41FE2B56" w14:textId="77777777" w:rsidR="00DF6AB2" w:rsidRDefault="00195EA4">
      <w:pPr>
        <w:spacing w:after="24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(справочное)</w:t>
      </w:r>
    </w:p>
    <w:p w14:paraId="4ED14A2C" w14:textId="77777777" w:rsidR="00DF6AB2" w:rsidRDefault="00195EA4">
      <w:pPr>
        <w:spacing w:after="36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Скрипт классической аугментации с поддержкой ограничивающих рамок</w:t>
      </w:r>
    </w:p>
    <w:p w14:paraId="4E17623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os</w:t>
      </w:r>
      <w:proofErr w:type="spellEnd"/>
    </w:p>
    <w:p w14:paraId="721F7E7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shutil</w:t>
      </w:r>
      <w:proofErr w:type="spellEnd"/>
    </w:p>
    <w:p w14:paraId="3D448F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random</w:t>
      </w:r>
    </w:p>
    <w:p w14:paraId="0A43DDB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collections import Counter</w:t>
      </w:r>
    </w:p>
    <w:p w14:paraId="689E09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 w:cs="Courier New"/>
          <w:sz w:val="24"/>
          <w:szCs w:val="24"/>
        </w:rPr>
        <w:t>pathlib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Path</w:t>
      </w:r>
    </w:p>
    <w:p w14:paraId="11E61B4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cv2</w:t>
      </w:r>
    </w:p>
    <w:p w14:paraId="43B115B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numpy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as np</w:t>
      </w:r>
    </w:p>
    <w:p w14:paraId="7B9AB35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albumentations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as A</w:t>
      </w:r>
    </w:p>
    <w:p w14:paraId="78DE203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matplotlib</w:t>
      </w:r>
    </w:p>
    <w:p w14:paraId="7C86A62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sz w:val="24"/>
          <w:szCs w:val="24"/>
        </w:rPr>
        <w:t>matplotlib.use</w:t>
      </w:r>
      <w:proofErr w:type="spellEnd"/>
      <w:r>
        <w:rPr>
          <w:rFonts w:ascii="Courier New" w:hAnsi="Courier New" w:cs="Courier New"/>
          <w:sz w:val="24"/>
          <w:szCs w:val="24"/>
        </w:rPr>
        <w:t>('Agg')</w:t>
      </w:r>
    </w:p>
    <w:p w14:paraId="54A063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matplotlib.pyplot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plt</w:t>
      </w:r>
      <w:proofErr w:type="spellEnd"/>
    </w:p>
    <w:p w14:paraId="28182C8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matplotlib.patches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import Rectangle</w:t>
      </w:r>
    </w:p>
    <w:p w14:paraId="42703C9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yaml</w:t>
      </w:r>
      <w:proofErr w:type="spellEnd"/>
    </w:p>
    <w:p w14:paraId="66D20E2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 w:cs="Courier New"/>
          <w:sz w:val="24"/>
          <w:szCs w:val="24"/>
        </w:rPr>
        <w:t>tqdm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</w:t>
      </w:r>
      <w:proofErr w:type="spellStart"/>
      <w:r>
        <w:rPr>
          <w:rFonts w:ascii="Courier New" w:hAnsi="Courier New" w:cs="Courier New"/>
          <w:sz w:val="24"/>
          <w:szCs w:val="24"/>
        </w:rPr>
        <w:t>tqdm</w:t>
      </w:r>
      <w:proofErr w:type="spellEnd"/>
    </w:p>
    <w:p w14:paraId="2375D41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cv2.setNumThreads(0)</w:t>
      </w:r>
    </w:p>
    <w:p w14:paraId="7A55919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SRC = '/home/</w:t>
      </w:r>
      <w:proofErr w:type="spellStart"/>
      <w:r>
        <w:rPr>
          <w:rFonts w:ascii="Courier New" w:hAnsi="Courier New" w:cs="Courier New"/>
          <w:sz w:val="24"/>
          <w:szCs w:val="24"/>
        </w:rPr>
        <w:t>vanusha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diplom</w:t>
      </w:r>
      <w:proofErr w:type="spellEnd"/>
      <w:r>
        <w:rPr>
          <w:rFonts w:ascii="Courier New" w:hAnsi="Courier New" w:cs="Courier New"/>
          <w:sz w:val="24"/>
          <w:szCs w:val="24"/>
        </w:rPr>
        <w:t>/diploma-plant-disease/code/data/d</w:t>
      </w:r>
      <w:r>
        <w:rPr>
          <w:rFonts w:ascii="Courier New" w:hAnsi="Courier New" w:cs="Courier New"/>
          <w:sz w:val="24"/>
          <w:szCs w:val="24"/>
        </w:rPr>
        <w:t>ataset'</w:t>
      </w:r>
    </w:p>
    <w:p w14:paraId="3FBEA8D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DST = '/home/vanusha/diplom/diploma-plant-disease/code/data/dataset_augmented'</w:t>
      </w:r>
    </w:p>
    <w:p w14:paraId="1060247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RES = '/home/vanusha/diplom/diploma-plant-disease/code/results/task_04'</w:t>
      </w:r>
    </w:p>
    <w:p w14:paraId="5362987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SEED = 42</w:t>
      </w:r>
    </w:p>
    <w:p w14:paraId="08807E9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N_AUG_PER_IMAGE = 2</w:t>
      </w:r>
    </w:p>
    <w:p w14:paraId="4484A9B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MAX_SIDE = 1024</w:t>
      </w:r>
    </w:p>
    <w:p w14:paraId="306FA2E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MIN_BBOX_AREA = 0.001</w:t>
      </w:r>
    </w:p>
    <w:p w14:paraId="45CA48F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random.seed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(SEED)</w:t>
      </w:r>
    </w:p>
    <w:p w14:paraId="7C5D46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np.random</w:t>
      </w:r>
      <w:proofErr w:type="gramEnd"/>
      <w:r>
        <w:rPr>
          <w:rFonts w:ascii="Courier New" w:hAnsi="Courier New" w:cs="Courier New"/>
          <w:sz w:val="24"/>
          <w:szCs w:val="24"/>
        </w:rPr>
        <w:t>.s</w:t>
      </w:r>
      <w:r>
        <w:rPr>
          <w:rFonts w:ascii="Courier New" w:hAnsi="Courier New" w:cs="Courier New"/>
          <w:sz w:val="24"/>
          <w:szCs w:val="24"/>
        </w:rPr>
        <w:t>eed</w:t>
      </w:r>
      <w:proofErr w:type="spellEnd"/>
      <w:r>
        <w:rPr>
          <w:rFonts w:ascii="Courier New" w:hAnsi="Courier New" w:cs="Courier New"/>
          <w:sz w:val="24"/>
          <w:szCs w:val="24"/>
        </w:rPr>
        <w:t>(SEED)</w:t>
      </w:r>
    </w:p>
    <w:p w14:paraId="21668D7E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64EF15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get_</w:t>
      </w:r>
      <w:proofErr w:type="gramStart"/>
      <w:r>
        <w:rPr>
          <w:rFonts w:ascii="Courier New" w:hAnsi="Courier New" w:cs="Courier New"/>
          <w:sz w:val="24"/>
          <w:szCs w:val="24"/>
        </w:rPr>
        <w:t>pipeline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4D8C826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r>
        <w:rPr>
          <w:rFonts w:ascii="Courier New" w:hAnsi="Courier New" w:cs="Courier New"/>
          <w:sz w:val="24"/>
          <w:szCs w:val="24"/>
        </w:rPr>
        <w:t>A.Compose</w:t>
      </w:r>
      <w:proofErr w:type="spellEnd"/>
      <w:r>
        <w:rPr>
          <w:rFonts w:ascii="Courier New" w:hAnsi="Courier New" w:cs="Courier New"/>
          <w:sz w:val="24"/>
          <w:szCs w:val="24"/>
        </w:rPr>
        <w:t>([</w:t>
      </w:r>
      <w:proofErr w:type="spellStart"/>
      <w:r>
        <w:rPr>
          <w:rFonts w:ascii="Courier New" w:hAnsi="Courier New" w:cs="Courier New"/>
          <w:sz w:val="24"/>
          <w:szCs w:val="24"/>
        </w:rPr>
        <w:t>A.HorizontalFlip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(p=0.5), </w:t>
      </w:r>
      <w:proofErr w:type="spellStart"/>
      <w:r>
        <w:rPr>
          <w:rFonts w:ascii="Courier New" w:hAnsi="Courier New" w:cs="Courier New"/>
          <w:sz w:val="24"/>
          <w:szCs w:val="24"/>
        </w:rPr>
        <w:t>A.VerticalFlip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(p=0.3), A.RandomRotate90(p=0.3), </w:t>
      </w:r>
      <w:proofErr w:type="spellStart"/>
      <w:r>
        <w:rPr>
          <w:rFonts w:ascii="Courier New" w:hAnsi="Courier New" w:cs="Courier New"/>
          <w:sz w:val="24"/>
          <w:szCs w:val="24"/>
        </w:rPr>
        <w:t>A.Affine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translate_percent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=0.1, scale=(0.85, 1.15), rotate=(-20, 20), p=0.5), </w:t>
      </w:r>
      <w:proofErr w:type="spellStart"/>
      <w:r>
        <w:rPr>
          <w:rFonts w:ascii="Courier New" w:hAnsi="Courier New" w:cs="Courier New"/>
          <w:sz w:val="24"/>
          <w:szCs w:val="24"/>
        </w:rPr>
        <w:t>A.RandomResizedCrop</w:t>
      </w:r>
      <w:proofErr w:type="spellEnd"/>
      <w:r>
        <w:rPr>
          <w:rFonts w:ascii="Courier New" w:hAnsi="Courier New" w:cs="Courier New"/>
          <w:sz w:val="24"/>
          <w:szCs w:val="24"/>
        </w:rPr>
        <w:t>(size=(640, 640), scale=(0.7, 1.0</w:t>
      </w:r>
      <w:r>
        <w:rPr>
          <w:rFonts w:ascii="Courier New" w:hAnsi="Courier New" w:cs="Courier New"/>
          <w:sz w:val="24"/>
          <w:szCs w:val="24"/>
        </w:rPr>
        <w:t xml:space="preserve">), p=0.4), </w:t>
      </w:r>
      <w:proofErr w:type="spellStart"/>
      <w:r>
        <w:rPr>
          <w:rFonts w:ascii="Courier New" w:hAnsi="Courier New" w:cs="Courier New"/>
          <w:sz w:val="24"/>
          <w:szCs w:val="24"/>
        </w:rPr>
        <w:t>A.RandomBrightnessContrast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brightness_limit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=0.2, </w:t>
      </w:r>
      <w:proofErr w:type="spellStart"/>
      <w:r>
        <w:rPr>
          <w:rFonts w:ascii="Courier New" w:hAnsi="Courier New" w:cs="Courier New"/>
          <w:sz w:val="24"/>
          <w:szCs w:val="24"/>
        </w:rPr>
        <w:t>contrast_limit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=0.2, p=0.5), </w:t>
      </w:r>
      <w:proofErr w:type="spellStart"/>
      <w:r>
        <w:rPr>
          <w:rFonts w:ascii="Courier New" w:hAnsi="Courier New" w:cs="Courier New"/>
          <w:sz w:val="24"/>
          <w:szCs w:val="24"/>
        </w:rPr>
        <w:t>A.HueSaturationValue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hue_shift_limit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=10, </w:t>
      </w:r>
      <w:proofErr w:type="spellStart"/>
      <w:r>
        <w:rPr>
          <w:rFonts w:ascii="Courier New" w:hAnsi="Courier New" w:cs="Courier New"/>
          <w:sz w:val="24"/>
          <w:szCs w:val="24"/>
        </w:rPr>
        <w:t>sat_shift_limit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=20, </w:t>
      </w:r>
      <w:proofErr w:type="spellStart"/>
      <w:r>
        <w:rPr>
          <w:rFonts w:ascii="Courier New" w:hAnsi="Courier New" w:cs="Courier New"/>
          <w:sz w:val="24"/>
          <w:szCs w:val="24"/>
        </w:rPr>
        <w:t>val_shift_limit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=15, p=0.4), </w:t>
      </w:r>
      <w:proofErr w:type="spellStart"/>
      <w:r>
        <w:rPr>
          <w:rFonts w:ascii="Courier New" w:hAnsi="Courier New" w:cs="Courier New"/>
          <w:sz w:val="24"/>
          <w:szCs w:val="24"/>
        </w:rPr>
        <w:t>A.GaussianBlur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blur_limit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=(3, 7), p=0.3), </w:t>
      </w:r>
      <w:proofErr w:type="spellStart"/>
      <w:r>
        <w:rPr>
          <w:rFonts w:ascii="Courier New" w:hAnsi="Courier New" w:cs="Courier New"/>
          <w:sz w:val="24"/>
          <w:szCs w:val="24"/>
        </w:rPr>
        <w:t>A.GaussNoise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std_range</w:t>
      </w:r>
      <w:proofErr w:type="spellEnd"/>
      <w:r>
        <w:rPr>
          <w:rFonts w:ascii="Courier New" w:hAnsi="Courier New" w:cs="Courier New"/>
          <w:sz w:val="24"/>
          <w:szCs w:val="24"/>
        </w:rPr>
        <w:t>=(0.04, 0.2), p</w:t>
      </w:r>
      <w:r>
        <w:rPr>
          <w:rFonts w:ascii="Courier New" w:hAnsi="Courier New" w:cs="Courier New"/>
          <w:sz w:val="24"/>
          <w:szCs w:val="24"/>
        </w:rPr>
        <w:t>=0.3), A.CLAHE(</w:t>
      </w:r>
      <w:proofErr w:type="spellStart"/>
      <w:r>
        <w:rPr>
          <w:rFonts w:ascii="Courier New" w:hAnsi="Courier New" w:cs="Courier New"/>
          <w:sz w:val="24"/>
          <w:szCs w:val="24"/>
        </w:rPr>
        <w:t>clip_limit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=4.0, p=0.3), </w:t>
      </w:r>
      <w:proofErr w:type="spellStart"/>
      <w:r>
        <w:rPr>
          <w:rFonts w:ascii="Courier New" w:hAnsi="Courier New" w:cs="Courier New"/>
          <w:sz w:val="24"/>
          <w:szCs w:val="24"/>
        </w:rPr>
        <w:t>A.RandomShadow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(p=0.2), </w:t>
      </w:r>
      <w:proofErr w:type="spellStart"/>
      <w:r>
        <w:rPr>
          <w:rFonts w:ascii="Courier New" w:hAnsi="Courier New" w:cs="Courier New"/>
          <w:sz w:val="24"/>
          <w:szCs w:val="24"/>
        </w:rPr>
        <w:t>A.RandomFog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(p=0.15), </w:t>
      </w:r>
      <w:proofErr w:type="spellStart"/>
      <w:r>
        <w:rPr>
          <w:rFonts w:ascii="Courier New" w:hAnsi="Courier New" w:cs="Courier New"/>
          <w:sz w:val="24"/>
          <w:szCs w:val="24"/>
        </w:rPr>
        <w:t>A.ImageCompression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quality_range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=(70, 100), p=0.2)], </w:t>
      </w:r>
      <w:proofErr w:type="spellStart"/>
      <w:r>
        <w:rPr>
          <w:rFonts w:ascii="Courier New" w:hAnsi="Courier New" w:cs="Courier New"/>
          <w:sz w:val="24"/>
          <w:szCs w:val="24"/>
        </w:rPr>
        <w:t>bbox_params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A.BboxParams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(format='yolo', </w:t>
      </w:r>
      <w:proofErr w:type="spellStart"/>
      <w:r>
        <w:rPr>
          <w:rFonts w:ascii="Courier New" w:hAnsi="Courier New" w:cs="Courier New"/>
          <w:sz w:val="24"/>
          <w:szCs w:val="24"/>
        </w:rPr>
        <w:t>label_fields</w:t>
      </w:r>
      <w:proofErr w:type="spellEnd"/>
      <w:r>
        <w:rPr>
          <w:rFonts w:ascii="Courier New" w:hAnsi="Courier New" w:cs="Courier New"/>
          <w:sz w:val="24"/>
          <w:szCs w:val="24"/>
        </w:rPr>
        <w:t>=['</w:t>
      </w:r>
      <w:proofErr w:type="spellStart"/>
      <w:r>
        <w:rPr>
          <w:rFonts w:ascii="Courier New" w:hAnsi="Courier New" w:cs="Courier New"/>
          <w:sz w:val="24"/>
          <w:szCs w:val="24"/>
        </w:rPr>
        <w:t>class_labels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'], </w:t>
      </w:r>
      <w:proofErr w:type="spellStart"/>
      <w:r>
        <w:rPr>
          <w:rFonts w:ascii="Courier New" w:hAnsi="Courier New" w:cs="Courier New"/>
          <w:sz w:val="24"/>
          <w:szCs w:val="24"/>
        </w:rPr>
        <w:t>min_area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=0, </w:t>
      </w:r>
      <w:proofErr w:type="spellStart"/>
      <w:r>
        <w:rPr>
          <w:rFonts w:ascii="Courier New" w:hAnsi="Courier New" w:cs="Courier New"/>
          <w:sz w:val="24"/>
          <w:szCs w:val="24"/>
        </w:rPr>
        <w:t>min_visibility</w:t>
      </w:r>
      <w:proofErr w:type="spellEnd"/>
      <w:r>
        <w:rPr>
          <w:rFonts w:ascii="Courier New" w:hAnsi="Courier New" w:cs="Courier New"/>
          <w:sz w:val="24"/>
          <w:szCs w:val="24"/>
        </w:rPr>
        <w:t>=0.1, clip=True), seed=</w:t>
      </w:r>
      <w:r>
        <w:rPr>
          <w:rFonts w:ascii="Courier New" w:hAnsi="Courier New" w:cs="Courier New"/>
          <w:sz w:val="24"/>
          <w:szCs w:val="24"/>
        </w:rPr>
        <w:t>SEED)</w:t>
      </w:r>
    </w:p>
    <w:p w14:paraId="2273521B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3D21A17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load_yolo_labels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lbl_path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4E3CFD6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, labels) = ([], [])</w:t>
      </w:r>
    </w:p>
    <w:p w14:paraId="14D2D6E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not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.exists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lbl_path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778A238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(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, labels)</w:t>
      </w:r>
    </w:p>
    <w:p w14:paraId="09817E7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lbl_path</w:t>
      </w:r>
      <w:proofErr w:type="spellEnd"/>
      <w:r>
        <w:rPr>
          <w:rFonts w:ascii="Courier New" w:hAnsi="Courier New" w:cs="Courier New"/>
          <w:sz w:val="24"/>
          <w:szCs w:val="24"/>
        </w:rPr>
        <w:t>, 'r') as f:</w:t>
      </w:r>
    </w:p>
    <w:p w14:paraId="47DE148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line in f:</w:t>
      </w:r>
    </w:p>
    <w:p w14:paraId="2DC5F20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p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line.strip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().split()</w:t>
      </w:r>
    </w:p>
    <w:p w14:paraId="1DE1F95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(p</w:t>
      </w:r>
      <w:proofErr w:type="gramStart"/>
      <w:r>
        <w:rPr>
          <w:rFonts w:ascii="Courier New" w:hAnsi="Courier New" w:cs="Courier New"/>
          <w:sz w:val="24"/>
          <w:szCs w:val="24"/>
        </w:rPr>
        <w:t>) !</w:t>
      </w:r>
      <w:proofErr w:type="gramEnd"/>
      <w:r>
        <w:rPr>
          <w:rFonts w:ascii="Courier New" w:hAnsi="Courier New" w:cs="Courier New"/>
          <w:sz w:val="24"/>
          <w:szCs w:val="24"/>
        </w:rPr>
        <w:t>= 5:</w:t>
      </w:r>
    </w:p>
    <w:p w14:paraId="0127447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5A79619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labels.append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(int(float(p[0])))</w:t>
      </w:r>
    </w:p>
    <w:p w14:paraId="7DA2B79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bboxes.append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(list(map(float, p[1:])))</w:t>
      </w:r>
    </w:p>
    <w:p w14:paraId="66696B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(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, labels)</w:t>
      </w:r>
    </w:p>
    <w:p w14:paraId="75408E9B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48ABCF8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save_yolo_</w:t>
      </w:r>
      <w:proofErr w:type="gramStart"/>
      <w:r>
        <w:rPr>
          <w:rFonts w:ascii="Courier New" w:hAnsi="Courier New" w:cs="Courier New"/>
          <w:sz w:val="24"/>
          <w:szCs w:val="24"/>
        </w:rPr>
        <w:t>labels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lbl_path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, lab</w:t>
      </w:r>
      <w:r>
        <w:rPr>
          <w:rFonts w:ascii="Courier New" w:hAnsi="Courier New" w:cs="Courier New"/>
          <w:sz w:val="24"/>
          <w:szCs w:val="24"/>
        </w:rPr>
        <w:t>els):</w:t>
      </w:r>
    </w:p>
    <w:p w14:paraId="0245A51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lbl_path</w:t>
      </w:r>
      <w:proofErr w:type="spellEnd"/>
      <w:r>
        <w:rPr>
          <w:rFonts w:ascii="Courier New" w:hAnsi="Courier New" w:cs="Courier New"/>
          <w:sz w:val="24"/>
          <w:szCs w:val="24"/>
        </w:rPr>
        <w:t>, 'w') as f:</w:t>
      </w:r>
    </w:p>
    <w:p w14:paraId="44DB59E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(xc, </w:t>
      </w:r>
      <w:proofErr w:type="spellStart"/>
      <w:r>
        <w:rPr>
          <w:rFonts w:ascii="Courier New" w:hAnsi="Courier New" w:cs="Courier New"/>
          <w:sz w:val="24"/>
          <w:szCs w:val="24"/>
        </w:rPr>
        <w:t>yc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w, h)) in </w:t>
      </w:r>
      <w:proofErr w:type="gramStart"/>
      <w:r>
        <w:rPr>
          <w:rFonts w:ascii="Courier New" w:hAnsi="Courier New" w:cs="Courier New"/>
          <w:sz w:val="24"/>
          <w:szCs w:val="24"/>
        </w:rPr>
        <w:t>zip(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labels,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2E14674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(xc, </w:t>
      </w:r>
      <w:proofErr w:type="spellStart"/>
      <w:r>
        <w:rPr>
          <w:rFonts w:ascii="Courier New" w:hAnsi="Courier New" w:cs="Courier New"/>
          <w:sz w:val="24"/>
          <w:szCs w:val="24"/>
        </w:rPr>
        <w:t>yc</w:t>
      </w:r>
      <w:proofErr w:type="spellEnd"/>
      <w:r>
        <w:rPr>
          <w:rFonts w:ascii="Courier New" w:hAnsi="Courier New" w:cs="Courier New"/>
          <w:sz w:val="24"/>
          <w:szCs w:val="24"/>
        </w:rPr>
        <w:t>, w, h) = (</w:t>
      </w:r>
      <w:proofErr w:type="gramStart"/>
      <w:r>
        <w:rPr>
          <w:rFonts w:ascii="Courier New" w:hAnsi="Courier New" w:cs="Courier New"/>
          <w:sz w:val="24"/>
          <w:szCs w:val="24"/>
        </w:rPr>
        <w:t>min(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max(v, 0.0), 1.0) for v in (xc, </w:t>
      </w:r>
      <w:proofErr w:type="spellStart"/>
      <w:r>
        <w:rPr>
          <w:rFonts w:ascii="Courier New" w:hAnsi="Courier New" w:cs="Courier New"/>
          <w:sz w:val="24"/>
          <w:szCs w:val="24"/>
        </w:rPr>
        <w:t>yc</w:t>
      </w:r>
      <w:proofErr w:type="spellEnd"/>
      <w:r>
        <w:rPr>
          <w:rFonts w:ascii="Courier New" w:hAnsi="Courier New" w:cs="Courier New"/>
          <w:sz w:val="24"/>
          <w:szCs w:val="24"/>
        </w:rPr>
        <w:t>, w, h))</w:t>
      </w:r>
    </w:p>
    <w:p w14:paraId="5FCC064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f.write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(f'{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} {xc:.6f} {yc:.6f} {w:.6f} {h:.6f}\n')</w:t>
      </w:r>
    </w:p>
    <w:p w14:paraId="3118F389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543954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link_or_</w:t>
      </w:r>
      <w:proofErr w:type="gramStart"/>
      <w:r>
        <w:rPr>
          <w:rFonts w:ascii="Courier New" w:hAnsi="Courier New" w:cs="Courier New"/>
          <w:sz w:val="24"/>
          <w:szCs w:val="24"/>
        </w:rPr>
        <w:t>c</w:t>
      </w:r>
      <w:r>
        <w:rPr>
          <w:rFonts w:ascii="Courier New" w:hAnsi="Courier New" w:cs="Courier New"/>
          <w:sz w:val="24"/>
          <w:szCs w:val="24"/>
        </w:rPr>
        <w:t>opy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src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dst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2CC29BB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.exists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dst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40DC639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</w:t>
      </w:r>
    </w:p>
    <w:p w14:paraId="61E4925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try:</w:t>
      </w:r>
    </w:p>
    <w:p w14:paraId="18CEAC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os.symlink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dst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BCA2F9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except </w:t>
      </w:r>
      <w:proofErr w:type="spellStart"/>
      <w:r>
        <w:rPr>
          <w:rFonts w:ascii="Courier New" w:hAnsi="Courier New" w:cs="Courier New"/>
          <w:sz w:val="24"/>
          <w:szCs w:val="24"/>
        </w:rPr>
        <w:t>OSError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268F97A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shutil.copy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dst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6DB8E00A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877D6B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resize_max_</w:t>
      </w:r>
      <w:proofErr w:type="gramStart"/>
      <w:r>
        <w:rPr>
          <w:rFonts w:ascii="Courier New" w:hAnsi="Courier New" w:cs="Courier New"/>
          <w:sz w:val="24"/>
          <w:szCs w:val="24"/>
        </w:rPr>
        <w:t>side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max_side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5874364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(h, w)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img.shape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[:2]</w:t>
      </w:r>
    </w:p>
    <w:p w14:paraId="7D52B31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s = </w:t>
      </w:r>
      <w:proofErr w:type="gramStart"/>
      <w:r>
        <w:rPr>
          <w:rFonts w:ascii="Courier New" w:hAnsi="Courier New" w:cs="Courier New"/>
          <w:sz w:val="24"/>
          <w:szCs w:val="24"/>
        </w:rPr>
        <w:t>max(</w:t>
      </w:r>
      <w:proofErr w:type="gramEnd"/>
      <w:r>
        <w:rPr>
          <w:rFonts w:ascii="Courier New" w:hAnsi="Courier New" w:cs="Courier New"/>
          <w:sz w:val="24"/>
          <w:szCs w:val="24"/>
        </w:rPr>
        <w:t>h, w)</w:t>
      </w:r>
    </w:p>
    <w:p w14:paraId="68ADFBE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s &lt;= </w:t>
      </w:r>
      <w:proofErr w:type="spellStart"/>
      <w:r>
        <w:rPr>
          <w:rFonts w:ascii="Courier New" w:hAnsi="Courier New" w:cs="Courier New"/>
          <w:sz w:val="24"/>
          <w:szCs w:val="24"/>
        </w:rPr>
        <w:t>max_side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75A6D3A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</w:t>
      </w:r>
      <w:r>
        <w:rPr>
          <w:rFonts w:ascii="Courier New" w:hAnsi="Courier New" w:cs="Courier New"/>
          <w:sz w:val="24"/>
          <w:szCs w:val="24"/>
        </w:rPr>
        <w:t xml:space="preserve">  return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</w:p>
    <w:p w14:paraId="1C132A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k = </w:t>
      </w:r>
      <w:proofErr w:type="spellStart"/>
      <w:r>
        <w:rPr>
          <w:rFonts w:ascii="Courier New" w:hAnsi="Courier New" w:cs="Courier New"/>
          <w:sz w:val="24"/>
          <w:szCs w:val="24"/>
        </w:rPr>
        <w:t>max_side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s</w:t>
      </w:r>
    </w:p>
    <w:p w14:paraId="265CDE4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cv2.resize(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>, (</w:t>
      </w:r>
      <w:proofErr w:type="gramStart"/>
      <w:r>
        <w:rPr>
          <w:rFonts w:ascii="Courier New" w:hAnsi="Courier New" w:cs="Courier New"/>
          <w:sz w:val="24"/>
          <w:szCs w:val="24"/>
        </w:rPr>
        <w:t>int(</w:t>
      </w:r>
      <w:proofErr w:type="gramEnd"/>
      <w:r>
        <w:rPr>
          <w:rFonts w:ascii="Courier New" w:hAnsi="Courier New" w:cs="Courier New"/>
          <w:sz w:val="24"/>
          <w:szCs w:val="24"/>
        </w:rPr>
        <w:t>w * k), int(h * k)), interpolation=cv2.INTER_AREA)</w:t>
      </w:r>
    </w:p>
    <w:p w14:paraId="53C6FB71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3A8EEC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52DC074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(SRC, '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'), 'r', encoding='utf-8') as f:</w:t>
      </w:r>
    </w:p>
    <w:p w14:paraId="5E100C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yaml.safe</w:t>
      </w:r>
      <w:proofErr w:type="gramEnd"/>
      <w:r>
        <w:rPr>
          <w:rFonts w:ascii="Courier New" w:hAnsi="Courier New" w:cs="Courier New"/>
          <w:sz w:val="24"/>
          <w:szCs w:val="24"/>
        </w:rPr>
        <w:t>_load</w:t>
      </w:r>
      <w:proofErr w:type="spellEnd"/>
      <w:r>
        <w:rPr>
          <w:rFonts w:ascii="Courier New" w:hAnsi="Courier New" w:cs="Courier New"/>
          <w:sz w:val="24"/>
          <w:szCs w:val="24"/>
        </w:rPr>
        <w:t>(f)</w:t>
      </w:r>
    </w:p>
    <w:p w14:paraId="28B1FA5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classes =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['names']</w:t>
      </w:r>
    </w:p>
    <w:p w14:paraId="4EDCC8D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.isdir</w:t>
      </w:r>
      <w:proofErr w:type="spellEnd"/>
      <w:r>
        <w:rPr>
          <w:rFonts w:ascii="Courier New" w:hAnsi="Courier New" w:cs="Courier New"/>
          <w:sz w:val="24"/>
          <w:szCs w:val="24"/>
        </w:rPr>
        <w:t>(DST):</w:t>
      </w:r>
    </w:p>
    <w:p w14:paraId="071100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shutil.rmtree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(DST)</w:t>
      </w:r>
    </w:p>
    <w:p w14:paraId="324CEAA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('train', 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', 'test'):</w:t>
      </w:r>
    </w:p>
    <w:p w14:paraId="4BD3767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os.makedirs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</w:t>
      </w:r>
      <w:r>
        <w:rPr>
          <w:rFonts w:ascii="Courier New" w:hAnsi="Courier New" w:cs="Courier New"/>
          <w:sz w:val="24"/>
          <w:szCs w:val="24"/>
        </w:rPr>
        <w:t>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(DST,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'images'),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0A75877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os.makedirs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(DST,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'labels'),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59DB4D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os.makedirs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(RES,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4D25F89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('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', 'test'):</w:t>
      </w:r>
    </w:p>
    <w:p w14:paraId="44BF129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src_img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(SRC,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>, 'images')</w:t>
      </w:r>
    </w:p>
    <w:p w14:paraId="71394B9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src_lbl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r>
        <w:rPr>
          <w:rFonts w:ascii="Courier New" w:hAnsi="Courier New" w:cs="Courier New"/>
          <w:sz w:val="24"/>
          <w:szCs w:val="24"/>
        </w:rPr>
        <w:t xml:space="preserve">SRC,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>, 'labels')</w:t>
      </w:r>
    </w:p>
    <w:p w14:paraId="3E1537F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os.listdir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src_img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4F11F33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sp_path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EABC2E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real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.realpath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sp_path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E609D1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link_or_</w:t>
      </w:r>
      <w:proofErr w:type="gramStart"/>
      <w:r>
        <w:rPr>
          <w:rFonts w:ascii="Courier New" w:hAnsi="Courier New" w:cs="Courier New"/>
          <w:sz w:val="24"/>
          <w:szCs w:val="24"/>
        </w:rPr>
        <w:t>copy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real, 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(DST,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'images',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7B7743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os.listdir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src_lbl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29600F9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link_or_</w:t>
      </w:r>
      <w:proofErr w:type="gramStart"/>
      <w:r>
        <w:rPr>
          <w:rFonts w:ascii="Courier New" w:hAnsi="Courier New" w:cs="Courier New"/>
          <w:sz w:val="24"/>
          <w:szCs w:val="24"/>
        </w:rPr>
        <w:t>copy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src_lbl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(DST,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'labels',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6543E92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src_img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(SRC, 'train', 'images')</w:t>
      </w:r>
    </w:p>
    <w:p w14:paraId="7954655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src_lbl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(SRC, 'train', 'labels')</w:t>
      </w:r>
    </w:p>
    <w:p w14:paraId="35BFC0B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dst_img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(DST, 'train', 'images')</w:t>
      </w:r>
    </w:p>
    <w:p w14:paraId="185058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dst_lbl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(DST, 'train', 'labels')</w:t>
      </w:r>
    </w:p>
    <w:p w14:paraId="5D65353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pipeline = </w:t>
      </w:r>
      <w:proofErr w:type="spellStart"/>
      <w:r>
        <w:rPr>
          <w:rFonts w:ascii="Courier New" w:hAnsi="Courier New" w:cs="Courier New"/>
          <w:sz w:val="24"/>
          <w:szCs w:val="24"/>
        </w:rPr>
        <w:t>get_</w:t>
      </w:r>
      <w:proofErr w:type="gramStart"/>
      <w:r>
        <w:rPr>
          <w:rFonts w:ascii="Courier New" w:hAnsi="Courier New" w:cs="Courier New"/>
          <w:sz w:val="24"/>
          <w:szCs w:val="24"/>
        </w:rPr>
        <w:t>pipeline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0EB83EB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orig_class_count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Counter(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4D4A353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aug_class_count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Counter(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32E75C5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orig_size_pairs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[]</w:t>
      </w:r>
    </w:p>
    <w:p w14:paraId="70CD35C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aug_size_pairs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[]</w:t>
      </w:r>
    </w:p>
    <w:p w14:paraId="0B9560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img_files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sorted(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os.listdir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src_img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7C993C7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n_orig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1DB10E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n_aug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2C860EC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n_aug_skipped_no_bbox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2DF0DC2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n_bbox_lost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0C3B90E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tqdm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img_files</w:t>
      </w:r>
      <w:proofErr w:type="spellEnd"/>
      <w:r>
        <w:rPr>
          <w:rFonts w:ascii="Courier New" w:hAnsi="Courier New" w:cs="Courier New"/>
          <w:sz w:val="24"/>
          <w:szCs w:val="24"/>
        </w:rPr>
        <w:t>, desc='augment train'):</w:t>
      </w:r>
    </w:p>
    <w:p w14:paraId="6433A11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(stem, </w:t>
      </w:r>
      <w:proofErr w:type="spellStart"/>
      <w:r>
        <w:rPr>
          <w:rFonts w:ascii="Courier New" w:hAnsi="Courier New" w:cs="Courier New"/>
          <w:sz w:val="24"/>
          <w:szCs w:val="24"/>
        </w:rPr>
        <w:t>ext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.splitext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BB917F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src_img_path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.realpa</w:t>
      </w:r>
      <w:r>
        <w:rPr>
          <w:rFonts w:ascii="Courier New" w:hAnsi="Courier New" w:cs="Courier New"/>
          <w:sz w:val="24"/>
          <w:szCs w:val="24"/>
        </w:rPr>
        <w:t>th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76D993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src_lbl_path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src_lbl</w:t>
      </w:r>
      <w:proofErr w:type="spellEnd"/>
      <w:r>
        <w:rPr>
          <w:rFonts w:ascii="Courier New" w:hAnsi="Courier New" w:cs="Courier New"/>
          <w:sz w:val="24"/>
          <w:szCs w:val="24"/>
        </w:rPr>
        <w:t>, stem + '.txt')</w:t>
      </w:r>
    </w:p>
    <w:p w14:paraId="13E98E9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, labels) = </w:t>
      </w:r>
      <w:proofErr w:type="spellStart"/>
      <w:r>
        <w:rPr>
          <w:rFonts w:ascii="Courier New" w:hAnsi="Courier New" w:cs="Courier New"/>
          <w:sz w:val="24"/>
          <w:szCs w:val="24"/>
        </w:rPr>
        <w:t>load_yolo_labels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src_lbl_path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211039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labels:</w:t>
      </w:r>
    </w:p>
    <w:p w14:paraId="61C46B0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orig_class_count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] += 1</w:t>
      </w:r>
    </w:p>
    <w:p w14:paraId="474C142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bx in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CAE677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orig</w:t>
      </w:r>
      <w:r>
        <w:rPr>
          <w:rFonts w:ascii="Courier New" w:hAnsi="Courier New" w:cs="Courier New"/>
          <w:sz w:val="24"/>
          <w:szCs w:val="24"/>
        </w:rPr>
        <w:t>_size_</w:t>
      </w:r>
      <w:proofErr w:type="gramStart"/>
      <w:r>
        <w:rPr>
          <w:rFonts w:ascii="Courier New" w:hAnsi="Courier New" w:cs="Courier New"/>
          <w:sz w:val="24"/>
          <w:szCs w:val="24"/>
        </w:rPr>
        <w:t>pairs.append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((bx[2], bx[3]))</w:t>
      </w:r>
    </w:p>
    <w:p w14:paraId="59C3789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link_or_</w:t>
      </w:r>
      <w:proofErr w:type="gramStart"/>
      <w:r>
        <w:rPr>
          <w:rFonts w:ascii="Courier New" w:hAnsi="Courier New" w:cs="Courier New"/>
          <w:sz w:val="24"/>
          <w:szCs w:val="24"/>
        </w:rPr>
        <w:t>copy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src_img_path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dst_img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3AF66CE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link_or_</w:t>
      </w:r>
      <w:proofErr w:type="gramStart"/>
      <w:r>
        <w:rPr>
          <w:rFonts w:ascii="Courier New" w:hAnsi="Courier New" w:cs="Courier New"/>
          <w:sz w:val="24"/>
          <w:szCs w:val="24"/>
        </w:rPr>
        <w:t>copy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src_lbl_path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dst_lbl</w:t>
      </w:r>
      <w:proofErr w:type="spellEnd"/>
      <w:r>
        <w:rPr>
          <w:rFonts w:ascii="Courier New" w:hAnsi="Courier New" w:cs="Courier New"/>
          <w:sz w:val="24"/>
          <w:szCs w:val="24"/>
        </w:rPr>
        <w:t>, stem + '.txt'))</w:t>
      </w:r>
    </w:p>
    <w:p w14:paraId="1ABCECA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n_orig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1</w:t>
      </w:r>
    </w:p>
    <w:p w14:paraId="5CCEA8F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try:</w:t>
      </w:r>
    </w:p>
    <w:p w14:paraId="7F35DD3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cv2.imread(</w:t>
      </w:r>
      <w:proofErr w:type="spellStart"/>
      <w:r>
        <w:rPr>
          <w:rFonts w:ascii="Courier New" w:hAnsi="Courier New" w:cs="Courier New"/>
          <w:sz w:val="24"/>
          <w:szCs w:val="24"/>
        </w:rPr>
        <w:t>src_img_path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5074184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</w:t>
      </w:r>
      <w:r>
        <w:rPr>
          <w:rFonts w:ascii="Courier New" w:hAnsi="Courier New" w:cs="Courier New"/>
          <w:sz w:val="24"/>
          <w:szCs w:val="24"/>
        </w:rPr>
        <w:t xml:space="preserve">  if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is None:</w:t>
      </w:r>
    </w:p>
    <w:p w14:paraId="10D4A7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4920157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cv2.cvtColor(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>, cv2.COLOR_BGR2RGB)</w:t>
      </w:r>
    </w:p>
    <w:p w14:paraId="6EE4555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resize_max_</w:t>
      </w:r>
      <w:proofErr w:type="gramStart"/>
      <w:r>
        <w:rPr>
          <w:rFonts w:ascii="Courier New" w:hAnsi="Courier New" w:cs="Courier New"/>
          <w:sz w:val="24"/>
          <w:szCs w:val="24"/>
        </w:rPr>
        <w:t>side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>, MAX_SIDE)</w:t>
      </w:r>
    </w:p>
    <w:p w14:paraId="48A9CB2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except Exception:</w:t>
      </w:r>
    </w:p>
    <w:p w14:paraId="34E3A95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1CE4CA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gramStart"/>
      <w:r>
        <w:rPr>
          <w:rFonts w:ascii="Courier New" w:hAnsi="Courier New" w:cs="Courier New"/>
          <w:sz w:val="24"/>
          <w:szCs w:val="24"/>
        </w:rPr>
        <w:t>range(</w:t>
      </w:r>
      <w:proofErr w:type="gramEnd"/>
      <w:r>
        <w:rPr>
          <w:rFonts w:ascii="Courier New" w:hAnsi="Courier New" w:cs="Courier New"/>
          <w:sz w:val="24"/>
          <w:szCs w:val="24"/>
        </w:rPr>
        <w:t>1, N_AUG_PER_IMAGE + 1):</w:t>
      </w:r>
    </w:p>
    <w:p w14:paraId="102BCF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tr</w:t>
      </w:r>
      <w:r>
        <w:rPr>
          <w:rFonts w:ascii="Courier New" w:hAnsi="Courier New" w:cs="Courier New"/>
          <w:sz w:val="24"/>
          <w:szCs w:val="24"/>
        </w:rPr>
        <w:t>y:</w:t>
      </w:r>
    </w:p>
    <w:p w14:paraId="7BB9991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out = </w:t>
      </w:r>
      <w:proofErr w:type="gramStart"/>
      <w:r>
        <w:rPr>
          <w:rFonts w:ascii="Courier New" w:hAnsi="Courier New" w:cs="Courier New"/>
          <w:sz w:val="24"/>
          <w:szCs w:val="24"/>
        </w:rPr>
        <w:t>pipeline(</w:t>
      </w:r>
      <w:proofErr w:type="gramEnd"/>
      <w:r>
        <w:rPr>
          <w:rFonts w:ascii="Courier New" w:hAnsi="Courier New" w:cs="Courier New"/>
          <w:sz w:val="24"/>
          <w:szCs w:val="24"/>
        </w:rPr>
        <w:t>image=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class_labels</w:t>
      </w:r>
      <w:proofErr w:type="spellEnd"/>
      <w:r>
        <w:rPr>
          <w:rFonts w:ascii="Courier New" w:hAnsi="Courier New" w:cs="Courier New"/>
          <w:sz w:val="24"/>
          <w:szCs w:val="24"/>
        </w:rPr>
        <w:t>=labels)</w:t>
      </w:r>
    </w:p>
    <w:p w14:paraId="1A3404D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except Exception:</w:t>
      </w:r>
    </w:p>
    <w:p w14:paraId="58A9959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7CDC057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new_bboxes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out['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1FCA70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new_labels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out['</w:t>
      </w:r>
      <w:proofErr w:type="spellStart"/>
      <w:r>
        <w:rPr>
          <w:rFonts w:ascii="Courier New" w:hAnsi="Courier New" w:cs="Courier New"/>
          <w:sz w:val="24"/>
          <w:szCs w:val="24"/>
        </w:rPr>
        <w:t>class_labels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344FDEE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kept = [(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, bx) for 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bx) in </w:t>
      </w:r>
      <w:proofErr w:type="gramStart"/>
      <w:r>
        <w:rPr>
          <w:rFonts w:ascii="Courier New" w:hAnsi="Courier New" w:cs="Courier New"/>
          <w:sz w:val="24"/>
          <w:szCs w:val="24"/>
        </w:rPr>
        <w:t>zip(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new_labels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new_bboxes</w:t>
      </w:r>
      <w:proofErr w:type="spellEnd"/>
      <w:r>
        <w:rPr>
          <w:rFonts w:ascii="Courier New" w:hAnsi="Courier New" w:cs="Courier New"/>
          <w:sz w:val="24"/>
          <w:szCs w:val="24"/>
        </w:rPr>
        <w:t>) if bx[2] * bx[3] &gt;= MIN_BBOX_AREA]</w:t>
      </w:r>
    </w:p>
    <w:p w14:paraId="77280F6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n_bbox_lost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new_bboxes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(kept)</w:t>
      </w:r>
    </w:p>
    <w:p w14:paraId="56E3AC1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not kept:</w:t>
      </w:r>
    </w:p>
    <w:p w14:paraId="774D1DA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n_aug_skipped_no_bbox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1</w:t>
      </w:r>
    </w:p>
    <w:p w14:paraId="64779E2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5BFC372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aug_img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out['image']</w:t>
      </w:r>
    </w:p>
    <w:p w14:paraId="75DBE6D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aug_img_bgr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cv2.cvtColor(</w:t>
      </w:r>
      <w:proofErr w:type="spellStart"/>
      <w:r>
        <w:rPr>
          <w:rFonts w:ascii="Courier New" w:hAnsi="Courier New" w:cs="Courier New"/>
          <w:sz w:val="24"/>
          <w:szCs w:val="24"/>
        </w:rPr>
        <w:t>aug_img</w:t>
      </w:r>
      <w:proofErr w:type="spellEnd"/>
      <w:r>
        <w:rPr>
          <w:rFonts w:ascii="Courier New" w:hAnsi="Courier New" w:cs="Courier New"/>
          <w:sz w:val="24"/>
          <w:szCs w:val="24"/>
        </w:rPr>
        <w:t>, cv2.COLOR_RGB2BGR)</w:t>
      </w:r>
    </w:p>
    <w:p w14:paraId="1032ED7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aug_name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f'{stem}_</w:t>
      </w:r>
      <w:proofErr w:type="spellStart"/>
      <w:r>
        <w:rPr>
          <w:rFonts w:ascii="Courier New" w:hAnsi="Courier New" w:cs="Courier New"/>
          <w:sz w:val="24"/>
          <w:szCs w:val="24"/>
        </w:rPr>
        <w:t>aug</w:t>
      </w:r>
      <w:proofErr w:type="spellEnd"/>
      <w:r>
        <w:rPr>
          <w:rFonts w:ascii="Courier New" w:hAnsi="Courier New" w:cs="Courier New"/>
          <w:sz w:val="24"/>
          <w:szCs w:val="24"/>
        </w:rPr>
        <w:t>{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}.jpg'</w:t>
      </w:r>
    </w:p>
    <w:p w14:paraId="0CCCCC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cv2.i</w:t>
      </w:r>
      <w:r>
        <w:rPr>
          <w:rFonts w:ascii="Courier New" w:hAnsi="Courier New" w:cs="Courier New"/>
          <w:sz w:val="24"/>
          <w:szCs w:val="24"/>
        </w:rPr>
        <w:t>mwrite(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dst_img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aug_name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sz w:val="24"/>
          <w:szCs w:val="24"/>
        </w:rPr>
        <w:t>aug_img_bgr</w:t>
      </w:r>
      <w:proofErr w:type="spellEnd"/>
      <w:r>
        <w:rPr>
          <w:rFonts w:ascii="Courier New" w:hAnsi="Courier New" w:cs="Courier New"/>
          <w:sz w:val="24"/>
          <w:szCs w:val="24"/>
        </w:rPr>
        <w:t>, [cv2.IMWRITE_JPEG_QUALITY, 90])</w:t>
      </w:r>
    </w:p>
    <w:p w14:paraId="27D6643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kept_labels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[c for (c, _) in kept]</w:t>
      </w:r>
    </w:p>
    <w:p w14:paraId="66CE92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kept_bboxes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[list(bx) for (_, bx) in kept]</w:t>
      </w:r>
    </w:p>
    <w:p w14:paraId="1DCCA08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save_yolo_</w:t>
      </w:r>
      <w:proofErr w:type="gramStart"/>
      <w:r>
        <w:rPr>
          <w:rFonts w:ascii="Courier New" w:hAnsi="Courier New" w:cs="Courier New"/>
          <w:sz w:val="24"/>
          <w:szCs w:val="24"/>
        </w:rPr>
        <w:t>labels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dst_lbl</w:t>
      </w:r>
      <w:proofErr w:type="spellEnd"/>
      <w:r>
        <w:rPr>
          <w:rFonts w:ascii="Courier New" w:hAnsi="Courier New" w:cs="Courier New"/>
          <w:sz w:val="24"/>
          <w:szCs w:val="24"/>
        </w:rPr>
        <w:t>, f'{stem}_</w:t>
      </w:r>
      <w:proofErr w:type="spellStart"/>
      <w:r>
        <w:rPr>
          <w:rFonts w:ascii="Courier New" w:hAnsi="Courier New" w:cs="Courier New"/>
          <w:sz w:val="24"/>
          <w:szCs w:val="24"/>
        </w:rPr>
        <w:t>aug</w:t>
      </w:r>
      <w:proofErr w:type="spellEnd"/>
      <w:r>
        <w:rPr>
          <w:rFonts w:ascii="Courier New" w:hAnsi="Courier New" w:cs="Courier New"/>
          <w:sz w:val="24"/>
          <w:szCs w:val="24"/>
        </w:rPr>
        <w:t>{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}.txt'), </w:t>
      </w:r>
      <w:proofErr w:type="spellStart"/>
      <w:r>
        <w:rPr>
          <w:rFonts w:ascii="Courier New" w:hAnsi="Courier New" w:cs="Courier New"/>
          <w:sz w:val="24"/>
          <w:szCs w:val="24"/>
        </w:rPr>
        <w:t>kept_bboxes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kept_labels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E370C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r>
        <w:rPr>
          <w:rFonts w:ascii="Courier New" w:hAnsi="Courier New" w:cs="Courier New"/>
          <w:sz w:val="24"/>
          <w:szCs w:val="24"/>
        </w:rPr>
        <w:t>kept_labels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30DE99D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aug_class_count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] += 1</w:t>
      </w:r>
    </w:p>
    <w:p w14:paraId="66C1BB9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bx in </w:t>
      </w:r>
      <w:proofErr w:type="spellStart"/>
      <w:r>
        <w:rPr>
          <w:rFonts w:ascii="Courier New" w:hAnsi="Courier New" w:cs="Courier New"/>
          <w:sz w:val="24"/>
          <w:szCs w:val="24"/>
        </w:rPr>
        <w:t>kept_bboxes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3146061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aug_size_</w:t>
      </w:r>
      <w:proofErr w:type="gramStart"/>
      <w:r>
        <w:rPr>
          <w:rFonts w:ascii="Courier New" w:hAnsi="Courier New" w:cs="Courier New"/>
          <w:sz w:val="24"/>
          <w:szCs w:val="24"/>
        </w:rPr>
        <w:t>pairs.append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((bx[2], bx[3]))</w:t>
      </w:r>
    </w:p>
    <w:p w14:paraId="66656F3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n_aug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1</w:t>
      </w:r>
    </w:p>
    <w:p w14:paraId="5C683AF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new_cfg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dict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5A9FE9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new</w:t>
      </w:r>
      <w:r>
        <w:rPr>
          <w:rFonts w:ascii="Courier New" w:hAnsi="Courier New" w:cs="Courier New"/>
          <w:sz w:val="24"/>
          <w:szCs w:val="24"/>
        </w:rPr>
        <w:t>_cfg</w:t>
      </w:r>
      <w:proofErr w:type="spellEnd"/>
      <w:r>
        <w:rPr>
          <w:rFonts w:ascii="Courier New" w:hAnsi="Courier New" w:cs="Courier New"/>
          <w:sz w:val="24"/>
          <w:szCs w:val="24"/>
        </w:rPr>
        <w:t>['path'] = DST</w:t>
      </w:r>
    </w:p>
    <w:p w14:paraId="059925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(DST, '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'), 'w', encoding='utf-8') as f:</w:t>
      </w:r>
    </w:p>
    <w:p w14:paraId="5F45302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yaml.safe</w:t>
      </w:r>
      <w:proofErr w:type="gramEnd"/>
      <w:r>
        <w:rPr>
          <w:rFonts w:ascii="Courier New" w:hAnsi="Courier New" w:cs="Courier New"/>
          <w:sz w:val="24"/>
          <w:szCs w:val="24"/>
        </w:rPr>
        <w:t>_dump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new_cfg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f, </w:t>
      </w:r>
      <w:proofErr w:type="spellStart"/>
      <w:r>
        <w:rPr>
          <w:rFonts w:ascii="Courier New" w:hAnsi="Courier New" w:cs="Courier New"/>
          <w:sz w:val="24"/>
          <w:szCs w:val="24"/>
        </w:rPr>
        <w:t>allow_unicode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=True, </w:t>
      </w:r>
      <w:proofErr w:type="spellStart"/>
      <w:r>
        <w:rPr>
          <w:rFonts w:ascii="Courier New" w:hAnsi="Courier New" w:cs="Courier New"/>
          <w:sz w:val="24"/>
          <w:szCs w:val="24"/>
        </w:rPr>
        <w:t>sort_keys</w:t>
      </w:r>
      <w:proofErr w:type="spellEnd"/>
      <w:r>
        <w:rPr>
          <w:rFonts w:ascii="Courier New" w:hAnsi="Courier New" w:cs="Courier New"/>
          <w:sz w:val="24"/>
          <w:szCs w:val="24"/>
        </w:rPr>
        <w:t>=False)</w:t>
      </w:r>
    </w:p>
    <w:p w14:paraId="7C546D5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f'\</w:t>
      </w:r>
      <w:proofErr w:type="spellStart"/>
      <w:r>
        <w:rPr>
          <w:rFonts w:ascii="Courier New" w:hAnsi="Courier New" w:cs="Courier New"/>
          <w:sz w:val="24"/>
          <w:szCs w:val="24"/>
        </w:rPr>
        <w:t>noriginals</w:t>
      </w:r>
      <w:proofErr w:type="spellEnd"/>
      <w:r>
        <w:rPr>
          <w:rFonts w:ascii="Courier New" w:hAnsi="Courier New" w:cs="Courier New"/>
          <w:sz w:val="24"/>
          <w:szCs w:val="24"/>
        </w:rPr>
        <w:t>: {</w:t>
      </w:r>
      <w:proofErr w:type="spellStart"/>
      <w:r>
        <w:rPr>
          <w:rFonts w:ascii="Courier New" w:hAnsi="Courier New" w:cs="Courier New"/>
          <w:sz w:val="24"/>
          <w:szCs w:val="24"/>
        </w:rPr>
        <w:t>n_orig</w:t>
      </w:r>
      <w:proofErr w:type="spellEnd"/>
      <w:r>
        <w:rPr>
          <w:rFonts w:ascii="Courier New" w:hAnsi="Courier New" w:cs="Courier New"/>
          <w:sz w:val="24"/>
          <w:szCs w:val="24"/>
        </w:rPr>
        <w:t>}, augmented saved: {</w:t>
      </w:r>
      <w:proofErr w:type="spellStart"/>
      <w:r>
        <w:rPr>
          <w:rFonts w:ascii="Courier New" w:hAnsi="Courier New" w:cs="Courier New"/>
          <w:sz w:val="24"/>
          <w:szCs w:val="24"/>
        </w:rPr>
        <w:t>n_aug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}, </w:t>
      </w:r>
      <w:proofErr w:type="spellStart"/>
      <w:r>
        <w:rPr>
          <w:rFonts w:ascii="Courier New" w:hAnsi="Courier New" w:cs="Courier New"/>
          <w:sz w:val="24"/>
          <w:szCs w:val="24"/>
        </w:rPr>
        <w:t>aug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skipped (no </w:t>
      </w:r>
      <w:proofErr w:type="spellStart"/>
      <w:r>
        <w:rPr>
          <w:rFonts w:ascii="Courier New" w:hAnsi="Courier New" w:cs="Courier New"/>
          <w:sz w:val="24"/>
          <w:szCs w:val="24"/>
        </w:rPr>
        <w:t>bbox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left): {</w:t>
      </w:r>
      <w:proofErr w:type="spellStart"/>
      <w:r>
        <w:rPr>
          <w:rFonts w:ascii="Courier New" w:hAnsi="Courier New" w:cs="Courier New"/>
          <w:sz w:val="24"/>
          <w:szCs w:val="24"/>
        </w:rPr>
        <w:t>n_aug_skipped_no_bbox</w:t>
      </w:r>
      <w:proofErr w:type="spellEnd"/>
      <w:r>
        <w:rPr>
          <w:rFonts w:ascii="Courier New" w:hAnsi="Courier New" w:cs="Courier New"/>
          <w:sz w:val="24"/>
          <w:szCs w:val="24"/>
        </w:rPr>
        <w:t>}')</w:t>
      </w:r>
    </w:p>
    <w:p w14:paraId="4DF4103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f'bbox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dropped due to area&lt;{MIN_BBOX_AREA}: {</w:t>
      </w:r>
      <w:proofErr w:type="spellStart"/>
      <w:r>
        <w:rPr>
          <w:rFonts w:ascii="Courier New" w:hAnsi="Courier New" w:cs="Courier New"/>
          <w:sz w:val="24"/>
          <w:szCs w:val="24"/>
        </w:rPr>
        <w:t>n_bbox_lost</w:t>
      </w:r>
      <w:proofErr w:type="spellEnd"/>
      <w:r>
        <w:rPr>
          <w:rFonts w:ascii="Courier New" w:hAnsi="Courier New" w:cs="Courier New"/>
          <w:sz w:val="24"/>
          <w:szCs w:val="24"/>
        </w:rPr>
        <w:t>}')</w:t>
      </w:r>
    </w:p>
    <w:p w14:paraId="271E742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sample = </w:t>
      </w:r>
      <w:proofErr w:type="spellStart"/>
      <w:r>
        <w:rPr>
          <w:rFonts w:ascii="Courier New" w:hAnsi="Courier New" w:cs="Courier New"/>
          <w:sz w:val="24"/>
          <w:szCs w:val="24"/>
        </w:rPr>
        <w:t>random.</w:t>
      </w:r>
      <w:proofErr w:type="gramStart"/>
      <w:r>
        <w:rPr>
          <w:rFonts w:ascii="Courier New" w:hAnsi="Courier New" w:cs="Courier New"/>
          <w:sz w:val="24"/>
          <w:szCs w:val="24"/>
        </w:rPr>
        <w:t>sample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img_files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min(10,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img_files</w:t>
      </w:r>
      <w:proofErr w:type="spellEnd"/>
      <w:r>
        <w:rPr>
          <w:rFonts w:ascii="Courier New" w:hAnsi="Courier New" w:cs="Courier New"/>
          <w:sz w:val="24"/>
          <w:szCs w:val="24"/>
        </w:rPr>
        <w:t>)))</w:t>
      </w:r>
    </w:p>
    <w:p w14:paraId="5659FCA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(fig, axes)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plt.subplots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(10, 3, </w:t>
      </w:r>
      <w:proofErr w:type="spellStart"/>
      <w:r>
        <w:rPr>
          <w:rFonts w:ascii="Courier New" w:hAnsi="Courier New" w:cs="Courier New"/>
          <w:sz w:val="24"/>
          <w:szCs w:val="24"/>
        </w:rPr>
        <w:t>figsize</w:t>
      </w:r>
      <w:proofErr w:type="spellEnd"/>
      <w:r>
        <w:rPr>
          <w:rFonts w:ascii="Courier New" w:hAnsi="Courier New" w:cs="Courier New"/>
          <w:sz w:val="24"/>
          <w:szCs w:val="24"/>
        </w:rPr>
        <w:t>=(15, 50))</w:t>
      </w:r>
    </w:p>
    <w:p w14:paraId="553DF39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(row,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 in enumerate(sample):</w:t>
      </w:r>
    </w:p>
    <w:p w14:paraId="44B619A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(stem, _)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.splitext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9021D6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orig_p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.realpath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012F42E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labels) = </w:t>
      </w:r>
      <w:proofErr w:type="spellStart"/>
      <w:r>
        <w:rPr>
          <w:rFonts w:ascii="Courier New" w:hAnsi="Courier New" w:cs="Courier New"/>
          <w:sz w:val="24"/>
          <w:szCs w:val="24"/>
        </w:rPr>
        <w:t>load_yolo_</w:t>
      </w:r>
      <w:proofErr w:type="gramStart"/>
      <w:r>
        <w:rPr>
          <w:rFonts w:ascii="Courier New" w:hAnsi="Courier New" w:cs="Courier New"/>
          <w:sz w:val="24"/>
          <w:szCs w:val="24"/>
        </w:rPr>
        <w:t>labels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</w:t>
      </w:r>
      <w:r>
        <w:rPr>
          <w:rFonts w:ascii="Courier New" w:hAnsi="Courier New" w:cs="Courier New"/>
          <w:sz w:val="24"/>
          <w:szCs w:val="24"/>
        </w:rPr>
        <w:t>rc_lbl</w:t>
      </w:r>
      <w:proofErr w:type="spellEnd"/>
      <w:r>
        <w:rPr>
          <w:rFonts w:ascii="Courier New" w:hAnsi="Courier New" w:cs="Courier New"/>
          <w:sz w:val="24"/>
          <w:szCs w:val="24"/>
        </w:rPr>
        <w:t>, stem + '.txt'))</w:t>
      </w:r>
    </w:p>
    <w:p w14:paraId="0D255D4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cv2.cvtColor(cv2.imread(</w:t>
      </w:r>
      <w:proofErr w:type="spellStart"/>
      <w:r>
        <w:rPr>
          <w:rFonts w:ascii="Courier New" w:hAnsi="Courier New" w:cs="Courier New"/>
          <w:sz w:val="24"/>
          <w:szCs w:val="24"/>
        </w:rPr>
        <w:t>orig_p</w:t>
      </w:r>
      <w:proofErr w:type="spellEnd"/>
      <w:r>
        <w:rPr>
          <w:rFonts w:ascii="Courier New" w:hAnsi="Courier New" w:cs="Courier New"/>
          <w:sz w:val="24"/>
          <w:szCs w:val="24"/>
        </w:rPr>
        <w:t>), cv2.COLOR_BGR2RGB)</w:t>
      </w:r>
    </w:p>
    <w:p w14:paraId="6D780E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resize_max_</w:t>
      </w:r>
      <w:proofErr w:type="gramStart"/>
      <w:r>
        <w:rPr>
          <w:rFonts w:ascii="Courier New" w:hAnsi="Courier New" w:cs="Courier New"/>
          <w:sz w:val="24"/>
          <w:szCs w:val="24"/>
        </w:rPr>
        <w:t>side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>, MAX_SIDE)</w:t>
      </w:r>
    </w:p>
    <w:p w14:paraId="31CBD3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row, 0].</w:t>
      </w:r>
      <w:proofErr w:type="spellStart"/>
      <w:r>
        <w:rPr>
          <w:rFonts w:ascii="Courier New" w:hAnsi="Courier New" w:cs="Courier New"/>
          <w:sz w:val="24"/>
          <w:szCs w:val="24"/>
        </w:rPr>
        <w:t>imshow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370347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(h, w)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img.shape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[:2]</w:t>
      </w:r>
    </w:p>
    <w:p w14:paraId="3298B28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(xc, </w:t>
      </w:r>
      <w:proofErr w:type="spellStart"/>
      <w:r>
        <w:rPr>
          <w:rFonts w:ascii="Courier New" w:hAnsi="Courier New" w:cs="Courier New"/>
          <w:sz w:val="24"/>
          <w:szCs w:val="24"/>
        </w:rPr>
        <w:t>yc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)) in </w:t>
      </w:r>
      <w:proofErr w:type="gramStart"/>
      <w:r>
        <w:rPr>
          <w:rFonts w:ascii="Courier New" w:hAnsi="Courier New" w:cs="Courier New"/>
          <w:sz w:val="24"/>
          <w:szCs w:val="24"/>
        </w:rPr>
        <w:t>zip(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labels,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27050EF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(x1, y1) = ((xc - </w:t>
      </w:r>
      <w:proofErr w:type="spellStart"/>
      <w:r>
        <w:rPr>
          <w:rFonts w:ascii="Courier New" w:hAnsi="Courier New" w:cs="Courier New"/>
          <w:sz w:val="24"/>
          <w:szCs w:val="24"/>
        </w:rPr>
        <w:t>bw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2) * w, (</w:t>
      </w:r>
      <w:proofErr w:type="spellStart"/>
      <w:r>
        <w:rPr>
          <w:rFonts w:ascii="Courier New" w:hAnsi="Courier New" w:cs="Courier New"/>
          <w:sz w:val="24"/>
          <w:szCs w:val="24"/>
        </w:rPr>
        <w:t>yc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- </w:t>
      </w:r>
      <w:proofErr w:type="spellStart"/>
      <w:r>
        <w:rPr>
          <w:rFonts w:ascii="Courier New" w:hAnsi="Courier New" w:cs="Courier New"/>
          <w:sz w:val="24"/>
          <w:szCs w:val="24"/>
        </w:rPr>
        <w:t>bh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2) * h)</w:t>
      </w:r>
    </w:p>
    <w:p w14:paraId="081B656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row, 0].</w:t>
      </w:r>
      <w:proofErr w:type="spellStart"/>
      <w:r>
        <w:rPr>
          <w:rFonts w:ascii="Courier New" w:hAnsi="Courier New" w:cs="Courier New"/>
          <w:sz w:val="24"/>
          <w:szCs w:val="24"/>
        </w:rPr>
        <w:t>add_patch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(Rectangle((x1, y1), </w:t>
      </w:r>
      <w:proofErr w:type="spellStart"/>
      <w:r>
        <w:rPr>
          <w:rFonts w:ascii="Courier New" w:hAnsi="Courier New" w:cs="Courier New"/>
          <w:sz w:val="24"/>
          <w:szCs w:val="24"/>
        </w:rPr>
        <w:t>bw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* w, </w:t>
      </w:r>
      <w:proofErr w:type="spellStart"/>
      <w:r>
        <w:rPr>
          <w:rFonts w:ascii="Courier New" w:hAnsi="Courier New" w:cs="Courier New"/>
          <w:sz w:val="24"/>
          <w:szCs w:val="24"/>
        </w:rPr>
        <w:t>bh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* h, fill=False, </w:t>
      </w:r>
      <w:proofErr w:type="spellStart"/>
      <w:r>
        <w:rPr>
          <w:rFonts w:ascii="Courier New" w:hAnsi="Courier New" w:cs="Courier New"/>
          <w:sz w:val="24"/>
          <w:szCs w:val="24"/>
        </w:rPr>
        <w:t>edgecolor</w:t>
      </w:r>
      <w:proofErr w:type="spellEnd"/>
      <w:r>
        <w:rPr>
          <w:rFonts w:ascii="Courier New" w:hAnsi="Courier New" w:cs="Courier New"/>
          <w:sz w:val="24"/>
          <w:szCs w:val="24"/>
        </w:rPr>
        <w:t>='lime', linewidth=2))</w:t>
      </w:r>
    </w:p>
    <w:p w14:paraId="1E0F0F0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row, 0].</w:t>
      </w:r>
      <w:proofErr w:type="spellStart"/>
      <w:r>
        <w:rPr>
          <w:rFonts w:ascii="Courier New" w:hAnsi="Courier New" w:cs="Courier New"/>
          <w:sz w:val="24"/>
          <w:szCs w:val="24"/>
        </w:rPr>
        <w:t>set_title</w:t>
      </w:r>
      <w:proofErr w:type="spellEnd"/>
      <w:r>
        <w:rPr>
          <w:rFonts w:ascii="Courier New" w:hAnsi="Courier New" w:cs="Courier New"/>
          <w:sz w:val="24"/>
          <w:szCs w:val="24"/>
        </w:rPr>
        <w:t>('</w:t>
      </w:r>
      <w:proofErr w:type="spellStart"/>
      <w:r>
        <w:rPr>
          <w:rFonts w:ascii="Courier New" w:hAnsi="Courier New" w:cs="Courier New"/>
          <w:sz w:val="24"/>
          <w:szCs w:val="24"/>
        </w:rPr>
        <w:t>оригинал</w:t>
      </w:r>
      <w:proofErr w:type="spellEnd"/>
      <w:r>
        <w:rPr>
          <w:rFonts w:ascii="Courier New" w:hAnsi="Courier New" w:cs="Courier New"/>
          <w:sz w:val="24"/>
          <w:szCs w:val="24"/>
        </w:rPr>
        <w:t>' if row == 0 else '')</w:t>
      </w:r>
    </w:p>
    <w:p w14:paraId="42C0E9E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row, 0].axis('off')</w:t>
      </w:r>
    </w:p>
    <w:p w14:paraId="7DDABCC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col in (1, 2):</w:t>
      </w:r>
    </w:p>
    <w:p w14:paraId="4B89FB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try:</w:t>
      </w:r>
    </w:p>
    <w:p w14:paraId="0791E1C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        out = </w:t>
      </w:r>
      <w:proofErr w:type="gramStart"/>
      <w:r>
        <w:rPr>
          <w:rFonts w:ascii="Courier New" w:hAnsi="Courier New" w:cs="Courier New"/>
          <w:sz w:val="24"/>
          <w:szCs w:val="24"/>
        </w:rPr>
        <w:t>pipeline(</w:t>
      </w:r>
      <w:proofErr w:type="gramEnd"/>
      <w:r>
        <w:rPr>
          <w:rFonts w:ascii="Courier New" w:hAnsi="Courier New" w:cs="Courier New"/>
          <w:sz w:val="24"/>
          <w:szCs w:val="24"/>
        </w:rPr>
        <w:t>image=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class_labels</w:t>
      </w:r>
      <w:proofErr w:type="spellEnd"/>
      <w:r>
        <w:rPr>
          <w:rFonts w:ascii="Courier New" w:hAnsi="Courier New" w:cs="Courier New"/>
          <w:sz w:val="24"/>
          <w:szCs w:val="24"/>
        </w:rPr>
        <w:t>=labels)</w:t>
      </w:r>
    </w:p>
    <w:p w14:paraId="02904C3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aug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out['image']</w:t>
      </w:r>
    </w:p>
    <w:p w14:paraId="74C9A70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row, col].</w:t>
      </w:r>
      <w:proofErr w:type="spellStart"/>
      <w:r>
        <w:rPr>
          <w:rFonts w:ascii="Courier New" w:hAnsi="Courier New" w:cs="Courier New"/>
          <w:sz w:val="24"/>
          <w:szCs w:val="24"/>
        </w:rPr>
        <w:t>imshow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aug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719ED2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(</w:t>
      </w:r>
      <w:proofErr w:type="spellStart"/>
      <w:r>
        <w:rPr>
          <w:rFonts w:ascii="Courier New" w:hAnsi="Courier New" w:cs="Courier New"/>
          <w:sz w:val="24"/>
          <w:szCs w:val="24"/>
        </w:rPr>
        <w:t>hh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ww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aug.shape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[:2]</w:t>
      </w:r>
    </w:p>
    <w:p w14:paraId="38AC86E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for 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(xc, </w:t>
      </w:r>
      <w:proofErr w:type="spellStart"/>
      <w:r>
        <w:rPr>
          <w:rFonts w:ascii="Courier New" w:hAnsi="Courier New" w:cs="Courier New"/>
          <w:sz w:val="24"/>
          <w:szCs w:val="24"/>
        </w:rPr>
        <w:t>yc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bh</w:t>
      </w:r>
      <w:proofErr w:type="spellEnd"/>
      <w:r>
        <w:rPr>
          <w:rFonts w:ascii="Courier New" w:hAnsi="Courier New" w:cs="Courier New"/>
          <w:sz w:val="24"/>
          <w:szCs w:val="24"/>
        </w:rPr>
        <w:t>)) in zip(out['</w:t>
      </w:r>
      <w:proofErr w:type="spellStart"/>
      <w:r>
        <w:rPr>
          <w:rFonts w:ascii="Courier New" w:hAnsi="Courier New" w:cs="Courier New"/>
          <w:sz w:val="24"/>
          <w:szCs w:val="24"/>
        </w:rPr>
        <w:t>class_labels</w:t>
      </w:r>
      <w:proofErr w:type="spellEnd"/>
      <w:r>
        <w:rPr>
          <w:rFonts w:ascii="Courier New" w:hAnsi="Courier New" w:cs="Courier New"/>
          <w:sz w:val="24"/>
          <w:szCs w:val="24"/>
        </w:rPr>
        <w:t>'], out['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']):</w:t>
      </w:r>
    </w:p>
    <w:p w14:paraId="4DC1192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(x1, y1) = ((xc - </w:t>
      </w:r>
      <w:proofErr w:type="spellStart"/>
      <w:r>
        <w:rPr>
          <w:rFonts w:ascii="Courier New" w:hAnsi="Courier New" w:cs="Courier New"/>
          <w:sz w:val="24"/>
          <w:szCs w:val="24"/>
        </w:rPr>
        <w:t>bw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2) * </w:t>
      </w:r>
      <w:proofErr w:type="spellStart"/>
      <w:r>
        <w:rPr>
          <w:rFonts w:ascii="Courier New" w:hAnsi="Courier New" w:cs="Courier New"/>
          <w:sz w:val="24"/>
          <w:szCs w:val="24"/>
        </w:rPr>
        <w:t>ww</w:t>
      </w:r>
      <w:proofErr w:type="spellEnd"/>
      <w:r>
        <w:rPr>
          <w:rFonts w:ascii="Courier New" w:hAnsi="Courier New" w:cs="Courier New"/>
          <w:sz w:val="24"/>
          <w:szCs w:val="24"/>
        </w:rPr>
        <w:t>, (</w:t>
      </w:r>
      <w:proofErr w:type="spellStart"/>
      <w:r>
        <w:rPr>
          <w:rFonts w:ascii="Courier New" w:hAnsi="Courier New" w:cs="Courier New"/>
          <w:sz w:val="24"/>
          <w:szCs w:val="24"/>
        </w:rPr>
        <w:t>yc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- </w:t>
      </w:r>
      <w:proofErr w:type="spellStart"/>
      <w:r>
        <w:rPr>
          <w:rFonts w:ascii="Courier New" w:hAnsi="Courier New" w:cs="Courier New"/>
          <w:sz w:val="24"/>
          <w:szCs w:val="24"/>
        </w:rPr>
        <w:t>bh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2) * </w:t>
      </w:r>
      <w:proofErr w:type="spellStart"/>
      <w:r>
        <w:rPr>
          <w:rFonts w:ascii="Courier New" w:hAnsi="Courier New" w:cs="Courier New"/>
          <w:sz w:val="24"/>
          <w:szCs w:val="24"/>
        </w:rPr>
        <w:t>hh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3EDB11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row, col].</w:t>
      </w:r>
      <w:proofErr w:type="spellStart"/>
      <w:r>
        <w:rPr>
          <w:rFonts w:ascii="Courier New" w:hAnsi="Courier New" w:cs="Courier New"/>
          <w:sz w:val="24"/>
          <w:szCs w:val="24"/>
        </w:rPr>
        <w:t>add_patch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(Rectangle((x1, y1), </w:t>
      </w:r>
      <w:proofErr w:type="spellStart"/>
      <w:r>
        <w:rPr>
          <w:rFonts w:ascii="Courier New" w:hAnsi="Courier New" w:cs="Courier New"/>
          <w:sz w:val="24"/>
          <w:szCs w:val="24"/>
        </w:rPr>
        <w:t>bw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* </w:t>
      </w:r>
      <w:proofErr w:type="spellStart"/>
      <w:r>
        <w:rPr>
          <w:rFonts w:ascii="Courier New" w:hAnsi="Courier New" w:cs="Courier New"/>
          <w:sz w:val="24"/>
          <w:szCs w:val="24"/>
        </w:rPr>
        <w:t>ww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* </w:t>
      </w:r>
      <w:proofErr w:type="spellStart"/>
      <w:r>
        <w:rPr>
          <w:rFonts w:ascii="Courier New" w:hAnsi="Courier New" w:cs="Courier New"/>
          <w:sz w:val="24"/>
          <w:szCs w:val="24"/>
        </w:rPr>
        <w:t>hh</w:t>
      </w:r>
      <w:proofErr w:type="spellEnd"/>
      <w:r>
        <w:rPr>
          <w:rFonts w:ascii="Courier New" w:hAnsi="Courier New" w:cs="Courier New"/>
          <w:sz w:val="24"/>
          <w:szCs w:val="24"/>
        </w:rPr>
        <w:t>, fill=Fal</w:t>
      </w:r>
      <w:r>
        <w:rPr>
          <w:rFonts w:ascii="Courier New" w:hAnsi="Courier New" w:cs="Courier New"/>
          <w:sz w:val="24"/>
          <w:szCs w:val="24"/>
        </w:rPr>
        <w:t xml:space="preserve">se, </w:t>
      </w:r>
      <w:proofErr w:type="spellStart"/>
      <w:r>
        <w:rPr>
          <w:rFonts w:ascii="Courier New" w:hAnsi="Courier New" w:cs="Courier New"/>
          <w:sz w:val="24"/>
          <w:szCs w:val="24"/>
        </w:rPr>
        <w:t>edgecolor</w:t>
      </w:r>
      <w:proofErr w:type="spellEnd"/>
      <w:r>
        <w:rPr>
          <w:rFonts w:ascii="Courier New" w:hAnsi="Courier New" w:cs="Courier New"/>
          <w:sz w:val="24"/>
          <w:szCs w:val="24"/>
        </w:rPr>
        <w:t>='red', linewidth=2))</w:t>
      </w:r>
    </w:p>
    <w:p w14:paraId="50AFE91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row == 0:</w:t>
      </w:r>
    </w:p>
    <w:p w14:paraId="078D1AF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row, col].</w:t>
      </w:r>
      <w:proofErr w:type="spellStart"/>
      <w:r>
        <w:rPr>
          <w:rFonts w:ascii="Courier New" w:hAnsi="Courier New" w:cs="Courier New"/>
          <w:sz w:val="24"/>
          <w:szCs w:val="24"/>
        </w:rPr>
        <w:t>set_title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f'аугментация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{col}')</w:t>
      </w:r>
    </w:p>
    <w:p w14:paraId="4B50AE9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except Exception:</w:t>
      </w:r>
    </w:p>
    <w:p w14:paraId="714641B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pass</w:t>
      </w:r>
    </w:p>
    <w:p w14:paraId="2F544DD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row, col].axis('off')</w:t>
      </w:r>
    </w:p>
    <w:p w14:paraId="503C1AA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fig.tight</w:t>
      </w:r>
      <w:proofErr w:type="gramEnd"/>
      <w:r>
        <w:rPr>
          <w:rFonts w:ascii="Courier New" w:hAnsi="Courier New" w:cs="Courier New"/>
          <w:sz w:val="24"/>
          <w:szCs w:val="24"/>
        </w:rPr>
        <w:t>_layout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2CD6A2A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fig.savefig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(RES, 'augmentation_examples.png'), dpi=200, </w:t>
      </w:r>
      <w:proofErr w:type="spellStart"/>
      <w:r>
        <w:rPr>
          <w:rFonts w:ascii="Courier New" w:hAnsi="Courier New" w:cs="Courier New"/>
          <w:sz w:val="24"/>
          <w:szCs w:val="24"/>
        </w:rPr>
        <w:t>bbox_inches</w:t>
      </w:r>
      <w:proofErr w:type="spellEnd"/>
      <w:r>
        <w:rPr>
          <w:rFonts w:ascii="Courier New" w:hAnsi="Courier New" w:cs="Courier New"/>
          <w:sz w:val="24"/>
          <w:szCs w:val="24"/>
        </w:rPr>
        <w:t>='tight')</w:t>
      </w:r>
    </w:p>
    <w:p w14:paraId="412AA66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plt.close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(fig)</w:t>
      </w:r>
    </w:p>
    <w:p w14:paraId="1C3F818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items = sorted(</w:t>
      </w:r>
      <w:proofErr w:type="spellStart"/>
      <w:r>
        <w:rPr>
          <w:rFonts w:ascii="Courier New" w:hAnsi="Courier New" w:cs="Courier New"/>
          <w:sz w:val="24"/>
          <w:szCs w:val="24"/>
        </w:rPr>
        <w:t>orig_class_</w:t>
      </w:r>
      <w:proofErr w:type="gramStart"/>
      <w:r>
        <w:rPr>
          <w:rFonts w:ascii="Courier New" w:hAnsi="Courier New" w:cs="Courier New"/>
          <w:sz w:val="24"/>
          <w:szCs w:val="24"/>
        </w:rPr>
        <w:t>count.items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())</w:t>
      </w:r>
    </w:p>
    <w:p w14:paraId="4B5A1C3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cls_ids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[c for (c, _) in items</w:t>
      </w:r>
      <w:r>
        <w:rPr>
          <w:rFonts w:ascii="Courier New" w:hAnsi="Courier New" w:cs="Courier New"/>
          <w:sz w:val="24"/>
          <w:szCs w:val="24"/>
        </w:rPr>
        <w:t xml:space="preserve"> if c &lt;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(classes)]</w:t>
      </w:r>
    </w:p>
    <w:p w14:paraId="5AFA79C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(fig, ax)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plt.subplots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figsize</w:t>
      </w:r>
      <w:proofErr w:type="spellEnd"/>
      <w:r>
        <w:rPr>
          <w:rFonts w:ascii="Courier New" w:hAnsi="Courier New" w:cs="Courier New"/>
          <w:sz w:val="24"/>
          <w:szCs w:val="24"/>
        </w:rPr>
        <w:t>=(14, 7))</w:t>
      </w:r>
    </w:p>
    <w:p w14:paraId="561F69F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x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np.arange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cls_ids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0E300C6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width = 0.4</w:t>
      </w:r>
    </w:p>
    <w:p w14:paraId="6459B5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ax.bar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x - width / 2, [</w:t>
      </w:r>
      <w:proofErr w:type="spellStart"/>
      <w:r>
        <w:rPr>
          <w:rFonts w:ascii="Courier New" w:hAnsi="Courier New" w:cs="Courier New"/>
          <w:sz w:val="24"/>
          <w:szCs w:val="24"/>
        </w:rPr>
        <w:t>orig_class_count.get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(c, 0) for c in </w:t>
      </w:r>
      <w:proofErr w:type="spellStart"/>
      <w:r>
        <w:rPr>
          <w:rFonts w:ascii="Courier New" w:hAnsi="Courier New" w:cs="Courier New"/>
          <w:sz w:val="24"/>
          <w:szCs w:val="24"/>
        </w:rPr>
        <w:t>cls_ids</w:t>
      </w:r>
      <w:proofErr w:type="spellEnd"/>
      <w:r>
        <w:rPr>
          <w:rFonts w:ascii="Courier New" w:hAnsi="Courier New" w:cs="Courier New"/>
          <w:sz w:val="24"/>
          <w:szCs w:val="24"/>
        </w:rPr>
        <w:t>], width, label='</w:t>
      </w:r>
      <w:proofErr w:type="spellStart"/>
      <w:r>
        <w:rPr>
          <w:rFonts w:ascii="Courier New" w:hAnsi="Courier New" w:cs="Courier New"/>
          <w:sz w:val="24"/>
          <w:szCs w:val="24"/>
        </w:rPr>
        <w:t>оригинал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(train)')</w:t>
      </w:r>
    </w:p>
    <w:p w14:paraId="609690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ax.bar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x + width / 2, [</w:t>
      </w:r>
      <w:proofErr w:type="spellStart"/>
      <w:r>
        <w:rPr>
          <w:rFonts w:ascii="Courier New" w:hAnsi="Courier New" w:cs="Courier New"/>
          <w:sz w:val="24"/>
          <w:szCs w:val="24"/>
        </w:rPr>
        <w:t>orig_cl</w:t>
      </w:r>
      <w:r>
        <w:rPr>
          <w:rFonts w:ascii="Courier New" w:hAnsi="Courier New" w:cs="Courier New"/>
          <w:sz w:val="24"/>
          <w:szCs w:val="24"/>
        </w:rPr>
        <w:t>ass_count.get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(c, 0) + </w:t>
      </w:r>
      <w:proofErr w:type="spellStart"/>
      <w:r>
        <w:rPr>
          <w:rFonts w:ascii="Courier New" w:hAnsi="Courier New" w:cs="Courier New"/>
          <w:sz w:val="24"/>
          <w:szCs w:val="24"/>
        </w:rPr>
        <w:t>aug_class_count.get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(c, 0) for c in </w:t>
      </w:r>
      <w:proofErr w:type="spellStart"/>
      <w:r>
        <w:rPr>
          <w:rFonts w:ascii="Courier New" w:hAnsi="Courier New" w:cs="Courier New"/>
          <w:sz w:val="24"/>
          <w:szCs w:val="24"/>
        </w:rPr>
        <w:t>cls_ids</w:t>
      </w:r>
      <w:proofErr w:type="spellEnd"/>
      <w:r>
        <w:rPr>
          <w:rFonts w:ascii="Courier New" w:hAnsi="Courier New" w:cs="Courier New"/>
          <w:sz w:val="24"/>
          <w:szCs w:val="24"/>
        </w:rPr>
        <w:t>], width, label='</w:t>
      </w:r>
      <w:proofErr w:type="spellStart"/>
      <w:r>
        <w:rPr>
          <w:rFonts w:ascii="Courier New" w:hAnsi="Courier New" w:cs="Courier New"/>
          <w:sz w:val="24"/>
          <w:szCs w:val="24"/>
        </w:rPr>
        <w:t>после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аугментации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0B392E5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ax.set_xticks</w:t>
      </w:r>
      <w:proofErr w:type="spellEnd"/>
      <w:r>
        <w:rPr>
          <w:rFonts w:ascii="Courier New" w:hAnsi="Courier New" w:cs="Courier New"/>
          <w:sz w:val="24"/>
          <w:szCs w:val="24"/>
        </w:rPr>
        <w:t>(x)</w:t>
      </w:r>
    </w:p>
    <w:p w14:paraId="2BB486B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ax.set_xticklabels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([classes[c] for c in </w:t>
      </w:r>
      <w:proofErr w:type="spellStart"/>
      <w:r>
        <w:rPr>
          <w:rFonts w:ascii="Courier New" w:hAnsi="Courier New" w:cs="Courier New"/>
          <w:sz w:val="24"/>
          <w:szCs w:val="24"/>
        </w:rPr>
        <w:t>cls_ids</w:t>
      </w:r>
      <w:proofErr w:type="spellEnd"/>
      <w:r>
        <w:rPr>
          <w:rFonts w:ascii="Courier New" w:hAnsi="Courier New" w:cs="Courier New"/>
          <w:sz w:val="24"/>
          <w:szCs w:val="24"/>
        </w:rPr>
        <w:t>], rotation=45, ha='right')</w:t>
      </w:r>
    </w:p>
    <w:p w14:paraId="47A2028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</w:t>
      </w:r>
      <w:proofErr w:type="gramStart"/>
      <w:r>
        <w:rPr>
          <w:rFonts w:ascii="Courier New" w:hAnsi="Courier New" w:cs="Courier New"/>
          <w:sz w:val="24"/>
          <w:szCs w:val="24"/>
        </w:rPr>
        <w:t>ylabel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</w:t>
      </w:r>
      <w:proofErr w:type="spellStart"/>
      <w:r>
        <w:rPr>
          <w:rFonts w:ascii="Courier New" w:hAnsi="Courier New" w:cs="Courier New"/>
          <w:sz w:val="24"/>
          <w:szCs w:val="24"/>
        </w:rPr>
        <w:t>Число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аннотаций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2D472D1D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ax</w:t>
      </w:r>
      <w:r w:rsidRPr="002D7699">
        <w:rPr>
          <w:rFonts w:ascii="Courier New" w:hAnsi="Courier New" w:cs="Courier New"/>
          <w:sz w:val="24"/>
          <w:szCs w:val="24"/>
          <w:lang w:val="ru-RU"/>
        </w:rPr>
        <w:t>.</w:t>
      </w:r>
      <w:r>
        <w:rPr>
          <w:rFonts w:ascii="Courier New" w:hAnsi="Courier New" w:cs="Courier New"/>
          <w:sz w:val="24"/>
          <w:szCs w:val="24"/>
        </w:rPr>
        <w:t>set</w:t>
      </w:r>
      <w:r w:rsidRPr="002D7699">
        <w:rPr>
          <w:rFonts w:ascii="Courier New" w:hAnsi="Courier New" w:cs="Courier New"/>
          <w:sz w:val="24"/>
          <w:szCs w:val="24"/>
          <w:lang w:val="ru-RU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title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 w:rsidRPr="002D7699">
        <w:rPr>
          <w:rFonts w:ascii="Courier New" w:hAnsi="Courier New" w:cs="Courier New"/>
          <w:sz w:val="24"/>
          <w:szCs w:val="24"/>
          <w:lang w:val="ru-RU"/>
        </w:rPr>
        <w:t>'</w:t>
      </w: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Распределение классов: оригинал </w:t>
      </w:r>
      <w:r>
        <w:rPr>
          <w:rFonts w:ascii="Courier New" w:hAnsi="Courier New" w:cs="Courier New"/>
          <w:sz w:val="24"/>
          <w:szCs w:val="24"/>
        </w:rPr>
        <w:t>vs</w:t>
      </w: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2D7699">
        <w:rPr>
          <w:rFonts w:ascii="Courier New" w:hAnsi="Courier New" w:cs="Courier New"/>
          <w:sz w:val="24"/>
          <w:szCs w:val="24"/>
          <w:lang w:val="ru-RU"/>
        </w:rPr>
        <w:t>аугментированный</w:t>
      </w:r>
      <w:proofErr w:type="spellEnd"/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</w:rPr>
        <w:t>train</w:t>
      </w:r>
      <w:r w:rsidRPr="002D7699">
        <w:rPr>
          <w:rFonts w:ascii="Courier New" w:hAnsi="Courier New" w:cs="Courier New"/>
          <w:sz w:val="24"/>
          <w:szCs w:val="24"/>
          <w:lang w:val="ru-RU"/>
        </w:rPr>
        <w:t>')</w:t>
      </w:r>
    </w:p>
    <w:p w14:paraId="1E9A7CF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ax.legend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27B9CC6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fig.tight</w:t>
      </w:r>
      <w:proofErr w:type="gramEnd"/>
      <w:r>
        <w:rPr>
          <w:rFonts w:ascii="Courier New" w:hAnsi="Courier New" w:cs="Courier New"/>
          <w:sz w:val="24"/>
          <w:szCs w:val="24"/>
        </w:rPr>
        <w:t>_layout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1DE2703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fig.savefig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(RES, 'class_distribution_after_aug.png'), dpi=300, </w:t>
      </w:r>
      <w:proofErr w:type="spellStart"/>
      <w:r>
        <w:rPr>
          <w:rFonts w:ascii="Courier New" w:hAnsi="Courier New" w:cs="Courier New"/>
          <w:sz w:val="24"/>
          <w:szCs w:val="24"/>
        </w:rPr>
        <w:t>bbox_inches</w:t>
      </w:r>
      <w:proofErr w:type="spellEnd"/>
      <w:r>
        <w:rPr>
          <w:rFonts w:ascii="Courier New" w:hAnsi="Courier New" w:cs="Courier New"/>
          <w:sz w:val="24"/>
          <w:szCs w:val="24"/>
        </w:rPr>
        <w:t>='tight')</w:t>
      </w:r>
    </w:p>
    <w:p w14:paraId="12F8CD8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plt.close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(fig)</w:t>
      </w:r>
    </w:p>
    <w:p w14:paraId="6DF2313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(fig, axes)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plt.subplots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(1, 2, </w:t>
      </w:r>
      <w:proofErr w:type="spellStart"/>
      <w:r>
        <w:rPr>
          <w:rFonts w:ascii="Courier New" w:hAnsi="Courier New" w:cs="Courier New"/>
          <w:sz w:val="24"/>
          <w:szCs w:val="24"/>
        </w:rPr>
        <w:t>figsize</w:t>
      </w:r>
      <w:proofErr w:type="spellEnd"/>
      <w:r>
        <w:rPr>
          <w:rFonts w:ascii="Courier New" w:hAnsi="Courier New" w:cs="Courier New"/>
          <w:sz w:val="24"/>
          <w:szCs w:val="24"/>
        </w:rPr>
        <w:t>=(14, 6))</w:t>
      </w:r>
    </w:p>
    <w:p w14:paraId="7F574ED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orig_size_pairs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537887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</w:t>
      </w:r>
      <w:proofErr w:type="gramStart"/>
      <w:r>
        <w:rPr>
          <w:rFonts w:ascii="Courier New" w:hAnsi="Courier New" w:cs="Courier New"/>
          <w:sz w:val="24"/>
          <w:szCs w:val="24"/>
        </w:rPr>
        <w:t>ow</w:t>
      </w:r>
      <w:proofErr w:type="gramEnd"/>
      <w:r>
        <w:rPr>
          <w:rFonts w:ascii="Courier New" w:hAnsi="Courier New" w:cs="Courier New"/>
          <w:sz w:val="24"/>
          <w:szCs w:val="24"/>
        </w:rPr>
        <w:t>, oh) = zip(*</w:t>
      </w:r>
      <w:proofErr w:type="spellStart"/>
      <w:r>
        <w:rPr>
          <w:rFonts w:ascii="Courier New" w:hAnsi="Courier New" w:cs="Courier New"/>
          <w:sz w:val="24"/>
          <w:szCs w:val="24"/>
        </w:rPr>
        <w:t>orig_size_pairs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51E44A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0].scatter(ow, oh, s=3, alpha=0.3)</w:t>
      </w:r>
    </w:p>
    <w:p w14:paraId="3E18C6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0].</w:t>
      </w:r>
      <w:proofErr w:type="spellStart"/>
      <w:r>
        <w:rPr>
          <w:rFonts w:ascii="Courier New" w:hAnsi="Courier New" w:cs="Courier New"/>
          <w:sz w:val="24"/>
          <w:szCs w:val="24"/>
        </w:rPr>
        <w:t>set_title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f'Оригинал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(n={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orig_size_pairs</w:t>
      </w:r>
      <w:proofErr w:type="spellEnd"/>
      <w:r>
        <w:rPr>
          <w:rFonts w:ascii="Courier New" w:hAnsi="Courier New" w:cs="Courier New"/>
          <w:sz w:val="24"/>
          <w:szCs w:val="24"/>
        </w:rPr>
        <w:t>)})')</w:t>
      </w:r>
    </w:p>
    <w:p w14:paraId="577B119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0].</w:t>
      </w:r>
      <w:proofErr w:type="spellStart"/>
      <w:r>
        <w:rPr>
          <w:rFonts w:ascii="Courier New" w:hAnsi="Courier New" w:cs="Courier New"/>
          <w:sz w:val="24"/>
          <w:szCs w:val="24"/>
        </w:rPr>
        <w:t>set_xlabel</w:t>
      </w:r>
      <w:proofErr w:type="spellEnd"/>
      <w:r>
        <w:rPr>
          <w:rFonts w:ascii="Courier New" w:hAnsi="Courier New" w:cs="Courier New"/>
          <w:sz w:val="24"/>
          <w:szCs w:val="24"/>
        </w:rPr>
        <w:t>('width (</w:t>
      </w:r>
      <w:proofErr w:type="spellStart"/>
      <w:r>
        <w:rPr>
          <w:rFonts w:ascii="Courier New" w:hAnsi="Courier New" w:cs="Courier New"/>
          <w:sz w:val="24"/>
          <w:szCs w:val="24"/>
        </w:rPr>
        <w:t>норм</w:t>
      </w:r>
      <w:proofErr w:type="spellEnd"/>
      <w:r>
        <w:rPr>
          <w:rFonts w:ascii="Courier New" w:hAnsi="Courier New" w:cs="Courier New"/>
          <w:sz w:val="24"/>
          <w:szCs w:val="24"/>
        </w:rPr>
        <w:t>.)')</w:t>
      </w:r>
    </w:p>
    <w:p w14:paraId="275DD2F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0].</w:t>
      </w:r>
      <w:proofErr w:type="spellStart"/>
      <w:r>
        <w:rPr>
          <w:rFonts w:ascii="Courier New" w:hAnsi="Courier New" w:cs="Courier New"/>
          <w:sz w:val="24"/>
          <w:szCs w:val="24"/>
        </w:rPr>
        <w:t>set_ylabel</w:t>
      </w:r>
      <w:proofErr w:type="spellEnd"/>
      <w:r>
        <w:rPr>
          <w:rFonts w:ascii="Courier New" w:hAnsi="Courier New" w:cs="Courier New"/>
          <w:sz w:val="24"/>
          <w:szCs w:val="24"/>
        </w:rPr>
        <w:t>('</w:t>
      </w:r>
      <w:r>
        <w:rPr>
          <w:rFonts w:ascii="Courier New" w:hAnsi="Courier New" w:cs="Courier New"/>
          <w:sz w:val="24"/>
          <w:szCs w:val="24"/>
        </w:rPr>
        <w:t>height (</w:t>
      </w:r>
      <w:proofErr w:type="spellStart"/>
      <w:r>
        <w:rPr>
          <w:rFonts w:ascii="Courier New" w:hAnsi="Courier New" w:cs="Courier New"/>
          <w:sz w:val="24"/>
          <w:szCs w:val="24"/>
        </w:rPr>
        <w:t>норм</w:t>
      </w:r>
      <w:proofErr w:type="spellEnd"/>
      <w:r>
        <w:rPr>
          <w:rFonts w:ascii="Courier New" w:hAnsi="Courier New" w:cs="Courier New"/>
          <w:sz w:val="24"/>
          <w:szCs w:val="24"/>
        </w:rPr>
        <w:t>.)')</w:t>
      </w:r>
    </w:p>
    <w:p w14:paraId="5573787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aug_size_pairs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9E2520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</w:t>
      </w:r>
      <w:proofErr w:type="gramStart"/>
      <w:r>
        <w:rPr>
          <w:rFonts w:ascii="Courier New" w:hAnsi="Courier New" w:cs="Courier New"/>
          <w:sz w:val="24"/>
          <w:szCs w:val="24"/>
        </w:rPr>
        <w:t>aw</w:t>
      </w:r>
      <w:proofErr w:type="gramEnd"/>
      <w:r>
        <w:rPr>
          <w:rFonts w:ascii="Courier New" w:hAnsi="Courier New" w:cs="Courier New"/>
          <w:sz w:val="24"/>
          <w:szCs w:val="24"/>
        </w:rPr>
        <w:t>, ah) = zip(*</w:t>
      </w:r>
      <w:proofErr w:type="spellStart"/>
      <w:r>
        <w:rPr>
          <w:rFonts w:ascii="Courier New" w:hAnsi="Courier New" w:cs="Courier New"/>
          <w:sz w:val="24"/>
          <w:szCs w:val="24"/>
        </w:rPr>
        <w:t>aug_size_pairs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A72226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1].scatter(aw, ah, s=3, alpha=0.3, color='orange')</w:t>
      </w:r>
    </w:p>
    <w:p w14:paraId="579F6C7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1].</w:t>
      </w:r>
      <w:proofErr w:type="spellStart"/>
      <w:r>
        <w:rPr>
          <w:rFonts w:ascii="Courier New" w:hAnsi="Courier New" w:cs="Courier New"/>
          <w:sz w:val="24"/>
          <w:szCs w:val="24"/>
        </w:rPr>
        <w:t>set_title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f'После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аугментации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(n={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aug_size_pairs</w:t>
      </w:r>
      <w:proofErr w:type="spellEnd"/>
      <w:r>
        <w:rPr>
          <w:rFonts w:ascii="Courier New" w:hAnsi="Courier New" w:cs="Courier New"/>
          <w:sz w:val="24"/>
          <w:szCs w:val="24"/>
        </w:rPr>
        <w:t>)})')</w:t>
      </w:r>
    </w:p>
    <w:p w14:paraId="1A0FF16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1].</w:t>
      </w:r>
      <w:proofErr w:type="spellStart"/>
      <w:r>
        <w:rPr>
          <w:rFonts w:ascii="Courier New" w:hAnsi="Courier New" w:cs="Courier New"/>
          <w:sz w:val="24"/>
          <w:szCs w:val="24"/>
        </w:rPr>
        <w:t>set_xlabel</w:t>
      </w:r>
      <w:proofErr w:type="spellEnd"/>
      <w:r>
        <w:rPr>
          <w:rFonts w:ascii="Courier New" w:hAnsi="Courier New" w:cs="Courier New"/>
          <w:sz w:val="24"/>
          <w:szCs w:val="24"/>
        </w:rPr>
        <w:t>('width (</w:t>
      </w:r>
      <w:proofErr w:type="spellStart"/>
      <w:r>
        <w:rPr>
          <w:rFonts w:ascii="Courier New" w:hAnsi="Courier New" w:cs="Courier New"/>
          <w:sz w:val="24"/>
          <w:szCs w:val="24"/>
        </w:rPr>
        <w:t>норм</w:t>
      </w:r>
      <w:proofErr w:type="spellEnd"/>
      <w:r>
        <w:rPr>
          <w:rFonts w:ascii="Courier New" w:hAnsi="Courier New" w:cs="Courier New"/>
          <w:sz w:val="24"/>
          <w:szCs w:val="24"/>
        </w:rPr>
        <w:t>.)')</w:t>
      </w:r>
    </w:p>
    <w:p w14:paraId="70AD121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1].</w:t>
      </w:r>
      <w:proofErr w:type="spellStart"/>
      <w:r>
        <w:rPr>
          <w:rFonts w:ascii="Courier New" w:hAnsi="Courier New" w:cs="Courier New"/>
          <w:sz w:val="24"/>
          <w:szCs w:val="24"/>
        </w:rPr>
        <w:t>set_ylabel</w:t>
      </w:r>
      <w:proofErr w:type="spellEnd"/>
      <w:r>
        <w:rPr>
          <w:rFonts w:ascii="Courier New" w:hAnsi="Courier New" w:cs="Courier New"/>
          <w:sz w:val="24"/>
          <w:szCs w:val="24"/>
        </w:rPr>
        <w:t>('height (</w:t>
      </w:r>
      <w:proofErr w:type="spellStart"/>
      <w:r>
        <w:rPr>
          <w:rFonts w:ascii="Courier New" w:hAnsi="Courier New" w:cs="Courier New"/>
          <w:sz w:val="24"/>
          <w:szCs w:val="24"/>
        </w:rPr>
        <w:t>норм</w:t>
      </w:r>
      <w:proofErr w:type="spellEnd"/>
      <w:r>
        <w:rPr>
          <w:rFonts w:ascii="Courier New" w:hAnsi="Courier New" w:cs="Courier New"/>
          <w:sz w:val="24"/>
          <w:szCs w:val="24"/>
        </w:rPr>
        <w:t>.)')</w:t>
      </w:r>
    </w:p>
    <w:p w14:paraId="3A9D2C51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fig</w:t>
      </w:r>
      <w:r w:rsidRPr="002D7699">
        <w:rPr>
          <w:rFonts w:ascii="Courier New" w:hAnsi="Courier New" w:cs="Courier New"/>
          <w:sz w:val="24"/>
          <w:szCs w:val="24"/>
          <w:lang w:val="ru-RU"/>
        </w:rPr>
        <w:t>.</w:t>
      </w:r>
      <w:proofErr w:type="spellStart"/>
      <w:r>
        <w:rPr>
          <w:rFonts w:ascii="Courier New" w:hAnsi="Courier New" w:cs="Courier New"/>
          <w:sz w:val="24"/>
          <w:szCs w:val="24"/>
        </w:rPr>
        <w:t>suptitle</w:t>
      </w:r>
      <w:proofErr w:type="spellEnd"/>
      <w:proofErr w:type="gramEnd"/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('Размеры </w:t>
      </w:r>
      <w:proofErr w:type="spellStart"/>
      <w:r>
        <w:rPr>
          <w:rFonts w:ascii="Courier New" w:hAnsi="Courier New" w:cs="Courier New"/>
          <w:sz w:val="24"/>
          <w:szCs w:val="24"/>
        </w:rPr>
        <w:t>bbox</w:t>
      </w:r>
      <w:proofErr w:type="spellEnd"/>
      <w:r w:rsidRPr="002D7699">
        <w:rPr>
          <w:rFonts w:ascii="Courier New" w:hAnsi="Courier New" w:cs="Courier New"/>
          <w:sz w:val="24"/>
          <w:szCs w:val="24"/>
          <w:lang w:val="ru-RU"/>
        </w:rPr>
        <w:t>: до и после аугментации')</w:t>
      </w:r>
    </w:p>
    <w:p w14:paraId="3AB9FF6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fig.tight</w:t>
      </w:r>
      <w:proofErr w:type="gramEnd"/>
      <w:r>
        <w:rPr>
          <w:rFonts w:ascii="Courier New" w:hAnsi="Courier New" w:cs="Courier New"/>
          <w:sz w:val="24"/>
          <w:szCs w:val="24"/>
        </w:rPr>
        <w:t>_layout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0C882CC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fig.savefig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</w:t>
      </w:r>
      <w:r>
        <w:rPr>
          <w:rFonts w:ascii="Courier New" w:hAnsi="Courier New" w:cs="Courier New"/>
          <w:sz w:val="24"/>
          <w:szCs w:val="24"/>
        </w:rPr>
        <w:t>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(RES, 'bbox_sizes_comparison.png'), dpi=300, </w:t>
      </w:r>
      <w:proofErr w:type="spellStart"/>
      <w:r>
        <w:rPr>
          <w:rFonts w:ascii="Courier New" w:hAnsi="Courier New" w:cs="Courier New"/>
          <w:sz w:val="24"/>
          <w:szCs w:val="24"/>
        </w:rPr>
        <w:t>bbox_inches</w:t>
      </w:r>
      <w:proofErr w:type="spellEnd"/>
      <w:r>
        <w:rPr>
          <w:rFonts w:ascii="Courier New" w:hAnsi="Courier New" w:cs="Courier New"/>
          <w:sz w:val="24"/>
          <w:szCs w:val="24"/>
        </w:rPr>
        <w:t>='tight')</w:t>
      </w:r>
    </w:p>
    <w:p w14:paraId="5F2A624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plt.close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(fig)</w:t>
      </w:r>
    </w:p>
    <w:p w14:paraId="7809EA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summary = {'originals': </w:t>
      </w:r>
      <w:proofErr w:type="spellStart"/>
      <w:r>
        <w:rPr>
          <w:rFonts w:ascii="Courier New" w:hAnsi="Courier New" w:cs="Courier New"/>
          <w:sz w:val="24"/>
          <w:szCs w:val="24"/>
        </w:rPr>
        <w:t>n_orig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'augmented': </w:t>
      </w:r>
      <w:proofErr w:type="spellStart"/>
      <w:r>
        <w:rPr>
          <w:rFonts w:ascii="Courier New" w:hAnsi="Courier New" w:cs="Courier New"/>
          <w:sz w:val="24"/>
          <w:szCs w:val="24"/>
        </w:rPr>
        <w:t>n_aug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skipped_no_bbox_after_aug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n_aug_skipped_no_bbox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bbox_dropped_small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n_bbox_lost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train_total_after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n_or</w:t>
      </w:r>
      <w:r>
        <w:rPr>
          <w:rFonts w:ascii="Courier New" w:hAnsi="Courier New" w:cs="Courier New"/>
          <w:sz w:val="24"/>
          <w:szCs w:val="24"/>
        </w:rPr>
        <w:t>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sz w:val="24"/>
          <w:szCs w:val="24"/>
        </w:rPr>
        <w:t>n_aug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orig_annotations</w:t>
      </w:r>
      <w:proofErr w:type="spellEnd"/>
      <w:r>
        <w:rPr>
          <w:rFonts w:ascii="Courier New" w:hAnsi="Courier New" w:cs="Courier New"/>
          <w:sz w:val="24"/>
          <w:szCs w:val="24"/>
        </w:rPr>
        <w:t>': int(sum(</w:t>
      </w:r>
      <w:proofErr w:type="spellStart"/>
      <w:r>
        <w:rPr>
          <w:rFonts w:ascii="Courier New" w:hAnsi="Courier New" w:cs="Courier New"/>
          <w:sz w:val="24"/>
          <w:szCs w:val="24"/>
        </w:rPr>
        <w:t>orig_class_count.values</w:t>
      </w:r>
      <w:proofErr w:type="spellEnd"/>
      <w:r>
        <w:rPr>
          <w:rFonts w:ascii="Courier New" w:hAnsi="Courier New" w:cs="Courier New"/>
          <w:sz w:val="24"/>
          <w:szCs w:val="24"/>
        </w:rPr>
        <w:t>())), '</w:t>
      </w:r>
      <w:proofErr w:type="spellStart"/>
      <w:r>
        <w:rPr>
          <w:rFonts w:ascii="Courier New" w:hAnsi="Courier New" w:cs="Courier New"/>
          <w:sz w:val="24"/>
          <w:szCs w:val="24"/>
        </w:rPr>
        <w:t>aug_annotations</w:t>
      </w:r>
      <w:proofErr w:type="spellEnd"/>
      <w:r>
        <w:rPr>
          <w:rFonts w:ascii="Courier New" w:hAnsi="Courier New" w:cs="Courier New"/>
          <w:sz w:val="24"/>
          <w:szCs w:val="24"/>
        </w:rPr>
        <w:t>': int(sum(</w:t>
      </w:r>
      <w:proofErr w:type="spellStart"/>
      <w:r>
        <w:rPr>
          <w:rFonts w:ascii="Courier New" w:hAnsi="Courier New" w:cs="Courier New"/>
          <w:sz w:val="24"/>
          <w:szCs w:val="24"/>
        </w:rPr>
        <w:t>aug_class_count.values</w:t>
      </w:r>
      <w:proofErr w:type="spellEnd"/>
      <w:r>
        <w:rPr>
          <w:rFonts w:ascii="Courier New" w:hAnsi="Courier New" w:cs="Courier New"/>
          <w:sz w:val="24"/>
          <w:szCs w:val="24"/>
        </w:rPr>
        <w:t>())), '</w:t>
      </w:r>
      <w:proofErr w:type="spellStart"/>
      <w:r>
        <w:rPr>
          <w:rFonts w:ascii="Courier New" w:hAnsi="Courier New" w:cs="Courier New"/>
          <w:sz w:val="24"/>
          <w:szCs w:val="24"/>
        </w:rPr>
        <w:t>total_annotations_after</w:t>
      </w:r>
      <w:proofErr w:type="spellEnd"/>
      <w:r>
        <w:rPr>
          <w:rFonts w:ascii="Courier New" w:hAnsi="Courier New" w:cs="Courier New"/>
          <w:sz w:val="24"/>
          <w:szCs w:val="24"/>
        </w:rPr>
        <w:t>': int(sum(</w:t>
      </w:r>
      <w:proofErr w:type="spellStart"/>
      <w:r>
        <w:rPr>
          <w:rFonts w:ascii="Courier New" w:hAnsi="Courier New" w:cs="Courier New"/>
          <w:sz w:val="24"/>
          <w:szCs w:val="24"/>
        </w:rPr>
        <w:t>orig_class_count.values</w:t>
      </w:r>
      <w:proofErr w:type="spellEnd"/>
      <w:r>
        <w:rPr>
          <w:rFonts w:ascii="Courier New" w:hAnsi="Courier New" w:cs="Courier New"/>
          <w:sz w:val="24"/>
          <w:szCs w:val="24"/>
        </w:rPr>
        <w:t>()) + sum(</w:t>
      </w:r>
      <w:proofErr w:type="spellStart"/>
      <w:r>
        <w:rPr>
          <w:rFonts w:ascii="Courier New" w:hAnsi="Courier New" w:cs="Courier New"/>
          <w:sz w:val="24"/>
          <w:szCs w:val="24"/>
        </w:rPr>
        <w:t>aug_class_count.values</w:t>
      </w:r>
      <w:proofErr w:type="spellEnd"/>
      <w:r>
        <w:rPr>
          <w:rFonts w:ascii="Courier New" w:hAnsi="Courier New" w:cs="Courier New"/>
          <w:sz w:val="24"/>
          <w:szCs w:val="24"/>
        </w:rPr>
        <w:t>())), '</w:t>
      </w:r>
      <w:proofErr w:type="spellStart"/>
      <w:r>
        <w:rPr>
          <w:rFonts w:ascii="Courier New" w:hAnsi="Courier New" w:cs="Courier New"/>
          <w:sz w:val="24"/>
          <w:szCs w:val="24"/>
        </w:rPr>
        <w:t>class_orig</w:t>
      </w:r>
      <w:proofErr w:type="spellEnd"/>
      <w:r>
        <w:rPr>
          <w:rFonts w:ascii="Courier New" w:hAnsi="Courier New" w:cs="Courier New"/>
          <w:sz w:val="24"/>
          <w:szCs w:val="24"/>
        </w:rPr>
        <w:t>': {classes[c]: int(</w:t>
      </w:r>
      <w:proofErr w:type="spellStart"/>
      <w:r>
        <w:rPr>
          <w:rFonts w:ascii="Courier New" w:hAnsi="Courier New" w:cs="Courier New"/>
          <w:sz w:val="24"/>
          <w:szCs w:val="24"/>
        </w:rPr>
        <w:t>orig_</w:t>
      </w:r>
      <w:r>
        <w:rPr>
          <w:rFonts w:ascii="Courier New" w:hAnsi="Courier New" w:cs="Courier New"/>
          <w:sz w:val="24"/>
          <w:szCs w:val="24"/>
        </w:rPr>
        <w:t>class_count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[c]) for c in </w:t>
      </w:r>
      <w:proofErr w:type="spellStart"/>
      <w:r>
        <w:rPr>
          <w:rFonts w:ascii="Courier New" w:hAnsi="Courier New" w:cs="Courier New"/>
          <w:sz w:val="24"/>
          <w:szCs w:val="24"/>
        </w:rPr>
        <w:t>cls_ids</w:t>
      </w:r>
      <w:proofErr w:type="spellEnd"/>
      <w:r>
        <w:rPr>
          <w:rFonts w:ascii="Courier New" w:hAnsi="Courier New" w:cs="Courier New"/>
          <w:sz w:val="24"/>
          <w:szCs w:val="24"/>
        </w:rPr>
        <w:t>}, '</w:t>
      </w:r>
      <w:proofErr w:type="spellStart"/>
      <w:r>
        <w:rPr>
          <w:rFonts w:ascii="Courier New" w:hAnsi="Courier New" w:cs="Courier New"/>
          <w:sz w:val="24"/>
          <w:szCs w:val="24"/>
        </w:rPr>
        <w:t>class_after</w:t>
      </w:r>
      <w:proofErr w:type="spellEnd"/>
      <w:r>
        <w:rPr>
          <w:rFonts w:ascii="Courier New" w:hAnsi="Courier New" w:cs="Courier New"/>
          <w:sz w:val="24"/>
          <w:szCs w:val="24"/>
        </w:rPr>
        <w:t>': {classes[c]: int(</w:t>
      </w:r>
      <w:proofErr w:type="spellStart"/>
      <w:r>
        <w:rPr>
          <w:rFonts w:ascii="Courier New" w:hAnsi="Courier New" w:cs="Courier New"/>
          <w:sz w:val="24"/>
          <w:szCs w:val="24"/>
        </w:rPr>
        <w:t>orig_class_count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[c] + </w:t>
      </w:r>
      <w:proofErr w:type="spellStart"/>
      <w:r>
        <w:rPr>
          <w:rFonts w:ascii="Courier New" w:hAnsi="Courier New" w:cs="Courier New"/>
          <w:sz w:val="24"/>
          <w:szCs w:val="24"/>
        </w:rPr>
        <w:t>aug_class_count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[c]) for c in </w:t>
      </w:r>
      <w:proofErr w:type="spellStart"/>
      <w:r>
        <w:rPr>
          <w:rFonts w:ascii="Courier New" w:hAnsi="Courier New" w:cs="Courier New"/>
          <w:sz w:val="24"/>
          <w:szCs w:val="24"/>
        </w:rPr>
        <w:t>cls_ids</w:t>
      </w:r>
      <w:proofErr w:type="spellEnd"/>
      <w:r>
        <w:rPr>
          <w:rFonts w:ascii="Courier New" w:hAnsi="Courier New" w:cs="Courier New"/>
          <w:sz w:val="24"/>
          <w:szCs w:val="24"/>
        </w:rPr>
        <w:t>}}</w:t>
      </w:r>
    </w:p>
    <w:p w14:paraId="2F78277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(RES, '</w:t>
      </w:r>
      <w:proofErr w:type="spellStart"/>
      <w:r>
        <w:rPr>
          <w:rFonts w:ascii="Courier New" w:hAnsi="Courier New" w:cs="Courier New"/>
          <w:sz w:val="24"/>
          <w:szCs w:val="24"/>
        </w:rPr>
        <w:t>summary.yaml</w:t>
      </w:r>
      <w:proofErr w:type="spellEnd"/>
      <w:r>
        <w:rPr>
          <w:rFonts w:ascii="Courier New" w:hAnsi="Courier New" w:cs="Courier New"/>
          <w:sz w:val="24"/>
          <w:szCs w:val="24"/>
        </w:rPr>
        <w:t>'), 'w', encoding='utf-8') as f:</w:t>
      </w:r>
    </w:p>
    <w:p w14:paraId="2F8F175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yaml.safe</w:t>
      </w:r>
      <w:proofErr w:type="gramEnd"/>
      <w:r>
        <w:rPr>
          <w:rFonts w:ascii="Courier New" w:hAnsi="Courier New" w:cs="Courier New"/>
          <w:sz w:val="24"/>
          <w:szCs w:val="24"/>
        </w:rPr>
        <w:t>_dump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(summary, f, </w:t>
      </w:r>
      <w:proofErr w:type="spellStart"/>
      <w:r>
        <w:rPr>
          <w:rFonts w:ascii="Courier New" w:hAnsi="Courier New" w:cs="Courier New"/>
          <w:sz w:val="24"/>
          <w:szCs w:val="24"/>
        </w:rPr>
        <w:t>allow_unicode</w:t>
      </w:r>
      <w:proofErr w:type="spellEnd"/>
      <w:r>
        <w:rPr>
          <w:rFonts w:ascii="Courier New" w:hAnsi="Courier New" w:cs="Courier New"/>
          <w:sz w:val="24"/>
          <w:szCs w:val="24"/>
        </w:rPr>
        <w:t>=T</w:t>
      </w:r>
      <w:r>
        <w:rPr>
          <w:rFonts w:ascii="Courier New" w:hAnsi="Courier New" w:cs="Courier New"/>
          <w:sz w:val="24"/>
          <w:szCs w:val="24"/>
        </w:rPr>
        <w:t xml:space="preserve">rue, </w:t>
      </w:r>
      <w:proofErr w:type="spellStart"/>
      <w:r>
        <w:rPr>
          <w:rFonts w:ascii="Courier New" w:hAnsi="Courier New" w:cs="Courier New"/>
          <w:sz w:val="24"/>
          <w:szCs w:val="24"/>
        </w:rPr>
        <w:t>sort_keys</w:t>
      </w:r>
      <w:proofErr w:type="spellEnd"/>
      <w:r>
        <w:rPr>
          <w:rFonts w:ascii="Courier New" w:hAnsi="Courier New" w:cs="Courier New"/>
          <w:sz w:val="24"/>
          <w:szCs w:val="24"/>
        </w:rPr>
        <w:t>=False)</w:t>
      </w:r>
    </w:p>
    <w:p w14:paraId="1F800C6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yaml.safe_dump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(summary, </w:t>
      </w:r>
      <w:proofErr w:type="spellStart"/>
      <w:r>
        <w:rPr>
          <w:rFonts w:ascii="Courier New" w:hAnsi="Courier New" w:cs="Courier New"/>
          <w:sz w:val="24"/>
          <w:szCs w:val="24"/>
        </w:rPr>
        <w:t>allow_unicode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=True, </w:t>
      </w:r>
      <w:proofErr w:type="spellStart"/>
      <w:r>
        <w:rPr>
          <w:rFonts w:ascii="Courier New" w:hAnsi="Courier New" w:cs="Courier New"/>
          <w:sz w:val="24"/>
          <w:szCs w:val="24"/>
        </w:rPr>
        <w:t>sort_keys</w:t>
      </w:r>
      <w:proofErr w:type="spellEnd"/>
      <w:r>
        <w:rPr>
          <w:rFonts w:ascii="Courier New" w:hAnsi="Courier New" w:cs="Courier New"/>
          <w:sz w:val="24"/>
          <w:szCs w:val="24"/>
        </w:rPr>
        <w:t>=False))</w:t>
      </w:r>
    </w:p>
    <w:p w14:paraId="0E69699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if __name__ == '__main__':</w:t>
      </w:r>
    </w:p>
    <w:p w14:paraId="7D03D3D0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main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 w:rsidRPr="002D7699">
        <w:rPr>
          <w:rFonts w:ascii="Courier New" w:hAnsi="Courier New" w:cs="Courier New"/>
          <w:sz w:val="24"/>
          <w:szCs w:val="24"/>
          <w:lang w:val="ru-RU"/>
        </w:rPr>
        <w:t>)</w:t>
      </w:r>
    </w:p>
    <w:p w14:paraId="16E1C13C" w14:textId="77777777" w:rsidR="00DF6AB2" w:rsidRPr="002D7699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</w:p>
    <w:p w14:paraId="6DBED936" w14:textId="77777777" w:rsidR="00DF6AB2" w:rsidRDefault="00195EA4">
      <w:pPr>
        <w:pageBreakBefore/>
        <w:spacing w:after="240" w:line="276" w:lineRule="auto"/>
        <w:jc w:val="center"/>
        <w:outlineLvl w:val="0"/>
        <w:rPr>
          <w:szCs w:val="28"/>
          <w:lang w:val="ru-RU"/>
        </w:rPr>
      </w:pPr>
      <w:bookmarkStart w:id="95" w:name="_Toc229315499"/>
      <w:r>
        <w:rPr>
          <w:szCs w:val="28"/>
          <w:lang w:val="ru-RU"/>
        </w:rPr>
        <w:lastRenderedPageBreak/>
        <w:t>ПРИЛОЖЕНИЕ В</w:t>
      </w:r>
      <w:bookmarkEnd w:id="95"/>
    </w:p>
    <w:p w14:paraId="4D9FD238" w14:textId="77777777" w:rsidR="00DF6AB2" w:rsidRDefault="00195EA4">
      <w:pPr>
        <w:spacing w:after="24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(справочное)</w:t>
      </w:r>
    </w:p>
    <w:p w14:paraId="075093E0" w14:textId="77777777" w:rsidR="00DF6AB2" w:rsidRDefault="00195EA4">
      <w:pPr>
        <w:spacing w:after="36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Генеративная аугментация: латентная диффузия, перенос стиля и наследование разметки</w:t>
      </w:r>
    </w:p>
    <w:p w14:paraId="3945B09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 augment_diffusion.py</w:t>
      </w:r>
    </w:p>
    <w:p w14:paraId="4193B3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os</w:t>
      </w:r>
      <w:proofErr w:type="spellEnd"/>
    </w:p>
    <w:p w14:paraId="5A627C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csv</w:t>
      </w:r>
    </w:p>
    <w:p w14:paraId="0F41A3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random</w:t>
      </w:r>
    </w:p>
    <w:p w14:paraId="642F51E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collections import </w:t>
      </w:r>
      <w:proofErr w:type="spellStart"/>
      <w:r>
        <w:rPr>
          <w:rFonts w:ascii="Courier New" w:hAnsi="Courier New" w:cs="Courier New"/>
          <w:sz w:val="24"/>
          <w:szCs w:val="24"/>
        </w:rPr>
        <w:t>defaultdict</w:t>
      </w:r>
      <w:proofErr w:type="spellEnd"/>
    </w:p>
    <w:p w14:paraId="06669CE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 w:cs="Courier New"/>
          <w:sz w:val="24"/>
          <w:szCs w:val="24"/>
        </w:rPr>
        <w:t>pathlib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Path</w:t>
      </w:r>
    </w:p>
    <w:p w14:paraId="299F3A4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5C8B1A7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PIL import Image</w:t>
      </w:r>
    </w:p>
    <w:p w14:paraId="5F8255C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yaml</w:t>
      </w:r>
      <w:proofErr w:type="spellEnd"/>
    </w:p>
    <w:p w14:paraId="2622001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matplotlib</w:t>
      </w:r>
    </w:p>
    <w:p w14:paraId="01699CA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sz w:val="24"/>
          <w:szCs w:val="24"/>
        </w:rPr>
        <w:t>matplotlib.use</w:t>
      </w:r>
      <w:proofErr w:type="spellEnd"/>
      <w:r>
        <w:rPr>
          <w:rFonts w:ascii="Courier New" w:hAnsi="Courier New" w:cs="Courier New"/>
          <w:sz w:val="24"/>
          <w:szCs w:val="24"/>
        </w:rPr>
        <w:t>('Agg')</w:t>
      </w:r>
    </w:p>
    <w:p w14:paraId="4BAAFAD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matplotlib.pyplot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plt</w:t>
      </w:r>
      <w:proofErr w:type="spellEnd"/>
    </w:p>
    <w:p w14:paraId="7966244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DATASET = '/home/</w:t>
      </w:r>
      <w:proofErr w:type="spellStart"/>
      <w:r>
        <w:rPr>
          <w:rFonts w:ascii="Courier New" w:hAnsi="Courier New" w:cs="Courier New"/>
          <w:sz w:val="24"/>
          <w:szCs w:val="24"/>
        </w:rPr>
        <w:t>vanusha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diplom</w:t>
      </w:r>
      <w:proofErr w:type="spellEnd"/>
      <w:r>
        <w:rPr>
          <w:rFonts w:ascii="Courier New" w:hAnsi="Courier New" w:cs="Courier New"/>
          <w:sz w:val="24"/>
          <w:szCs w:val="24"/>
        </w:rPr>
        <w:t>/diploma-plant-disease/code/data/dataset'</w:t>
      </w:r>
    </w:p>
    <w:p w14:paraId="5E8BC8F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OUT_DIR = '/home/vanusha/diplom/diploma-plant-disease/code/results/task_06'</w:t>
      </w:r>
    </w:p>
    <w:p w14:paraId="33A94C5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DIFF_DIR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(OUT_DIR, 'diffusion')</w:t>
      </w:r>
    </w:p>
    <w:p w14:paraId="00E1E68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LOG_CSV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(OUT_DI</w:t>
      </w:r>
      <w:r>
        <w:rPr>
          <w:rFonts w:ascii="Courier New" w:hAnsi="Courier New" w:cs="Courier New"/>
          <w:sz w:val="24"/>
          <w:szCs w:val="24"/>
        </w:rPr>
        <w:t>R, 'diffusion_log.csv')</w:t>
      </w:r>
    </w:p>
    <w:p w14:paraId="7555320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SIZE = 512</w:t>
      </w:r>
    </w:p>
    <w:p w14:paraId="606D8C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SEED = 42</w:t>
      </w:r>
    </w:p>
    <w:p w14:paraId="65B5668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DEVICE = '</w:t>
      </w:r>
      <w:proofErr w:type="spellStart"/>
      <w:r>
        <w:rPr>
          <w:rFonts w:ascii="Courier New" w:hAnsi="Courier New" w:cs="Courier New"/>
          <w:sz w:val="24"/>
          <w:szCs w:val="24"/>
        </w:rPr>
        <w:t>cuda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if </w:t>
      </w:r>
      <w:proofErr w:type="spellStart"/>
      <w:r>
        <w:rPr>
          <w:rFonts w:ascii="Courier New" w:hAnsi="Courier New" w:cs="Courier New"/>
          <w:sz w:val="24"/>
          <w:szCs w:val="24"/>
        </w:rPr>
        <w:t>torch.cuda.is_</w:t>
      </w:r>
      <w:proofErr w:type="gramStart"/>
      <w:r>
        <w:rPr>
          <w:rFonts w:ascii="Courier New" w:hAnsi="Courier New" w:cs="Courier New"/>
          <w:sz w:val="24"/>
          <w:szCs w:val="24"/>
        </w:rPr>
        <w:t>available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 else '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r>
        <w:rPr>
          <w:rFonts w:ascii="Courier New" w:hAnsi="Courier New" w:cs="Courier New"/>
          <w:sz w:val="24"/>
          <w:szCs w:val="24"/>
        </w:rPr>
        <w:t>'</w:t>
      </w:r>
    </w:p>
    <w:p w14:paraId="7B2AD4B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random.seed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(SEED)</w:t>
      </w:r>
    </w:p>
    <w:p w14:paraId="352FF0A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torch.manual</w:t>
      </w:r>
      <w:proofErr w:type="gramEnd"/>
      <w:r>
        <w:rPr>
          <w:rFonts w:ascii="Courier New" w:hAnsi="Courier New" w:cs="Courier New"/>
          <w:sz w:val="24"/>
          <w:szCs w:val="24"/>
        </w:rPr>
        <w:t>_seed</w:t>
      </w:r>
      <w:proofErr w:type="spellEnd"/>
      <w:r>
        <w:rPr>
          <w:rFonts w:ascii="Courier New" w:hAnsi="Courier New" w:cs="Courier New"/>
          <w:sz w:val="24"/>
          <w:szCs w:val="24"/>
        </w:rPr>
        <w:t>(SEED)</w:t>
      </w:r>
    </w:p>
    <w:p w14:paraId="0B305E7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PROMPTS = {5: 'macro photograph of wheat plant root crown with brown root rot disease symptoms, fungal infection,</w:t>
      </w:r>
      <w:r>
        <w:rPr>
          <w:rFonts w:ascii="Courier New" w:hAnsi="Courier New" w:cs="Courier New"/>
          <w:sz w:val="24"/>
          <w:szCs w:val="24"/>
        </w:rPr>
        <w:t xml:space="preserve"> agricultural close-up, natural lighting, high detail', 6: 'wheat leaf with </w:t>
      </w:r>
      <w:proofErr w:type="spellStart"/>
      <w:r>
        <w:rPr>
          <w:rFonts w:ascii="Courier New" w:hAnsi="Courier New" w:cs="Courier New"/>
          <w:sz w:val="24"/>
          <w:szCs w:val="24"/>
        </w:rPr>
        <w:t>septoria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leaf spot disease, brown spots and yellow halos, agricultural field photography, natural lighting, high detail', 7: 'wheat leaves showing nitrogen deficiency, yellowing of</w:t>
      </w:r>
      <w:r>
        <w:rPr>
          <w:rFonts w:ascii="Courier New" w:hAnsi="Courier New" w:cs="Courier New"/>
          <w:sz w:val="24"/>
          <w:szCs w:val="24"/>
        </w:rPr>
        <w:t xml:space="preserve"> older leaves, pale green tips, agricultural field photo, natural lighting', 8: 'wheat leaves with frost damage, white patches and necrotic edges, early winter morning agricultural field, high detail'}</w:t>
      </w:r>
    </w:p>
    <w:p w14:paraId="59A3966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NEG_PROMPT = 'drawing, painting, blurry, low quality, </w:t>
      </w:r>
      <w:r>
        <w:rPr>
          <w:rFonts w:ascii="Courier New" w:hAnsi="Courier New" w:cs="Courier New"/>
          <w:sz w:val="24"/>
          <w:szCs w:val="24"/>
        </w:rPr>
        <w:t>watermark, text, logo, frame, illustration'</w:t>
      </w:r>
    </w:p>
    <w:p w14:paraId="73CDAB3B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342EF10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list_class_images</w:t>
      </w:r>
      <w:proofErr w:type="spellEnd"/>
      <w:r>
        <w:rPr>
          <w:rFonts w:ascii="Courier New" w:hAnsi="Courier New" w:cs="Courier New"/>
          <w:sz w:val="24"/>
          <w:szCs w:val="24"/>
        </w:rPr>
        <w:t>(classes):</w:t>
      </w:r>
    </w:p>
    <w:p w14:paraId="07E106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train_img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(DATASET, 'train', 'images')</w:t>
      </w:r>
    </w:p>
    <w:p w14:paraId="5EC6840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train_lbl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(DATASET, 'train', 'labels')</w:t>
      </w:r>
    </w:p>
    <w:p w14:paraId="00C4E5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defaultdict</w:t>
      </w:r>
      <w:proofErr w:type="spellEnd"/>
      <w:r>
        <w:rPr>
          <w:rFonts w:ascii="Courier New" w:hAnsi="Courier New" w:cs="Courier New"/>
          <w:sz w:val="24"/>
          <w:szCs w:val="24"/>
        </w:rPr>
        <w:t>(list)</w:t>
      </w:r>
    </w:p>
    <w:p w14:paraId="1CA8261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os.listdir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train_i</w:t>
      </w:r>
      <w:r>
        <w:rPr>
          <w:rFonts w:ascii="Courier New" w:hAnsi="Courier New" w:cs="Courier New"/>
          <w:sz w:val="24"/>
          <w:szCs w:val="24"/>
        </w:rPr>
        <w:t>mg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79CA63E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(stem, _)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.splitext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64684E1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lbl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train_lbl</w:t>
      </w:r>
      <w:proofErr w:type="spellEnd"/>
      <w:r>
        <w:rPr>
          <w:rFonts w:ascii="Courier New" w:hAnsi="Courier New" w:cs="Courier New"/>
          <w:sz w:val="24"/>
          <w:szCs w:val="24"/>
        </w:rPr>
        <w:t>, stem + '.txt')</w:t>
      </w:r>
    </w:p>
    <w:p w14:paraId="108848B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not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.exists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lbl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575B044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    continue</w:t>
      </w:r>
    </w:p>
    <w:p w14:paraId="59BEEEA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with open(</w:t>
      </w:r>
      <w:proofErr w:type="spellStart"/>
      <w:r>
        <w:rPr>
          <w:rFonts w:ascii="Courier New" w:hAnsi="Courier New" w:cs="Courier New"/>
          <w:sz w:val="24"/>
          <w:szCs w:val="24"/>
        </w:rPr>
        <w:t>lbl</w:t>
      </w:r>
      <w:proofErr w:type="spellEnd"/>
      <w:r>
        <w:rPr>
          <w:rFonts w:ascii="Courier New" w:hAnsi="Courier New" w:cs="Courier New"/>
          <w:sz w:val="24"/>
          <w:szCs w:val="24"/>
        </w:rPr>
        <w:t>) as f:</w:t>
      </w:r>
    </w:p>
    <w:p w14:paraId="0CD7647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line in f:</w:t>
      </w:r>
    </w:p>
    <w:p w14:paraId="3E3658F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p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line.strip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().split()</w:t>
      </w:r>
    </w:p>
    <w:p w14:paraId="45FEC7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(p) == 5:</w:t>
      </w:r>
    </w:p>
    <w:p w14:paraId="5A2546B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>[int(</w:t>
      </w:r>
      <w:proofErr w:type="gramStart"/>
      <w:r>
        <w:rPr>
          <w:rFonts w:ascii="Courier New" w:hAnsi="Courier New" w:cs="Courier New"/>
          <w:sz w:val="24"/>
          <w:szCs w:val="24"/>
        </w:rPr>
        <w:t>p[</w:t>
      </w:r>
      <w:proofErr w:type="gramEnd"/>
      <w:r>
        <w:rPr>
          <w:rFonts w:ascii="Courier New" w:hAnsi="Courier New" w:cs="Courier New"/>
          <w:sz w:val="24"/>
          <w:szCs w:val="24"/>
        </w:rPr>
        <w:t>0])].append(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train_img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6316635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break</w:t>
      </w:r>
    </w:p>
    <w:p w14:paraId="6CED2B4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</w:p>
    <w:p w14:paraId="61A18773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CD6260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0E7D15C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os.makedirs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(DIFF_DIR,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6FB8970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(DATASET, '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')) as f:</w:t>
      </w:r>
    </w:p>
    <w:p w14:paraId="1787DD4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yaml.safe</w:t>
      </w:r>
      <w:proofErr w:type="gramEnd"/>
      <w:r>
        <w:rPr>
          <w:rFonts w:ascii="Courier New" w:hAnsi="Courier New" w:cs="Courier New"/>
          <w:sz w:val="24"/>
          <w:szCs w:val="24"/>
        </w:rPr>
        <w:t>_load</w:t>
      </w:r>
      <w:proofErr w:type="spellEnd"/>
      <w:r>
        <w:rPr>
          <w:rFonts w:ascii="Courier New" w:hAnsi="Courier New" w:cs="Courier New"/>
          <w:sz w:val="24"/>
          <w:szCs w:val="24"/>
        </w:rPr>
        <w:t>(f)</w:t>
      </w:r>
    </w:p>
    <w:p w14:paraId="5241144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classes =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['names']</w:t>
      </w:r>
    </w:p>
    <w:p w14:paraId="25B300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try:</w:t>
      </w:r>
    </w:p>
    <w:p w14:paraId="5F28A2C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from diffusers import StableDiffusionImg2ImgPipeline</w:t>
      </w:r>
    </w:p>
    <w:p w14:paraId="34FA3ED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except </w:t>
      </w:r>
      <w:proofErr w:type="spellStart"/>
      <w:r>
        <w:rPr>
          <w:rFonts w:ascii="Courier New" w:hAnsi="Courier New" w:cs="Courier New"/>
          <w:sz w:val="24"/>
          <w:szCs w:val="24"/>
        </w:rPr>
        <w:t>ImportError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as e:</w:t>
      </w:r>
    </w:p>
    <w:p w14:paraId="7F49393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f'diffusers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недоступен</w:t>
      </w:r>
      <w:proofErr w:type="spellEnd"/>
      <w:r>
        <w:rPr>
          <w:rFonts w:ascii="Courier New" w:hAnsi="Courier New" w:cs="Courier New"/>
          <w:sz w:val="24"/>
          <w:szCs w:val="24"/>
        </w:rPr>
        <w:t>: {e}')</w:t>
      </w:r>
    </w:p>
    <w:p w14:paraId="3725940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gramEnd"/>
      <w:r>
        <w:rPr>
          <w:rFonts w:ascii="Courier New" w:hAnsi="Courier New" w:cs="Courier New"/>
          <w:sz w:val="24"/>
          <w:szCs w:val="24"/>
        </w:rPr>
        <w:t>LOG_CSV, 'w') as f:</w:t>
      </w:r>
    </w:p>
    <w:p w14:paraId="37ADAE3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f.write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('</w:t>
      </w:r>
      <w:proofErr w:type="spellStart"/>
      <w:r>
        <w:rPr>
          <w:rFonts w:ascii="Courier New" w:hAnsi="Courier New" w:cs="Courier New"/>
          <w:sz w:val="24"/>
          <w:szCs w:val="24"/>
        </w:rPr>
        <w:t>error,diffusers_not_installed</w:t>
      </w:r>
      <w:proofErr w:type="spellEnd"/>
      <w:r>
        <w:rPr>
          <w:rFonts w:ascii="Courier New" w:hAnsi="Courier New" w:cs="Courier New"/>
          <w:sz w:val="24"/>
          <w:szCs w:val="24"/>
        </w:rPr>
        <w:t>\n')</w:t>
      </w:r>
    </w:p>
    <w:p w14:paraId="1D0202C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</w:t>
      </w:r>
    </w:p>
    <w:p w14:paraId="71312A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model_id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'stable-diffusion-v1-5/stable-diffusion-v1-5'</w:t>
      </w:r>
    </w:p>
    <w:p w14:paraId="063D9EB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f'Загрузка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модели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</w:t>
      </w:r>
      <w:proofErr w:type="spellStart"/>
      <w:r>
        <w:rPr>
          <w:rFonts w:ascii="Courier New" w:hAnsi="Courier New" w:cs="Courier New"/>
          <w:sz w:val="24"/>
          <w:szCs w:val="24"/>
        </w:rPr>
        <w:t>model_id</w:t>
      </w:r>
      <w:proofErr w:type="spellEnd"/>
      <w:r>
        <w:rPr>
          <w:rFonts w:ascii="Courier New" w:hAnsi="Courier New" w:cs="Courier New"/>
          <w:sz w:val="24"/>
          <w:szCs w:val="24"/>
        </w:rPr>
        <w:t>} (DEVI</w:t>
      </w:r>
      <w:r>
        <w:rPr>
          <w:rFonts w:ascii="Courier New" w:hAnsi="Courier New" w:cs="Courier New"/>
          <w:sz w:val="24"/>
          <w:szCs w:val="24"/>
        </w:rPr>
        <w:t>CE={DEVICE})…')</w:t>
      </w:r>
    </w:p>
    <w:p w14:paraId="04FE6A6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try:</w:t>
      </w:r>
    </w:p>
    <w:p w14:paraId="2F4409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pipe = StableDiffusionImg2ImgPipeline.from_</w:t>
      </w:r>
      <w:proofErr w:type="gramStart"/>
      <w:r>
        <w:rPr>
          <w:rFonts w:ascii="Courier New" w:hAnsi="Courier New" w:cs="Courier New"/>
          <w:sz w:val="24"/>
          <w:szCs w:val="24"/>
        </w:rPr>
        <w:t>pretrained(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model_id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torch_dtype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=torch.float16, </w:t>
      </w:r>
      <w:proofErr w:type="spellStart"/>
      <w:r>
        <w:rPr>
          <w:rFonts w:ascii="Courier New" w:hAnsi="Courier New" w:cs="Courier New"/>
          <w:sz w:val="24"/>
          <w:szCs w:val="24"/>
        </w:rPr>
        <w:t>safety_checker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=None, </w:t>
      </w:r>
      <w:proofErr w:type="spellStart"/>
      <w:r>
        <w:rPr>
          <w:rFonts w:ascii="Courier New" w:hAnsi="Courier New" w:cs="Courier New"/>
          <w:sz w:val="24"/>
          <w:szCs w:val="24"/>
        </w:rPr>
        <w:t>requires_safety_checker</w:t>
      </w:r>
      <w:proofErr w:type="spellEnd"/>
      <w:r>
        <w:rPr>
          <w:rFonts w:ascii="Courier New" w:hAnsi="Courier New" w:cs="Courier New"/>
          <w:sz w:val="24"/>
          <w:szCs w:val="24"/>
        </w:rPr>
        <w:t>=False).to(DEVICE)</w:t>
      </w:r>
    </w:p>
    <w:p w14:paraId="6024637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pipe.set_progress_bar_config</w:t>
      </w:r>
      <w:proofErr w:type="spellEnd"/>
      <w:r>
        <w:rPr>
          <w:rFonts w:ascii="Courier New" w:hAnsi="Courier New" w:cs="Courier New"/>
          <w:sz w:val="24"/>
          <w:szCs w:val="24"/>
        </w:rPr>
        <w:t>(disable=True)</w:t>
      </w:r>
    </w:p>
    <w:p w14:paraId="6F08F6C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except Excepti</w:t>
      </w:r>
      <w:r>
        <w:rPr>
          <w:rFonts w:ascii="Courier New" w:hAnsi="Courier New" w:cs="Courier New"/>
          <w:sz w:val="24"/>
          <w:szCs w:val="24"/>
        </w:rPr>
        <w:t>on as e:</w:t>
      </w:r>
    </w:p>
    <w:p w14:paraId="45EFA6E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f'Не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удалось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загрузить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модель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</w:t>
      </w:r>
      <w:proofErr w:type="spellStart"/>
      <w:r>
        <w:rPr>
          <w:rFonts w:ascii="Courier New" w:hAnsi="Courier New" w:cs="Courier New"/>
          <w:sz w:val="24"/>
          <w:szCs w:val="24"/>
        </w:rPr>
        <w:t>model_id</w:t>
      </w:r>
      <w:proofErr w:type="spellEnd"/>
      <w:r>
        <w:rPr>
          <w:rFonts w:ascii="Courier New" w:hAnsi="Courier New" w:cs="Courier New"/>
          <w:sz w:val="24"/>
          <w:szCs w:val="24"/>
        </w:rPr>
        <w:t>}: {e}')</w:t>
      </w:r>
    </w:p>
    <w:p w14:paraId="15E3B75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try:</w:t>
      </w:r>
    </w:p>
    <w:p w14:paraId="5BFCD43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model_id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'</w:t>
      </w:r>
      <w:proofErr w:type="spellStart"/>
      <w:r>
        <w:rPr>
          <w:rFonts w:ascii="Courier New" w:hAnsi="Courier New" w:cs="Courier New"/>
          <w:sz w:val="24"/>
          <w:szCs w:val="24"/>
        </w:rPr>
        <w:t>Lykon</w:t>
      </w:r>
      <w:proofErr w:type="spellEnd"/>
      <w:r>
        <w:rPr>
          <w:rFonts w:ascii="Courier New" w:hAnsi="Courier New" w:cs="Courier New"/>
          <w:sz w:val="24"/>
          <w:szCs w:val="24"/>
        </w:rPr>
        <w:t>/dreamshaper-7'</w:t>
      </w:r>
    </w:p>
    <w:p w14:paraId="0D659BB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pipe = StableDiffusionImg2ImgPipeline.from_</w:t>
      </w:r>
      <w:proofErr w:type="gramStart"/>
      <w:r>
        <w:rPr>
          <w:rFonts w:ascii="Courier New" w:hAnsi="Courier New" w:cs="Courier New"/>
          <w:sz w:val="24"/>
          <w:szCs w:val="24"/>
        </w:rPr>
        <w:t>pretrained(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model_id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torch_dtype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=torch.float16, </w:t>
      </w:r>
      <w:proofErr w:type="spellStart"/>
      <w:r>
        <w:rPr>
          <w:rFonts w:ascii="Courier New" w:hAnsi="Courier New" w:cs="Courier New"/>
          <w:sz w:val="24"/>
          <w:szCs w:val="24"/>
        </w:rPr>
        <w:t>safety_checker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=None, </w:t>
      </w:r>
      <w:proofErr w:type="spellStart"/>
      <w:r>
        <w:rPr>
          <w:rFonts w:ascii="Courier New" w:hAnsi="Courier New" w:cs="Courier New"/>
          <w:sz w:val="24"/>
          <w:szCs w:val="24"/>
        </w:rPr>
        <w:t>requires_safety_checker</w:t>
      </w:r>
      <w:proofErr w:type="spellEnd"/>
      <w:r>
        <w:rPr>
          <w:rFonts w:ascii="Courier New" w:hAnsi="Courier New" w:cs="Courier New"/>
          <w:sz w:val="24"/>
          <w:szCs w:val="24"/>
        </w:rPr>
        <w:t>=False).to(DEVICE)</w:t>
      </w:r>
    </w:p>
    <w:p w14:paraId="0E12B6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pipe.set_progress_bar_config</w:t>
      </w:r>
      <w:proofErr w:type="spellEnd"/>
      <w:r>
        <w:rPr>
          <w:rFonts w:ascii="Courier New" w:hAnsi="Courier New" w:cs="Courier New"/>
          <w:sz w:val="24"/>
          <w:szCs w:val="24"/>
        </w:rPr>
        <w:t>(disable=True)</w:t>
      </w:r>
    </w:p>
    <w:p w14:paraId="7EE11D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except Exception as e2:</w:t>
      </w:r>
    </w:p>
    <w:p w14:paraId="1D3E1BF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</w:t>
      </w:r>
      <w:r>
        <w:rPr>
          <w:rFonts w:ascii="Courier New" w:hAnsi="Courier New" w:cs="Courier New"/>
          <w:sz w:val="24"/>
          <w:szCs w:val="24"/>
        </w:rPr>
        <w:t xml:space="preserve"> 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f'Запасная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модель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тоже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недоступна</w:t>
      </w:r>
      <w:proofErr w:type="spellEnd"/>
      <w:r>
        <w:rPr>
          <w:rFonts w:ascii="Courier New" w:hAnsi="Courier New" w:cs="Courier New"/>
          <w:sz w:val="24"/>
          <w:szCs w:val="24"/>
        </w:rPr>
        <w:t>: {e2}')</w:t>
      </w:r>
    </w:p>
    <w:p w14:paraId="72C3EA4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gramEnd"/>
      <w:r>
        <w:rPr>
          <w:rFonts w:ascii="Courier New" w:hAnsi="Courier New" w:cs="Courier New"/>
          <w:sz w:val="24"/>
          <w:szCs w:val="24"/>
        </w:rPr>
        <w:t>LOG_CSV, 'w') as f:</w:t>
      </w:r>
    </w:p>
    <w:p w14:paraId="6100C42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f.write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f'error,model_unavailable</w:t>
      </w:r>
      <w:proofErr w:type="spellEnd"/>
      <w:r>
        <w:rPr>
          <w:rFonts w:ascii="Courier New" w:hAnsi="Courier New" w:cs="Courier New"/>
          <w:sz w:val="24"/>
          <w:szCs w:val="24"/>
        </w:rPr>
        <w:t>: {e2}\n')</w:t>
      </w:r>
    </w:p>
    <w:p w14:paraId="7571AB8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</w:t>
      </w:r>
    </w:p>
    <w:p w14:paraId="24CF914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list_class_images</w:t>
      </w:r>
      <w:proofErr w:type="spellEnd"/>
      <w:r>
        <w:rPr>
          <w:rFonts w:ascii="Courier New" w:hAnsi="Courier New" w:cs="Courier New"/>
          <w:sz w:val="24"/>
          <w:szCs w:val="24"/>
        </w:rPr>
        <w:t>(classes)</w:t>
      </w:r>
    </w:p>
    <w:p w14:paraId="4A04FBE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log_rows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[['method', '</w:t>
      </w:r>
      <w:proofErr w:type="spellStart"/>
      <w:r>
        <w:rPr>
          <w:rFonts w:ascii="Courier New" w:hAnsi="Courier New" w:cs="Courier New"/>
          <w:sz w:val="24"/>
          <w:szCs w:val="24"/>
        </w:rPr>
        <w:t>class_id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class_name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seed_path</w:t>
      </w:r>
      <w:proofErr w:type="spellEnd"/>
      <w:r>
        <w:rPr>
          <w:rFonts w:ascii="Courier New" w:hAnsi="Courier New" w:cs="Courier New"/>
          <w:sz w:val="24"/>
          <w:szCs w:val="24"/>
        </w:rPr>
        <w:t>', 'strength', 'prompt', '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>']]</w:t>
      </w:r>
    </w:p>
    <w:p w14:paraId="3C3FAB3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examples = {}</w:t>
      </w:r>
    </w:p>
    <w:p w14:paraId="7198844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(5, 6, 7, 8):</w:t>
      </w:r>
    </w:p>
    <w:p w14:paraId="0318223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not in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or not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]:</w:t>
      </w:r>
    </w:p>
    <w:p w14:paraId="4FE654B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524C4F5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seeds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random.Random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(SEED +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).sample(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], min(3,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])))</w:t>
      </w:r>
    </w:p>
    <w:p w14:paraId="548D88B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prompt = </w:t>
      </w:r>
      <w:proofErr w:type="gramStart"/>
      <w:r>
        <w:rPr>
          <w:rFonts w:ascii="Courier New" w:hAnsi="Courier New" w:cs="Courier New"/>
          <w:sz w:val="24"/>
          <w:szCs w:val="24"/>
        </w:rPr>
        <w:t>PROMPTS[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]</w:t>
      </w:r>
    </w:p>
    <w:p w14:paraId="54C1A2F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safe = classes[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].replace</w:t>
      </w:r>
      <w:proofErr w:type="gramEnd"/>
      <w:r>
        <w:rPr>
          <w:rFonts w:ascii="Courier New" w:hAnsi="Courier New" w:cs="Courier New"/>
          <w:sz w:val="24"/>
          <w:szCs w:val="24"/>
        </w:rPr>
        <w:t>(' ', '_').replace('/', '_')</w:t>
      </w:r>
    </w:p>
    <w:p w14:paraId="23961EE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outs = []</w:t>
      </w:r>
    </w:p>
    <w:p w14:paraId="512C1B5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</w:t>
      </w:r>
      <w:proofErr w:type="spellStart"/>
      <w:r>
        <w:rPr>
          <w:rFonts w:ascii="Courier New" w:hAnsi="Courier New" w:cs="Courier New"/>
          <w:sz w:val="24"/>
          <w:szCs w:val="24"/>
        </w:rPr>
        <w:t>si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>) in enumerate(seeds):</w:t>
      </w:r>
    </w:p>
    <w:p w14:paraId="2422DFB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try:</w:t>
      </w:r>
    </w:p>
    <w:p w14:paraId="68EDE91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Image.open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).convert</w:t>
      </w:r>
      <w:proofErr w:type="gramEnd"/>
      <w:r>
        <w:rPr>
          <w:rFonts w:ascii="Courier New" w:hAnsi="Courier New" w:cs="Courier New"/>
          <w:sz w:val="24"/>
          <w:szCs w:val="24"/>
        </w:rPr>
        <w:t>('RGB').resize((SI</w:t>
      </w:r>
      <w:r>
        <w:rPr>
          <w:rFonts w:ascii="Courier New" w:hAnsi="Courier New" w:cs="Courier New"/>
          <w:sz w:val="24"/>
          <w:szCs w:val="24"/>
        </w:rPr>
        <w:t>ZE, SIZE))</w:t>
      </w:r>
    </w:p>
    <w:p w14:paraId="0A130CB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except Exception:</w:t>
      </w:r>
    </w:p>
    <w:p w14:paraId="17DC872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0239AA8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vi in </w:t>
      </w:r>
      <w:proofErr w:type="gramStart"/>
      <w:r>
        <w:rPr>
          <w:rFonts w:ascii="Courier New" w:hAnsi="Courier New" w:cs="Courier New"/>
          <w:sz w:val="24"/>
          <w:szCs w:val="24"/>
        </w:rPr>
        <w:t>range(</w:t>
      </w:r>
      <w:proofErr w:type="gramEnd"/>
      <w:r>
        <w:rPr>
          <w:rFonts w:ascii="Courier New" w:hAnsi="Courier New" w:cs="Courier New"/>
          <w:sz w:val="24"/>
          <w:szCs w:val="24"/>
        </w:rPr>
        <w:t>5):</w:t>
      </w:r>
    </w:p>
    <w:p w14:paraId="794EC75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strength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random.uniform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(0.4, 0.6)</w:t>
      </w:r>
    </w:p>
    <w:p w14:paraId="5E42427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gen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torch.Generator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(device=DEVICE).</w:t>
      </w:r>
      <w:proofErr w:type="spellStart"/>
      <w:r>
        <w:rPr>
          <w:rFonts w:ascii="Courier New" w:hAnsi="Courier New" w:cs="Courier New"/>
          <w:sz w:val="24"/>
          <w:szCs w:val="24"/>
        </w:rPr>
        <w:t>manual_seed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(SEED +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* 100 + </w:t>
      </w:r>
      <w:proofErr w:type="spellStart"/>
      <w:r>
        <w:rPr>
          <w:rFonts w:ascii="Courier New" w:hAnsi="Courier New" w:cs="Courier New"/>
          <w:sz w:val="24"/>
          <w:szCs w:val="24"/>
        </w:rPr>
        <w:t>si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* 10 + vi)</w:t>
      </w:r>
    </w:p>
    <w:p w14:paraId="2EFC31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try:</w:t>
      </w:r>
    </w:p>
    <w:p w14:paraId="1C08F7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pipe(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prompt=prompt, </w:t>
      </w:r>
      <w:proofErr w:type="spellStart"/>
      <w:r>
        <w:rPr>
          <w:rFonts w:ascii="Courier New" w:hAnsi="Courier New" w:cs="Courier New"/>
          <w:sz w:val="24"/>
          <w:szCs w:val="24"/>
        </w:rPr>
        <w:t>negative_prompt</w:t>
      </w:r>
      <w:proofErr w:type="spellEnd"/>
      <w:r>
        <w:rPr>
          <w:rFonts w:ascii="Courier New" w:hAnsi="Courier New" w:cs="Courier New"/>
          <w:sz w:val="24"/>
          <w:szCs w:val="24"/>
        </w:rPr>
        <w:t>=NEG_PROMPT, image=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strength=strength, </w:t>
      </w:r>
      <w:proofErr w:type="spellStart"/>
      <w:r>
        <w:rPr>
          <w:rFonts w:ascii="Courier New" w:hAnsi="Courier New" w:cs="Courier New"/>
          <w:sz w:val="24"/>
          <w:szCs w:val="24"/>
        </w:rPr>
        <w:t>num_inference_steps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=30, </w:t>
      </w:r>
      <w:proofErr w:type="spellStart"/>
      <w:r>
        <w:rPr>
          <w:rFonts w:ascii="Courier New" w:hAnsi="Courier New" w:cs="Courier New"/>
          <w:sz w:val="24"/>
          <w:szCs w:val="24"/>
        </w:rPr>
        <w:t>guidance</w:t>
      </w:r>
      <w:r>
        <w:rPr>
          <w:rFonts w:ascii="Courier New" w:hAnsi="Courier New" w:cs="Courier New"/>
          <w:sz w:val="24"/>
          <w:szCs w:val="24"/>
        </w:rPr>
        <w:t>_scale</w:t>
      </w:r>
      <w:proofErr w:type="spellEnd"/>
      <w:r>
        <w:rPr>
          <w:rFonts w:ascii="Courier New" w:hAnsi="Courier New" w:cs="Courier New"/>
          <w:sz w:val="24"/>
          <w:szCs w:val="24"/>
        </w:rPr>
        <w:t>=7.5, generator=gen).images[0]</w:t>
      </w:r>
    </w:p>
    <w:p w14:paraId="1F06404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except Exception as e:</w:t>
      </w:r>
    </w:p>
    <w:p w14:paraId="4DDD35B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! diffusion fail: {e}')</w:t>
      </w:r>
    </w:p>
    <w:p w14:paraId="3A63923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continue</w:t>
      </w:r>
    </w:p>
    <w:p w14:paraId="18ED19C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idx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(outs) + 1</w:t>
      </w:r>
    </w:p>
    <w:p w14:paraId="5B03B4C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(DIFF_DIR, f'{safe}_diffusion_{idx:03d}.</w:t>
      </w:r>
      <w:proofErr w:type="spellStart"/>
      <w:r>
        <w:rPr>
          <w:rFonts w:ascii="Courier New" w:hAnsi="Courier New" w:cs="Courier New"/>
          <w:sz w:val="24"/>
          <w:szCs w:val="24"/>
        </w:rPr>
        <w:t>png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383BE27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img.save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6C6B6F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outs.append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08E64A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log_</w:t>
      </w:r>
      <w:proofErr w:type="gramStart"/>
      <w:r>
        <w:rPr>
          <w:rFonts w:ascii="Courier New" w:hAnsi="Courier New" w:cs="Courier New"/>
          <w:sz w:val="24"/>
          <w:szCs w:val="24"/>
        </w:rPr>
        <w:t>rows.append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(['diffusion',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, classes[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f'{strength:.2f}', prompt, </w:t>
      </w:r>
      <w:proofErr w:type="spellStart"/>
      <w:r>
        <w:rPr>
          <w:rFonts w:ascii="Courier New" w:hAnsi="Courier New" w:cs="Courier New"/>
          <w:sz w:val="24"/>
          <w:szCs w:val="24"/>
        </w:rPr>
        <w:t>ou</w:t>
      </w:r>
      <w:r>
        <w:rPr>
          <w:rFonts w:ascii="Courier New" w:hAnsi="Courier New" w:cs="Courier New"/>
          <w:sz w:val="24"/>
          <w:szCs w:val="24"/>
        </w:rPr>
        <w:t>t_path</w:t>
      </w:r>
      <w:proofErr w:type="spellEnd"/>
      <w:r>
        <w:rPr>
          <w:rFonts w:ascii="Courier New" w:hAnsi="Courier New" w:cs="Courier New"/>
          <w:sz w:val="24"/>
          <w:szCs w:val="24"/>
        </w:rPr>
        <w:t>])</w:t>
      </w:r>
    </w:p>
    <w:p w14:paraId="21B8856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not in examples and </w:t>
      </w:r>
      <w:proofErr w:type="spellStart"/>
      <w:r>
        <w:rPr>
          <w:rFonts w:ascii="Courier New" w:hAnsi="Courier New" w:cs="Courier New"/>
          <w:sz w:val="24"/>
          <w:szCs w:val="24"/>
        </w:rPr>
        <w:t>si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0 and (vi == 0):</w:t>
      </w:r>
    </w:p>
    <w:p w14:paraId="3EE3A54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examples[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] = [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>]</w:t>
      </w:r>
    </w:p>
    <w:p w14:paraId="3E495AB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examples and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(examples[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]) &lt;= 3:</w:t>
      </w:r>
    </w:p>
    <w:p w14:paraId="1F2A970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examples[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].append</w:t>
      </w:r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FF061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{classe</w:t>
      </w:r>
      <w:r>
        <w:rPr>
          <w:rFonts w:ascii="Courier New" w:hAnsi="Courier New" w:cs="Courier New"/>
          <w:sz w:val="24"/>
          <w:szCs w:val="24"/>
        </w:rPr>
        <w:t>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]}: </w:t>
      </w:r>
      <w:proofErr w:type="spellStart"/>
      <w:r>
        <w:rPr>
          <w:rFonts w:ascii="Courier New" w:hAnsi="Courier New" w:cs="Courier New"/>
          <w:sz w:val="24"/>
          <w:szCs w:val="24"/>
        </w:rPr>
        <w:t>сгенерировано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(outs)}')</w:t>
      </w:r>
    </w:p>
    <w:p w14:paraId="03DB23A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gramEnd"/>
      <w:r>
        <w:rPr>
          <w:rFonts w:ascii="Courier New" w:hAnsi="Courier New" w:cs="Courier New"/>
          <w:sz w:val="24"/>
          <w:szCs w:val="24"/>
        </w:rPr>
        <w:t>LOG_CSV, 'w', newline='', encoding='utf-8') as f:</w:t>
      </w:r>
    </w:p>
    <w:p w14:paraId="08F4B2A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csv.writer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(f).</w:t>
      </w:r>
      <w:proofErr w:type="spellStart"/>
      <w:r>
        <w:rPr>
          <w:rFonts w:ascii="Courier New" w:hAnsi="Courier New" w:cs="Courier New"/>
          <w:sz w:val="24"/>
          <w:szCs w:val="24"/>
        </w:rPr>
        <w:t>writerows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log_rows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E76DF2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examples:</w:t>
      </w:r>
    </w:p>
    <w:p w14:paraId="215C9CC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n =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(examples)</w:t>
      </w:r>
    </w:p>
    <w:p w14:paraId="78F6AF6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(fig, axes)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plt.subplots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(n, 4, </w:t>
      </w:r>
      <w:proofErr w:type="spellStart"/>
      <w:r>
        <w:rPr>
          <w:rFonts w:ascii="Courier New" w:hAnsi="Courier New" w:cs="Courier New"/>
          <w:sz w:val="24"/>
          <w:szCs w:val="24"/>
        </w:rPr>
        <w:t>figsize</w:t>
      </w:r>
      <w:proofErr w:type="spellEnd"/>
      <w:r>
        <w:rPr>
          <w:rFonts w:ascii="Courier New" w:hAnsi="Courier New" w:cs="Courier New"/>
          <w:sz w:val="24"/>
          <w:szCs w:val="24"/>
        </w:rPr>
        <w:t>=(16, 4 * n))</w:t>
      </w:r>
    </w:p>
    <w:p w14:paraId="2AB3854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>
        <w:rPr>
          <w:rFonts w:ascii="Courier New" w:hAnsi="Courier New" w:cs="Courier New"/>
          <w:sz w:val="24"/>
          <w:szCs w:val="24"/>
        </w:rPr>
        <w:t>if n == 1:</w:t>
      </w:r>
    </w:p>
    <w:p w14:paraId="440C57F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axes =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None, :]</w:t>
      </w:r>
    </w:p>
    <w:p w14:paraId="2896BB6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(r, 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, paths)) in enumerate(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examples.items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()):</w:t>
      </w:r>
    </w:p>
    <w:p w14:paraId="399F314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c in </w:t>
      </w:r>
      <w:proofErr w:type="gramStart"/>
      <w:r>
        <w:rPr>
          <w:rFonts w:ascii="Courier New" w:hAnsi="Courier New" w:cs="Courier New"/>
          <w:sz w:val="24"/>
          <w:szCs w:val="24"/>
        </w:rPr>
        <w:t>range(</w:t>
      </w:r>
      <w:proofErr w:type="gramEnd"/>
      <w:r>
        <w:rPr>
          <w:rFonts w:ascii="Courier New" w:hAnsi="Courier New" w:cs="Courier New"/>
          <w:sz w:val="24"/>
          <w:szCs w:val="24"/>
        </w:rPr>
        <w:t>4):</w:t>
      </w:r>
    </w:p>
    <w:p w14:paraId="2B3193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c &lt;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(paths):</w:t>
      </w:r>
    </w:p>
    <w:p w14:paraId="27F7967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r, c].</w:t>
      </w:r>
      <w:proofErr w:type="spellStart"/>
      <w:r>
        <w:rPr>
          <w:rFonts w:ascii="Courier New" w:hAnsi="Courier New" w:cs="Courier New"/>
          <w:sz w:val="24"/>
          <w:szCs w:val="24"/>
        </w:rPr>
        <w:t>imshow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Image.open</w:t>
      </w:r>
      <w:proofErr w:type="spellEnd"/>
      <w:r>
        <w:rPr>
          <w:rFonts w:ascii="Courier New" w:hAnsi="Courier New" w:cs="Courier New"/>
          <w:sz w:val="24"/>
          <w:szCs w:val="24"/>
        </w:rPr>
        <w:t>(paths[c]).convert('RGB').resize((SI</w:t>
      </w:r>
      <w:r>
        <w:rPr>
          <w:rFonts w:ascii="Courier New" w:hAnsi="Courier New" w:cs="Courier New"/>
          <w:sz w:val="24"/>
          <w:szCs w:val="24"/>
        </w:rPr>
        <w:t>ZE, SIZE)))</w:t>
      </w:r>
    </w:p>
    <w:p w14:paraId="60543D2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r, c].</w:t>
      </w:r>
      <w:proofErr w:type="spellStart"/>
      <w:r>
        <w:rPr>
          <w:rFonts w:ascii="Courier New" w:hAnsi="Courier New" w:cs="Courier New"/>
          <w:sz w:val="24"/>
          <w:szCs w:val="24"/>
        </w:rPr>
        <w:t>set_title</w:t>
      </w:r>
      <w:proofErr w:type="spellEnd"/>
      <w:r>
        <w:rPr>
          <w:rFonts w:ascii="Courier New" w:hAnsi="Courier New" w:cs="Courier New"/>
          <w:sz w:val="24"/>
          <w:szCs w:val="24"/>
        </w:rPr>
        <w:t>('</w:t>
      </w:r>
      <w:proofErr w:type="spellStart"/>
      <w:r>
        <w:rPr>
          <w:rFonts w:ascii="Courier New" w:hAnsi="Courier New" w:cs="Courier New"/>
          <w:sz w:val="24"/>
          <w:szCs w:val="24"/>
        </w:rPr>
        <w:t>Исходное</w:t>
      </w:r>
      <w:proofErr w:type="spellEnd"/>
      <w:r>
        <w:rPr>
          <w:rFonts w:ascii="Courier New" w:hAnsi="Courier New" w:cs="Courier New"/>
          <w:sz w:val="24"/>
          <w:szCs w:val="24"/>
        </w:rPr>
        <w:t>: ' + classes[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 if c == 0 else </w:t>
      </w:r>
      <w:proofErr w:type="spellStart"/>
      <w:r>
        <w:rPr>
          <w:rFonts w:ascii="Courier New" w:hAnsi="Courier New" w:cs="Courier New"/>
          <w:sz w:val="24"/>
          <w:szCs w:val="24"/>
        </w:rPr>
        <w:t>f'Генерация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{c}')</w:t>
      </w:r>
    </w:p>
    <w:p w14:paraId="1ABBE16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r, c].axis('off')</w:t>
      </w:r>
    </w:p>
    <w:p w14:paraId="34C328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fig.tight</w:t>
      </w:r>
      <w:proofErr w:type="gramEnd"/>
      <w:r>
        <w:rPr>
          <w:rFonts w:ascii="Courier New" w:hAnsi="Courier New" w:cs="Courier New"/>
          <w:sz w:val="24"/>
          <w:szCs w:val="24"/>
        </w:rPr>
        <w:t>_layout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3DF5888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fig.savefig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(OUT_DIR, 'diffusion_examples.png'), dpi=200</w:t>
      </w:r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bbox_inches</w:t>
      </w:r>
      <w:proofErr w:type="spellEnd"/>
      <w:r>
        <w:rPr>
          <w:rFonts w:ascii="Courier New" w:hAnsi="Courier New" w:cs="Courier New"/>
          <w:sz w:val="24"/>
          <w:szCs w:val="24"/>
        </w:rPr>
        <w:t>='tight')</w:t>
      </w:r>
    </w:p>
    <w:p w14:paraId="0F8438B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plt.close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(fig)</w:t>
      </w:r>
    </w:p>
    <w:p w14:paraId="5E8117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f'Diffusion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>
        <w:rPr>
          <w:rFonts w:ascii="Courier New" w:hAnsi="Courier New" w:cs="Courier New"/>
          <w:sz w:val="24"/>
          <w:szCs w:val="24"/>
        </w:rPr>
        <w:t>всего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log_rows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- 1} </w:t>
      </w:r>
      <w:proofErr w:type="spellStart"/>
      <w:r>
        <w:rPr>
          <w:rFonts w:ascii="Courier New" w:hAnsi="Courier New" w:cs="Courier New"/>
          <w:sz w:val="24"/>
          <w:szCs w:val="24"/>
        </w:rPr>
        <w:t>изображений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; </w:t>
      </w:r>
      <w:proofErr w:type="spellStart"/>
      <w:r>
        <w:rPr>
          <w:rFonts w:ascii="Courier New" w:hAnsi="Courier New" w:cs="Courier New"/>
          <w:sz w:val="24"/>
          <w:szCs w:val="24"/>
        </w:rPr>
        <w:t>лог</w:t>
      </w:r>
      <w:proofErr w:type="spellEnd"/>
      <w:r>
        <w:rPr>
          <w:rFonts w:ascii="Courier New" w:hAnsi="Courier New" w:cs="Courier New"/>
          <w:sz w:val="24"/>
          <w:szCs w:val="24"/>
        </w:rPr>
        <w:t>: {LOG_CSV}')</w:t>
      </w:r>
    </w:p>
    <w:p w14:paraId="1971703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if __name__ == '__main__':</w:t>
      </w:r>
    </w:p>
    <w:p w14:paraId="2FEAA85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58494B47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ED9C0AE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2C19D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 augment_nst.py</w:t>
      </w:r>
    </w:p>
    <w:p w14:paraId="68C5982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os</w:t>
      </w:r>
      <w:proofErr w:type="spellEnd"/>
    </w:p>
    <w:p w14:paraId="7F6B65B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csv</w:t>
      </w:r>
    </w:p>
    <w:p w14:paraId="5629EAE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random</w:t>
      </w:r>
    </w:p>
    <w:p w14:paraId="2124AC0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collections import </w:t>
      </w:r>
      <w:proofErr w:type="spellStart"/>
      <w:r>
        <w:rPr>
          <w:rFonts w:ascii="Courier New" w:hAnsi="Courier New" w:cs="Courier New"/>
          <w:sz w:val="24"/>
          <w:szCs w:val="24"/>
        </w:rPr>
        <w:t>defaultdict</w:t>
      </w:r>
      <w:proofErr w:type="spellEnd"/>
      <w:r>
        <w:rPr>
          <w:rFonts w:ascii="Courier New" w:hAnsi="Courier New" w:cs="Courier New"/>
          <w:sz w:val="24"/>
          <w:szCs w:val="24"/>
        </w:rPr>
        <w:t>, Counter</w:t>
      </w:r>
    </w:p>
    <w:p w14:paraId="16E77C4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 w:cs="Courier New"/>
          <w:sz w:val="24"/>
          <w:szCs w:val="24"/>
        </w:rPr>
        <w:t>pathlib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Path</w:t>
      </w:r>
    </w:p>
    <w:p w14:paraId="4997886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5559DF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torch.nn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nn</w:t>
      </w:r>
      <w:proofErr w:type="spellEnd"/>
    </w:p>
    <w:p w14:paraId="73E398D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torch.optim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optim</w:t>
      </w:r>
      <w:proofErr w:type="spellEnd"/>
    </w:p>
    <w:p w14:paraId="7D6A788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torchvision.transforms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T</w:t>
      </w:r>
    </w:p>
    <w:p w14:paraId="789E640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torchvision.models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import vgg19, VGG19_Weights</w:t>
      </w:r>
    </w:p>
    <w:p w14:paraId="6F7129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matplotlib</w:t>
      </w:r>
    </w:p>
    <w:p w14:paraId="6353F6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sz w:val="24"/>
          <w:szCs w:val="24"/>
        </w:rPr>
        <w:t>matplotlib.use</w:t>
      </w:r>
      <w:proofErr w:type="spellEnd"/>
      <w:r>
        <w:rPr>
          <w:rFonts w:ascii="Courier New" w:hAnsi="Courier New" w:cs="Courier New"/>
          <w:sz w:val="24"/>
          <w:szCs w:val="24"/>
        </w:rPr>
        <w:t>('Agg')</w:t>
      </w:r>
    </w:p>
    <w:p w14:paraId="2725F0C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matplotlib.pyplot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plt</w:t>
      </w:r>
      <w:proofErr w:type="spellEnd"/>
    </w:p>
    <w:p w14:paraId="7592408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PIL import Image</w:t>
      </w:r>
    </w:p>
    <w:p w14:paraId="06C182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yaml</w:t>
      </w:r>
      <w:proofErr w:type="spellEnd"/>
    </w:p>
    <w:p w14:paraId="48BD5EB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DATASET = '/home/</w:t>
      </w:r>
      <w:proofErr w:type="spellStart"/>
      <w:r>
        <w:rPr>
          <w:rFonts w:ascii="Courier New" w:hAnsi="Courier New" w:cs="Courier New"/>
          <w:sz w:val="24"/>
          <w:szCs w:val="24"/>
        </w:rPr>
        <w:t>vanusha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diplom</w:t>
      </w:r>
      <w:proofErr w:type="spellEnd"/>
      <w:r>
        <w:rPr>
          <w:rFonts w:ascii="Courier New" w:hAnsi="Courier New" w:cs="Courier New"/>
          <w:sz w:val="24"/>
          <w:szCs w:val="24"/>
        </w:rPr>
        <w:t>/diploma-plant-disease/code/data/dataset'</w:t>
      </w:r>
    </w:p>
    <w:p w14:paraId="23E842F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OUT_DIR = '/home/vanusha/</w:t>
      </w:r>
      <w:r>
        <w:rPr>
          <w:rFonts w:ascii="Courier New" w:hAnsi="Courier New" w:cs="Courier New"/>
          <w:sz w:val="24"/>
          <w:szCs w:val="24"/>
        </w:rPr>
        <w:t>diplom/diploma-plant-disease/code/results/task_06'</w:t>
      </w:r>
    </w:p>
    <w:p w14:paraId="205EC4F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NST_DIR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(OUT_DIR, '</w:t>
      </w:r>
      <w:proofErr w:type="spellStart"/>
      <w:r>
        <w:rPr>
          <w:rFonts w:ascii="Courier New" w:hAnsi="Courier New" w:cs="Courier New"/>
          <w:sz w:val="24"/>
          <w:szCs w:val="24"/>
        </w:rPr>
        <w:t>nst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6EB634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LOG_CSV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(OUT_DIR, 'generation_log.csv')</w:t>
      </w:r>
    </w:p>
    <w:p w14:paraId="5EF5FE2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DEVICE = '</w:t>
      </w:r>
      <w:proofErr w:type="spellStart"/>
      <w:r>
        <w:rPr>
          <w:rFonts w:ascii="Courier New" w:hAnsi="Courier New" w:cs="Courier New"/>
          <w:sz w:val="24"/>
          <w:szCs w:val="24"/>
        </w:rPr>
        <w:t>cuda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if </w:t>
      </w:r>
      <w:proofErr w:type="spellStart"/>
      <w:r>
        <w:rPr>
          <w:rFonts w:ascii="Courier New" w:hAnsi="Courier New" w:cs="Courier New"/>
          <w:sz w:val="24"/>
          <w:szCs w:val="24"/>
        </w:rPr>
        <w:t>torch.cuda.is_</w:t>
      </w:r>
      <w:proofErr w:type="gramStart"/>
      <w:r>
        <w:rPr>
          <w:rFonts w:ascii="Courier New" w:hAnsi="Courier New" w:cs="Courier New"/>
          <w:sz w:val="24"/>
          <w:szCs w:val="24"/>
        </w:rPr>
        <w:t>available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 else '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r>
        <w:rPr>
          <w:rFonts w:ascii="Courier New" w:hAnsi="Courier New" w:cs="Courier New"/>
          <w:sz w:val="24"/>
          <w:szCs w:val="24"/>
        </w:rPr>
        <w:t>'</w:t>
      </w:r>
    </w:p>
    <w:p w14:paraId="1E2303E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SIZE = 384</w:t>
      </w:r>
    </w:p>
    <w:p w14:paraId="40591BB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STEPS = 250</w:t>
      </w:r>
    </w:p>
    <w:p w14:paraId="358A20A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SEED = 42</w:t>
      </w:r>
    </w:p>
    <w:p w14:paraId="0F13EF0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random.seed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(SEED)</w:t>
      </w:r>
    </w:p>
    <w:p w14:paraId="0AC5AE2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torch.manual</w:t>
      </w:r>
      <w:proofErr w:type="gramEnd"/>
      <w:r>
        <w:rPr>
          <w:rFonts w:ascii="Courier New" w:hAnsi="Courier New" w:cs="Courier New"/>
          <w:sz w:val="24"/>
          <w:szCs w:val="24"/>
        </w:rPr>
        <w:t>_seed</w:t>
      </w:r>
      <w:proofErr w:type="spellEnd"/>
      <w:r>
        <w:rPr>
          <w:rFonts w:ascii="Courier New" w:hAnsi="Courier New" w:cs="Courier New"/>
          <w:sz w:val="24"/>
          <w:szCs w:val="24"/>
        </w:rPr>
        <w:t>(SEED)</w:t>
      </w:r>
    </w:p>
    <w:p w14:paraId="5CB689AC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1CC693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load_</w:t>
      </w:r>
      <w:proofErr w:type="gramStart"/>
      <w:r>
        <w:rPr>
          <w:rFonts w:ascii="Courier New" w:hAnsi="Courier New" w:cs="Courier New"/>
          <w:sz w:val="24"/>
          <w:szCs w:val="24"/>
        </w:rPr>
        <w:t>image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path, size=SIZE):</w:t>
      </w:r>
    </w:p>
    <w:p w14:paraId="79ED6C1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Image.open</w:t>
      </w:r>
      <w:proofErr w:type="spellEnd"/>
      <w:r>
        <w:rPr>
          <w:rFonts w:ascii="Courier New" w:hAnsi="Courier New" w:cs="Courier New"/>
          <w:sz w:val="24"/>
          <w:szCs w:val="24"/>
        </w:rPr>
        <w:t>(path</w:t>
      </w:r>
      <w:proofErr w:type="gramStart"/>
      <w:r>
        <w:rPr>
          <w:rFonts w:ascii="Courier New" w:hAnsi="Courier New" w:cs="Courier New"/>
          <w:sz w:val="24"/>
          <w:szCs w:val="24"/>
        </w:rPr>
        <w:t>).convert</w:t>
      </w:r>
      <w:proofErr w:type="gramEnd"/>
      <w:r>
        <w:rPr>
          <w:rFonts w:ascii="Courier New" w:hAnsi="Courier New" w:cs="Courier New"/>
          <w:sz w:val="24"/>
          <w:szCs w:val="24"/>
        </w:rPr>
        <w:t>('RGB')</w:t>
      </w:r>
    </w:p>
    <w:p w14:paraId="2458E4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T.Compose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([</w:t>
      </w:r>
      <w:proofErr w:type="spellStart"/>
      <w:r>
        <w:rPr>
          <w:rFonts w:ascii="Courier New" w:hAnsi="Courier New" w:cs="Courier New"/>
          <w:sz w:val="24"/>
          <w:szCs w:val="24"/>
        </w:rPr>
        <w:t>T.Resize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((size, size)), </w:t>
      </w:r>
      <w:proofErr w:type="spellStart"/>
      <w:r>
        <w:rPr>
          <w:rFonts w:ascii="Courier New" w:hAnsi="Courier New" w:cs="Courier New"/>
          <w:sz w:val="24"/>
          <w:szCs w:val="24"/>
        </w:rPr>
        <w:t>T.ToTensor</w:t>
      </w:r>
      <w:proofErr w:type="spellEnd"/>
      <w:r>
        <w:rPr>
          <w:rFonts w:ascii="Courier New" w:hAnsi="Courier New" w:cs="Courier New"/>
          <w:sz w:val="24"/>
          <w:szCs w:val="24"/>
        </w:rPr>
        <w:t>()])(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>).</w:t>
      </w:r>
      <w:proofErr w:type="spellStart"/>
      <w:r>
        <w:rPr>
          <w:rFonts w:ascii="Courier New" w:hAnsi="Courier New" w:cs="Courier New"/>
          <w:sz w:val="24"/>
          <w:szCs w:val="24"/>
        </w:rPr>
        <w:t>unsqueeze</w:t>
      </w:r>
      <w:proofErr w:type="spellEnd"/>
      <w:r>
        <w:rPr>
          <w:rFonts w:ascii="Courier New" w:hAnsi="Courier New" w:cs="Courier New"/>
          <w:sz w:val="24"/>
          <w:szCs w:val="24"/>
        </w:rPr>
        <w:t>(0).to(DEVICE)</w:t>
      </w:r>
    </w:p>
    <w:p w14:paraId="013D58D8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9860B8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save_</w:t>
      </w:r>
      <w:proofErr w:type="gramStart"/>
      <w:r>
        <w:rPr>
          <w:rFonts w:ascii="Courier New" w:hAnsi="Courier New" w:cs="Courier New"/>
          <w:sz w:val="24"/>
          <w:szCs w:val="24"/>
        </w:rPr>
        <w:t>image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tensor, path):</w:t>
      </w:r>
    </w:p>
    <w:p w14:paraId="1674B7E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tensor.</w:t>
      </w:r>
      <w:r>
        <w:rPr>
          <w:rFonts w:ascii="Courier New" w:hAnsi="Courier New" w:cs="Courier New"/>
          <w:sz w:val="24"/>
          <w:szCs w:val="24"/>
        </w:rPr>
        <w:t>detach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().clamp(0, 1).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r>
        <w:rPr>
          <w:rFonts w:ascii="Courier New" w:hAnsi="Courier New" w:cs="Courier New"/>
          <w:sz w:val="24"/>
          <w:szCs w:val="24"/>
        </w:rPr>
        <w:t>().squeeze(0).permute(1, 2, 0).</w:t>
      </w:r>
      <w:proofErr w:type="spellStart"/>
      <w:r>
        <w:rPr>
          <w:rFonts w:ascii="Courier New" w:hAnsi="Courier New" w:cs="Courier New"/>
          <w:sz w:val="24"/>
          <w:szCs w:val="24"/>
        </w:rPr>
        <w:t>numpy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16BEC11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Image.fromarray</w:t>
      </w:r>
      <w:proofErr w:type="spellEnd"/>
      <w:r>
        <w:rPr>
          <w:rFonts w:ascii="Courier New" w:hAnsi="Courier New" w:cs="Courier New"/>
          <w:sz w:val="24"/>
          <w:szCs w:val="24"/>
        </w:rPr>
        <w:t>((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* 255</w:t>
      </w:r>
      <w:proofErr w:type="gramStart"/>
      <w:r>
        <w:rPr>
          <w:rFonts w:ascii="Courier New" w:hAnsi="Courier New" w:cs="Courier New"/>
          <w:sz w:val="24"/>
          <w:szCs w:val="24"/>
        </w:rPr>
        <w:t>).</w:t>
      </w:r>
      <w:proofErr w:type="spellStart"/>
      <w:r>
        <w:rPr>
          <w:rFonts w:ascii="Courier New" w:hAnsi="Courier New" w:cs="Courier New"/>
          <w:sz w:val="24"/>
          <w:szCs w:val="24"/>
        </w:rPr>
        <w:t>astype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('uint8')).save(path)</w:t>
      </w:r>
    </w:p>
    <w:p w14:paraId="2F024DBC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66CF43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class </w:t>
      </w:r>
      <w:proofErr w:type="spellStart"/>
      <w:r>
        <w:rPr>
          <w:rFonts w:ascii="Courier New" w:hAnsi="Courier New" w:cs="Courier New"/>
          <w:sz w:val="24"/>
          <w:szCs w:val="24"/>
        </w:rPr>
        <w:t>VGGFeatures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1CE27635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36DD874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__(self):</w:t>
      </w:r>
    </w:p>
    <w:p w14:paraId="6B9AF9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super(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__()</w:t>
      </w:r>
    </w:p>
    <w:p w14:paraId="336D471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vgg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vgg19(weights=VGG19_Weights.IMAGENET</w:t>
      </w:r>
      <w:r>
        <w:rPr>
          <w:rFonts w:ascii="Courier New" w:hAnsi="Courier New" w:cs="Courier New"/>
          <w:sz w:val="24"/>
          <w:szCs w:val="24"/>
        </w:rPr>
        <w:t>1K_V1</w:t>
      </w:r>
      <w:proofErr w:type="gramStart"/>
      <w:r>
        <w:rPr>
          <w:rFonts w:ascii="Courier New" w:hAnsi="Courier New" w:cs="Courier New"/>
          <w:sz w:val="24"/>
          <w:szCs w:val="24"/>
        </w:rPr>
        <w:t>).features.to</w:t>
      </w:r>
      <w:proofErr w:type="gramEnd"/>
      <w:r>
        <w:rPr>
          <w:rFonts w:ascii="Courier New" w:hAnsi="Courier New" w:cs="Courier New"/>
          <w:sz w:val="24"/>
          <w:szCs w:val="24"/>
        </w:rPr>
        <w:t>(DEVICE).eval()</w:t>
      </w:r>
    </w:p>
    <w:p w14:paraId="024E459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p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vgg.parameters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0FD120E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p.requires</w:t>
      </w:r>
      <w:proofErr w:type="gramEnd"/>
      <w:r>
        <w:rPr>
          <w:rFonts w:ascii="Courier New" w:hAnsi="Courier New" w:cs="Courier New"/>
          <w:sz w:val="24"/>
          <w:szCs w:val="24"/>
        </w:rPr>
        <w:t>_grad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False</w:t>
      </w:r>
    </w:p>
    <w:p w14:paraId="64E71BD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self.vgg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vgg</w:t>
      </w:r>
      <w:proofErr w:type="spellEnd"/>
    </w:p>
    <w:p w14:paraId="112448F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self.style</w:t>
      </w:r>
      <w:proofErr w:type="gramEnd"/>
      <w:r>
        <w:rPr>
          <w:rFonts w:ascii="Courier New" w:hAnsi="Courier New" w:cs="Courier New"/>
          <w:sz w:val="24"/>
          <w:szCs w:val="24"/>
        </w:rPr>
        <w:t>_layers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{0, 5, 10, 19, 28}</w:t>
      </w:r>
    </w:p>
    <w:p w14:paraId="380F421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self.content</w:t>
      </w:r>
      <w:proofErr w:type="gramEnd"/>
      <w:r>
        <w:rPr>
          <w:rFonts w:ascii="Courier New" w:hAnsi="Courier New" w:cs="Courier New"/>
          <w:sz w:val="24"/>
          <w:szCs w:val="24"/>
        </w:rPr>
        <w:t>_layer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21</w:t>
      </w:r>
    </w:p>
    <w:p w14:paraId="3C66F51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4D689C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forward(</w:t>
      </w:r>
      <w:proofErr w:type="gramEnd"/>
      <w:r>
        <w:rPr>
          <w:rFonts w:ascii="Courier New" w:hAnsi="Courier New" w:cs="Courier New"/>
          <w:sz w:val="24"/>
          <w:szCs w:val="24"/>
        </w:rPr>
        <w:t>self, x):</w:t>
      </w:r>
    </w:p>
    <w:p w14:paraId="4570066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mean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torch.t</w:t>
      </w:r>
      <w:r>
        <w:rPr>
          <w:rFonts w:ascii="Courier New" w:hAnsi="Courier New" w:cs="Courier New"/>
          <w:sz w:val="24"/>
          <w:szCs w:val="24"/>
        </w:rPr>
        <w:t>ensor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([0.485, 0.456, 0.406], device=</w:t>
      </w:r>
      <w:proofErr w:type="spellStart"/>
      <w:r>
        <w:rPr>
          <w:rFonts w:ascii="Courier New" w:hAnsi="Courier New" w:cs="Courier New"/>
          <w:sz w:val="24"/>
          <w:szCs w:val="24"/>
        </w:rPr>
        <w:t>x.device</w:t>
      </w:r>
      <w:proofErr w:type="spellEnd"/>
      <w:r>
        <w:rPr>
          <w:rFonts w:ascii="Courier New" w:hAnsi="Courier New" w:cs="Courier New"/>
          <w:sz w:val="24"/>
          <w:szCs w:val="24"/>
        </w:rPr>
        <w:t>).view(1, 3, 1, 1)</w:t>
      </w:r>
    </w:p>
    <w:p w14:paraId="75B3AF2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std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([0.229, 0.224, 0.225], device=</w:t>
      </w:r>
      <w:proofErr w:type="spellStart"/>
      <w:r>
        <w:rPr>
          <w:rFonts w:ascii="Courier New" w:hAnsi="Courier New" w:cs="Courier New"/>
          <w:sz w:val="24"/>
          <w:szCs w:val="24"/>
        </w:rPr>
        <w:t>x.device</w:t>
      </w:r>
      <w:proofErr w:type="spellEnd"/>
      <w:r>
        <w:rPr>
          <w:rFonts w:ascii="Courier New" w:hAnsi="Courier New" w:cs="Courier New"/>
          <w:sz w:val="24"/>
          <w:szCs w:val="24"/>
        </w:rPr>
        <w:t>).view(1, 3, 1, 1)</w:t>
      </w:r>
    </w:p>
    <w:p w14:paraId="095476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x = (x - mean) / std</w:t>
      </w:r>
    </w:p>
    <w:p w14:paraId="0849E09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feats = {}</w:t>
      </w:r>
    </w:p>
    <w:p w14:paraId="153A3BE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layer) in enumerate(</w:t>
      </w:r>
      <w:proofErr w:type="spellStart"/>
      <w:r>
        <w:rPr>
          <w:rFonts w:ascii="Courier New" w:hAnsi="Courier New" w:cs="Courier New"/>
          <w:sz w:val="24"/>
          <w:szCs w:val="24"/>
        </w:rPr>
        <w:t>self.vgg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7617E89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x = layer(x)</w:t>
      </w:r>
    </w:p>
    <w:p w14:paraId="0E4328D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self.style</w:t>
      </w:r>
      <w:proofErr w:type="gramEnd"/>
      <w:r>
        <w:rPr>
          <w:rFonts w:ascii="Courier New" w:hAnsi="Courier New" w:cs="Courier New"/>
          <w:sz w:val="24"/>
          <w:szCs w:val="24"/>
        </w:rPr>
        <w:t>_layers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181E83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>
        <w:rPr>
          <w:rFonts w:ascii="Courier New" w:hAnsi="Courier New" w:cs="Courier New"/>
          <w:sz w:val="24"/>
          <w:szCs w:val="24"/>
        </w:rPr>
        <w:t>feats[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's',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] = x</w:t>
      </w:r>
    </w:p>
    <w:p w14:paraId="2FB65D5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self.content</w:t>
      </w:r>
      <w:proofErr w:type="gramEnd"/>
      <w:r>
        <w:rPr>
          <w:rFonts w:ascii="Courier New" w:hAnsi="Courier New" w:cs="Courier New"/>
          <w:sz w:val="24"/>
          <w:szCs w:val="24"/>
        </w:rPr>
        <w:t>_layer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0227F13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>
        <w:rPr>
          <w:rFonts w:ascii="Courier New" w:hAnsi="Courier New" w:cs="Courier New"/>
          <w:sz w:val="24"/>
          <w:szCs w:val="24"/>
        </w:rPr>
        <w:t>feats[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'c',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] = x</w:t>
      </w:r>
    </w:p>
    <w:p w14:paraId="515E2C5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&gt; max(max(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self.style</w:t>
      </w:r>
      <w:proofErr w:type="gramEnd"/>
      <w:r>
        <w:rPr>
          <w:rFonts w:ascii="Courier New" w:hAnsi="Courier New" w:cs="Courier New"/>
          <w:sz w:val="24"/>
          <w:szCs w:val="24"/>
        </w:rPr>
        <w:t>_layers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sz w:val="24"/>
          <w:szCs w:val="24"/>
        </w:rPr>
        <w:t>self.content_layer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24D8D40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break</w:t>
      </w:r>
    </w:p>
    <w:p w14:paraId="2D4A5AF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feats</w:t>
      </w:r>
    </w:p>
    <w:p w14:paraId="1890BACE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35B3B1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def gram(x):</w:t>
      </w:r>
    </w:p>
    <w:p w14:paraId="5DF6BB6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(b, c, h, w)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x.shape</w:t>
      </w:r>
      <w:proofErr w:type="spellEnd"/>
      <w:proofErr w:type="gramEnd"/>
    </w:p>
    <w:p w14:paraId="5D80DE7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x.view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(c, h * w)</w:t>
      </w:r>
    </w:p>
    <w:p w14:paraId="33E2AEC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f @ f.t() / (c * h * w)</w:t>
      </w:r>
    </w:p>
    <w:p w14:paraId="1A58E430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F36C6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stylize(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content, style, steps=STEPS, </w:t>
      </w:r>
      <w:proofErr w:type="spellStart"/>
      <w:r>
        <w:rPr>
          <w:rFonts w:ascii="Courier New" w:hAnsi="Courier New" w:cs="Courier New"/>
          <w:sz w:val="24"/>
          <w:szCs w:val="24"/>
        </w:rPr>
        <w:t>content_w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=1.0, </w:t>
      </w:r>
      <w:proofErr w:type="spellStart"/>
      <w:r>
        <w:rPr>
          <w:rFonts w:ascii="Courier New" w:hAnsi="Courier New" w:cs="Courier New"/>
          <w:sz w:val="24"/>
          <w:szCs w:val="24"/>
        </w:rPr>
        <w:t>style_w</w:t>
      </w:r>
      <w:proofErr w:type="spellEnd"/>
      <w:r>
        <w:rPr>
          <w:rFonts w:ascii="Courier New" w:hAnsi="Courier New" w:cs="Courier New"/>
          <w:sz w:val="24"/>
          <w:szCs w:val="24"/>
        </w:rPr>
        <w:t>=1000000.0):</w:t>
      </w:r>
    </w:p>
    <w:p w14:paraId="536EC30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extractor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VGGFeatures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5B3C30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target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content.clone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().</w:t>
      </w:r>
      <w:proofErr w:type="spellStart"/>
      <w:r>
        <w:rPr>
          <w:rFonts w:ascii="Courier New" w:hAnsi="Courier New" w:cs="Courier New"/>
          <w:sz w:val="24"/>
          <w:szCs w:val="24"/>
        </w:rPr>
        <w:t>requires_grad</w:t>
      </w:r>
      <w:proofErr w:type="spellEnd"/>
      <w:r>
        <w:rPr>
          <w:rFonts w:ascii="Courier New" w:hAnsi="Courier New" w:cs="Courier New"/>
          <w:sz w:val="24"/>
          <w:szCs w:val="24"/>
        </w:rPr>
        <w:t>_(True)</w:t>
      </w:r>
    </w:p>
    <w:p w14:paraId="2F20FD4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opt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optim.Adam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([target], 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>=0.02)</w:t>
      </w:r>
    </w:p>
    <w:p w14:paraId="1FA1604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sf = extractor(style)</w:t>
      </w:r>
    </w:p>
    <w:p w14:paraId="0CF6D18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extractor(content)</w:t>
      </w:r>
    </w:p>
    <w:p w14:paraId="73D093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st</w:t>
      </w:r>
      <w:r>
        <w:rPr>
          <w:rFonts w:ascii="Courier New" w:hAnsi="Courier New" w:cs="Courier New"/>
          <w:sz w:val="24"/>
          <w:szCs w:val="24"/>
        </w:rPr>
        <w:t>yle_grams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{k: gram(v) for (k, v)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sf.items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 if k[0] == 's'}</w:t>
      </w:r>
    </w:p>
    <w:p w14:paraId="23B22B8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content_feats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{k: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v.detach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() for (k, v) in </w:t>
      </w:r>
      <w:proofErr w:type="spellStart"/>
      <w:r>
        <w:rPr>
          <w:rFonts w:ascii="Courier New" w:hAnsi="Courier New" w:cs="Courier New"/>
          <w:sz w:val="24"/>
          <w:szCs w:val="24"/>
        </w:rPr>
        <w:t>cf.items</w:t>
      </w:r>
      <w:proofErr w:type="spellEnd"/>
      <w:r>
        <w:rPr>
          <w:rFonts w:ascii="Courier New" w:hAnsi="Courier New" w:cs="Courier New"/>
          <w:sz w:val="24"/>
          <w:szCs w:val="24"/>
        </w:rPr>
        <w:t>() if k[0] == 'c'}</w:t>
      </w:r>
    </w:p>
    <w:p w14:paraId="053CC4A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step in range(steps):</w:t>
      </w:r>
    </w:p>
    <w:p w14:paraId="075199C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opt.zero</w:t>
      </w:r>
      <w:proofErr w:type="gramEnd"/>
      <w:r>
        <w:rPr>
          <w:rFonts w:ascii="Courier New" w:hAnsi="Courier New" w:cs="Courier New"/>
          <w:sz w:val="24"/>
          <w:szCs w:val="24"/>
        </w:rPr>
        <w:t>_grad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60864AD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tf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extractor(target)</w:t>
      </w:r>
    </w:p>
    <w:p w14:paraId="1AF17C7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sum((((</w:t>
      </w:r>
      <w:proofErr w:type="spellStart"/>
      <w:r>
        <w:rPr>
          <w:rFonts w:ascii="Courier New" w:hAnsi="Courier New" w:cs="Courier New"/>
          <w:sz w:val="24"/>
          <w:szCs w:val="24"/>
        </w:rPr>
        <w:t>tf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[k] </w:t>
      </w:r>
      <w:r>
        <w:rPr>
          <w:rFonts w:ascii="Courier New" w:hAnsi="Courier New" w:cs="Courier New"/>
          <w:sz w:val="24"/>
          <w:szCs w:val="24"/>
        </w:rPr>
        <w:t xml:space="preserve">- </w:t>
      </w:r>
      <w:proofErr w:type="spellStart"/>
      <w:r>
        <w:rPr>
          <w:rFonts w:ascii="Courier New" w:hAnsi="Courier New" w:cs="Courier New"/>
          <w:sz w:val="24"/>
          <w:szCs w:val="24"/>
        </w:rPr>
        <w:t>content_feats</w:t>
      </w:r>
      <w:proofErr w:type="spellEnd"/>
      <w:r>
        <w:rPr>
          <w:rFonts w:ascii="Courier New" w:hAnsi="Courier New" w:cs="Courier New"/>
          <w:sz w:val="24"/>
          <w:szCs w:val="24"/>
        </w:rPr>
        <w:t>[k]) ** 2</w:t>
      </w:r>
      <w:proofErr w:type="gramStart"/>
      <w:r>
        <w:rPr>
          <w:rFonts w:ascii="Courier New" w:hAnsi="Courier New" w:cs="Courier New"/>
          <w:sz w:val="24"/>
          <w:szCs w:val="24"/>
        </w:rPr>
        <w:t>).mean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() </w:t>
      </w:r>
      <w:proofErr w:type="spellStart"/>
      <w:r>
        <w:rPr>
          <w:rFonts w:ascii="Courier New" w:hAnsi="Courier New" w:cs="Courier New"/>
          <w:sz w:val="24"/>
          <w:szCs w:val="24"/>
        </w:rPr>
        <w:t>for 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r>
        <w:rPr>
          <w:rFonts w:ascii="Courier New" w:hAnsi="Courier New" w:cs="Courier New"/>
          <w:sz w:val="24"/>
          <w:szCs w:val="24"/>
        </w:rPr>
        <w:t>content_feats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3D3F8A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49BF004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for 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r>
        <w:rPr>
          <w:rFonts w:ascii="Courier New" w:hAnsi="Courier New" w:cs="Courier New"/>
          <w:sz w:val="24"/>
          <w:szCs w:val="24"/>
        </w:rPr>
        <w:t>style_grams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3F7A5BE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s_loss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s_loss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 ((gram(</w:t>
      </w:r>
      <w:proofErr w:type="spellStart"/>
      <w:r>
        <w:rPr>
          <w:rFonts w:ascii="Courier New" w:hAnsi="Courier New" w:cs="Courier New"/>
          <w:sz w:val="24"/>
          <w:szCs w:val="24"/>
        </w:rPr>
        <w:t>tf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[k]) - </w:t>
      </w:r>
      <w:proofErr w:type="spellStart"/>
      <w:r>
        <w:rPr>
          <w:rFonts w:ascii="Courier New" w:hAnsi="Courier New" w:cs="Courier New"/>
          <w:sz w:val="24"/>
          <w:szCs w:val="24"/>
        </w:rPr>
        <w:t>style_grams</w:t>
      </w:r>
      <w:proofErr w:type="spellEnd"/>
      <w:r>
        <w:rPr>
          <w:rFonts w:ascii="Courier New" w:hAnsi="Courier New" w:cs="Courier New"/>
          <w:sz w:val="24"/>
          <w:szCs w:val="24"/>
        </w:rPr>
        <w:t>[k]) ** 2</w:t>
      </w:r>
      <w:proofErr w:type="gramStart"/>
      <w:r>
        <w:rPr>
          <w:rFonts w:ascii="Courier New" w:hAnsi="Courier New" w:cs="Courier New"/>
          <w:sz w:val="24"/>
          <w:szCs w:val="24"/>
        </w:rPr>
        <w:t>).mean</w:t>
      </w:r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5424FB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loss = </w:t>
      </w:r>
      <w:proofErr w:type="spellStart"/>
      <w:r>
        <w:rPr>
          <w:rFonts w:ascii="Courier New" w:hAnsi="Courier New" w:cs="Courier New"/>
          <w:sz w:val="24"/>
          <w:szCs w:val="24"/>
        </w:rPr>
        <w:t>content_w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* </w:t>
      </w:r>
      <w:proofErr w:type="spellStart"/>
      <w:r>
        <w:rPr>
          <w:rFonts w:ascii="Courier New" w:hAnsi="Courier New" w:cs="Courier New"/>
          <w:sz w:val="24"/>
          <w:szCs w:val="24"/>
        </w:rPr>
        <w:t>c_loss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sz w:val="24"/>
          <w:szCs w:val="24"/>
        </w:rPr>
        <w:t>style_w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* </w:t>
      </w:r>
      <w:proofErr w:type="spellStart"/>
      <w:r>
        <w:rPr>
          <w:rFonts w:ascii="Courier New" w:hAnsi="Courier New" w:cs="Courier New"/>
          <w:sz w:val="24"/>
          <w:szCs w:val="24"/>
        </w:rPr>
        <w:t>s_loss</w:t>
      </w:r>
      <w:proofErr w:type="spellEnd"/>
    </w:p>
    <w:p w14:paraId="29D9A84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loss.backward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1E19448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opt.step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4A6679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with </w:t>
      </w:r>
      <w:proofErr w:type="spellStart"/>
      <w:r>
        <w:rPr>
          <w:rFonts w:ascii="Courier New" w:hAnsi="Courier New" w:cs="Courier New"/>
          <w:sz w:val="24"/>
          <w:szCs w:val="24"/>
        </w:rPr>
        <w:t>torch.no_</w:t>
      </w:r>
      <w:proofErr w:type="gramStart"/>
      <w:r>
        <w:rPr>
          <w:rFonts w:ascii="Courier New" w:hAnsi="Courier New" w:cs="Courier New"/>
          <w:sz w:val="24"/>
          <w:szCs w:val="24"/>
        </w:rPr>
        <w:t>grad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585FA01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target.clamp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_(0, 1)</w:t>
      </w:r>
    </w:p>
    <w:p w14:paraId="678D278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target</w:t>
      </w:r>
    </w:p>
    <w:p w14:paraId="2D33824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C1A864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list_class_images</w:t>
      </w:r>
      <w:proofErr w:type="spellEnd"/>
      <w:r>
        <w:rPr>
          <w:rFonts w:ascii="Courier New" w:hAnsi="Courier New" w:cs="Courier New"/>
          <w:sz w:val="24"/>
          <w:szCs w:val="24"/>
        </w:rPr>
        <w:t>(classes):</w:t>
      </w:r>
    </w:p>
    <w:p w14:paraId="109E6ED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train_img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(DATASET, 'train', </w:t>
      </w:r>
      <w:r>
        <w:rPr>
          <w:rFonts w:ascii="Courier New" w:hAnsi="Courier New" w:cs="Courier New"/>
          <w:sz w:val="24"/>
          <w:szCs w:val="24"/>
        </w:rPr>
        <w:t>'images')</w:t>
      </w:r>
    </w:p>
    <w:p w14:paraId="290F238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train_lbl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(DATASET, 'train', 'labels')</w:t>
      </w:r>
    </w:p>
    <w:p w14:paraId="44D270F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defaultdict</w:t>
      </w:r>
      <w:proofErr w:type="spellEnd"/>
      <w:r>
        <w:rPr>
          <w:rFonts w:ascii="Courier New" w:hAnsi="Courier New" w:cs="Courier New"/>
          <w:sz w:val="24"/>
          <w:szCs w:val="24"/>
        </w:rPr>
        <w:t>(list)</w:t>
      </w:r>
    </w:p>
    <w:p w14:paraId="5845ABA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os.listdir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train_img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03D6BDF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(stem, _)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.splitext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6041C10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lbl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train_lbl</w:t>
      </w:r>
      <w:proofErr w:type="spellEnd"/>
      <w:r>
        <w:rPr>
          <w:rFonts w:ascii="Courier New" w:hAnsi="Courier New" w:cs="Courier New"/>
          <w:sz w:val="24"/>
          <w:szCs w:val="24"/>
        </w:rPr>
        <w:t>, stem + '.txt')</w:t>
      </w:r>
    </w:p>
    <w:p w14:paraId="5598359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not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.ex</w:t>
      </w:r>
      <w:r>
        <w:rPr>
          <w:rFonts w:ascii="Courier New" w:hAnsi="Courier New" w:cs="Courier New"/>
          <w:sz w:val="24"/>
          <w:szCs w:val="24"/>
        </w:rPr>
        <w:t>ists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lbl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4B4DA7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7D2815F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with open(</w:t>
      </w:r>
      <w:proofErr w:type="spellStart"/>
      <w:r>
        <w:rPr>
          <w:rFonts w:ascii="Courier New" w:hAnsi="Courier New" w:cs="Courier New"/>
          <w:sz w:val="24"/>
          <w:szCs w:val="24"/>
        </w:rPr>
        <w:t>lbl</w:t>
      </w:r>
      <w:proofErr w:type="spellEnd"/>
      <w:r>
        <w:rPr>
          <w:rFonts w:ascii="Courier New" w:hAnsi="Courier New" w:cs="Courier New"/>
          <w:sz w:val="24"/>
          <w:szCs w:val="24"/>
        </w:rPr>
        <w:t>) as f:</w:t>
      </w:r>
    </w:p>
    <w:p w14:paraId="05DF493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cls_set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set(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6208D4D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line in f:</w:t>
      </w:r>
    </w:p>
    <w:p w14:paraId="07DB153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p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line.strip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().split()</w:t>
      </w:r>
    </w:p>
    <w:p w14:paraId="7ACA1DF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(p) == 5:</w:t>
      </w:r>
    </w:p>
    <w:p w14:paraId="36ECB35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cls_set.add</w:t>
      </w:r>
      <w:proofErr w:type="spellEnd"/>
      <w:r>
        <w:rPr>
          <w:rFonts w:ascii="Courier New" w:hAnsi="Courier New" w:cs="Courier New"/>
          <w:sz w:val="24"/>
          <w:szCs w:val="24"/>
        </w:rPr>
        <w:t>(int(</w:t>
      </w:r>
      <w:proofErr w:type="gramStart"/>
      <w:r>
        <w:rPr>
          <w:rFonts w:ascii="Courier New" w:hAnsi="Courier New" w:cs="Courier New"/>
          <w:sz w:val="24"/>
          <w:szCs w:val="24"/>
        </w:rPr>
        <w:t>p[</w:t>
      </w:r>
      <w:proofErr w:type="gramEnd"/>
      <w:r>
        <w:rPr>
          <w:rFonts w:ascii="Courier New" w:hAnsi="Courier New" w:cs="Courier New"/>
          <w:sz w:val="24"/>
          <w:szCs w:val="24"/>
        </w:rPr>
        <w:t>0]))</w:t>
      </w:r>
    </w:p>
    <w:p w14:paraId="31AA1C2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c in </w:t>
      </w:r>
      <w:proofErr w:type="spellStart"/>
      <w:r>
        <w:rPr>
          <w:rFonts w:ascii="Courier New" w:hAnsi="Courier New" w:cs="Courier New"/>
          <w:sz w:val="24"/>
          <w:szCs w:val="24"/>
        </w:rPr>
        <w:t>cls_set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6606D96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>[c</w:t>
      </w:r>
      <w:proofErr w:type="gramStart"/>
      <w:r>
        <w:rPr>
          <w:rFonts w:ascii="Courier New" w:hAnsi="Courier New" w:cs="Courier New"/>
          <w:sz w:val="24"/>
          <w:szCs w:val="24"/>
        </w:rPr>
        <w:t>].append</w:t>
      </w:r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train_img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2FD06C4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</w:p>
    <w:p w14:paraId="69D71B1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C38054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0C2F0AD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os.makedirs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(NST_DIR,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03BF03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(DATASET, '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')) as f:</w:t>
      </w:r>
    </w:p>
    <w:p w14:paraId="51FE4CC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yaml.safe</w:t>
      </w:r>
      <w:proofErr w:type="gramEnd"/>
      <w:r>
        <w:rPr>
          <w:rFonts w:ascii="Courier New" w:hAnsi="Courier New" w:cs="Courier New"/>
          <w:sz w:val="24"/>
          <w:szCs w:val="24"/>
        </w:rPr>
        <w:t>_load</w:t>
      </w:r>
      <w:proofErr w:type="spellEnd"/>
      <w:r>
        <w:rPr>
          <w:rFonts w:ascii="Courier New" w:hAnsi="Courier New" w:cs="Courier New"/>
          <w:sz w:val="24"/>
          <w:szCs w:val="24"/>
        </w:rPr>
        <w:t>(f)</w:t>
      </w:r>
    </w:p>
    <w:p w14:paraId="23D3A10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classes =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['names']</w:t>
      </w:r>
    </w:p>
    <w:p w14:paraId="08D5F26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list_class_images</w:t>
      </w:r>
      <w:proofErr w:type="spellEnd"/>
      <w:r>
        <w:rPr>
          <w:rFonts w:ascii="Courier New" w:hAnsi="Courier New" w:cs="Courier New"/>
          <w:sz w:val="24"/>
          <w:szCs w:val="24"/>
        </w:rPr>
        <w:t>(classes)</w:t>
      </w:r>
    </w:p>
    <w:p w14:paraId="12C1E16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rare_class_ids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[5, 6, 7, 8]</w:t>
      </w:r>
    </w:p>
    <w:p w14:paraId="32F0901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content_pool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[]</w:t>
      </w:r>
    </w:p>
    <w:p w14:paraId="51D4CF9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c in (1, 2, 3):</w:t>
      </w:r>
    </w:p>
    <w:p w14:paraId="6C2CE31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content_</w:t>
      </w:r>
      <w:proofErr w:type="gramStart"/>
      <w:r>
        <w:rPr>
          <w:rFonts w:ascii="Courier New" w:hAnsi="Courier New" w:cs="Courier New"/>
          <w:sz w:val="24"/>
          <w:szCs w:val="24"/>
        </w:rPr>
        <w:t>pool.extend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>[c][:30])</w:t>
      </w:r>
    </w:p>
    <w:p w14:paraId="1111DB2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random.Random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(SEED).shuffle(</w:t>
      </w:r>
      <w:proofErr w:type="spellStart"/>
      <w:r>
        <w:rPr>
          <w:rFonts w:ascii="Courier New" w:hAnsi="Courier New" w:cs="Courier New"/>
          <w:sz w:val="24"/>
          <w:szCs w:val="24"/>
        </w:rPr>
        <w:t>content_pool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51043B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log_rows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r>
        <w:rPr>
          <w:rFonts w:ascii="Courier New" w:hAnsi="Courier New" w:cs="Courier New"/>
          <w:sz w:val="24"/>
          <w:szCs w:val="24"/>
        </w:rPr>
        <w:t>[['method', '</w:t>
      </w:r>
      <w:proofErr w:type="spellStart"/>
      <w:r>
        <w:rPr>
          <w:rFonts w:ascii="Courier New" w:hAnsi="Courier New" w:cs="Courier New"/>
          <w:sz w:val="24"/>
          <w:szCs w:val="24"/>
        </w:rPr>
        <w:t>class_id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class_name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content_path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style_path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>']]</w:t>
      </w:r>
    </w:p>
    <w:p w14:paraId="0C03F08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examples = []</w:t>
      </w:r>
    </w:p>
    <w:p w14:paraId="0E2EFB2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r>
        <w:rPr>
          <w:rFonts w:ascii="Courier New" w:hAnsi="Courier New" w:cs="Courier New"/>
          <w:sz w:val="24"/>
          <w:szCs w:val="24"/>
        </w:rPr>
        <w:t>rare_class_ids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3B65E30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styles =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][</w:t>
      </w:r>
      <w:proofErr w:type="gramEnd"/>
      <w:r>
        <w:rPr>
          <w:rFonts w:ascii="Courier New" w:hAnsi="Courier New" w:cs="Courier New"/>
          <w:sz w:val="24"/>
          <w:szCs w:val="24"/>
        </w:rPr>
        <w:t>:5]</w:t>
      </w:r>
    </w:p>
    <w:p w14:paraId="4EC377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contents = </w:t>
      </w:r>
      <w:proofErr w:type="spellStart"/>
      <w:r>
        <w:rPr>
          <w:rFonts w:ascii="Courier New" w:hAnsi="Courier New" w:cs="Courier New"/>
          <w:sz w:val="24"/>
          <w:szCs w:val="24"/>
        </w:rPr>
        <w:t>content_</w:t>
      </w:r>
      <w:proofErr w:type="gramStart"/>
      <w:r>
        <w:rPr>
          <w:rFonts w:ascii="Courier New" w:hAnsi="Courier New" w:cs="Courier New"/>
          <w:sz w:val="24"/>
          <w:szCs w:val="24"/>
        </w:rPr>
        <w:t>pool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gramEnd"/>
      <w:r>
        <w:rPr>
          <w:rFonts w:ascii="Courier New" w:hAnsi="Courier New" w:cs="Courier New"/>
          <w:sz w:val="24"/>
          <w:szCs w:val="24"/>
        </w:rPr>
        <w:t>:5]</w:t>
      </w:r>
    </w:p>
    <w:p w14:paraId="3BDBDC7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not styles or not contents:</w:t>
      </w:r>
    </w:p>
    <w:p w14:paraId="7CA6A61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</w:t>
      </w:r>
      <w:r>
        <w:rPr>
          <w:rFonts w:ascii="Courier New" w:hAnsi="Courier New" w:cs="Courier New"/>
          <w:sz w:val="24"/>
          <w:szCs w:val="24"/>
        </w:rPr>
        <w:t>inue</w:t>
      </w:r>
    </w:p>
    <w:p w14:paraId="203F864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random.Random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(SEED +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).shuffle(styles)</w:t>
      </w:r>
    </w:p>
    <w:p w14:paraId="400FCA7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random.Random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(SEED +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).shuffle(contents)</w:t>
      </w:r>
    </w:p>
    <w:p w14:paraId="38D7A55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n = 0</w:t>
      </w:r>
    </w:p>
    <w:p w14:paraId="43EF514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</w:t>
      </w:r>
      <w:proofErr w:type="spellStart"/>
      <w:r>
        <w:rPr>
          <w:rFonts w:ascii="Courier New" w:hAnsi="Courier New" w:cs="Courier New"/>
          <w:sz w:val="24"/>
          <w:szCs w:val="24"/>
        </w:rPr>
        <w:t>si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>) in enumerate(</w:t>
      </w:r>
      <w:proofErr w:type="gramStart"/>
      <w:r>
        <w:rPr>
          <w:rFonts w:ascii="Courier New" w:hAnsi="Courier New" w:cs="Courier New"/>
          <w:sz w:val="24"/>
          <w:szCs w:val="24"/>
        </w:rPr>
        <w:t>styles[</w:t>
      </w:r>
      <w:proofErr w:type="gramEnd"/>
      <w:r>
        <w:rPr>
          <w:rFonts w:ascii="Courier New" w:hAnsi="Courier New" w:cs="Courier New"/>
          <w:sz w:val="24"/>
          <w:szCs w:val="24"/>
        </w:rPr>
        <w:t>:3]):</w:t>
      </w:r>
    </w:p>
    <w:p w14:paraId="4F0DD3A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(ci, cp) in enumerate(</w:t>
      </w:r>
      <w:proofErr w:type="gramStart"/>
      <w:r>
        <w:rPr>
          <w:rFonts w:ascii="Courier New" w:hAnsi="Courier New" w:cs="Courier New"/>
          <w:sz w:val="24"/>
          <w:szCs w:val="24"/>
        </w:rPr>
        <w:t>contents[</w:t>
      </w:r>
      <w:proofErr w:type="gramEnd"/>
      <w:r>
        <w:rPr>
          <w:rFonts w:ascii="Courier New" w:hAnsi="Courier New" w:cs="Courier New"/>
          <w:sz w:val="24"/>
          <w:szCs w:val="24"/>
        </w:rPr>
        <w:t>:5]):</w:t>
      </w:r>
    </w:p>
    <w:p w14:paraId="607CA2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        if n &gt;= 15:</w:t>
      </w:r>
    </w:p>
    <w:p w14:paraId="286863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</w:t>
      </w:r>
      <w:r>
        <w:rPr>
          <w:rFonts w:ascii="Courier New" w:hAnsi="Courier New" w:cs="Courier New"/>
          <w:sz w:val="24"/>
          <w:szCs w:val="24"/>
        </w:rPr>
        <w:t xml:space="preserve">             break</w:t>
      </w:r>
    </w:p>
    <w:p w14:paraId="47C3328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try:</w:t>
      </w:r>
    </w:p>
    <w:p w14:paraId="2675C4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style = </w:t>
      </w:r>
      <w:proofErr w:type="spellStart"/>
      <w:r>
        <w:rPr>
          <w:rFonts w:ascii="Courier New" w:hAnsi="Courier New" w:cs="Courier New"/>
          <w:sz w:val="24"/>
          <w:szCs w:val="24"/>
        </w:rPr>
        <w:t>load_image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F06E8B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content = </w:t>
      </w:r>
      <w:proofErr w:type="spellStart"/>
      <w:r>
        <w:rPr>
          <w:rFonts w:ascii="Courier New" w:hAnsi="Courier New" w:cs="Courier New"/>
          <w:sz w:val="24"/>
          <w:szCs w:val="24"/>
        </w:rPr>
        <w:t>load_image</w:t>
      </w:r>
      <w:proofErr w:type="spellEnd"/>
      <w:r>
        <w:rPr>
          <w:rFonts w:ascii="Courier New" w:hAnsi="Courier New" w:cs="Courier New"/>
          <w:sz w:val="24"/>
          <w:szCs w:val="24"/>
        </w:rPr>
        <w:t>(cp)</w:t>
      </w:r>
    </w:p>
    <w:p w14:paraId="171A22A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out = </w:t>
      </w:r>
      <w:proofErr w:type="gramStart"/>
      <w:r>
        <w:rPr>
          <w:rFonts w:ascii="Courier New" w:hAnsi="Courier New" w:cs="Courier New"/>
          <w:sz w:val="24"/>
          <w:szCs w:val="24"/>
        </w:rPr>
        <w:t>stylize(</w:t>
      </w:r>
      <w:proofErr w:type="gramEnd"/>
      <w:r>
        <w:rPr>
          <w:rFonts w:ascii="Courier New" w:hAnsi="Courier New" w:cs="Courier New"/>
          <w:sz w:val="24"/>
          <w:szCs w:val="24"/>
        </w:rPr>
        <w:t>content, style)</w:t>
      </w:r>
    </w:p>
    <w:p w14:paraId="60B00B4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safe = classes[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].replace</w:t>
      </w:r>
      <w:proofErr w:type="gramEnd"/>
      <w:r>
        <w:rPr>
          <w:rFonts w:ascii="Courier New" w:hAnsi="Courier New" w:cs="Courier New"/>
          <w:sz w:val="24"/>
          <w:szCs w:val="24"/>
        </w:rPr>
        <w:t>(' ', '_').replace('/', '_')</w:t>
      </w:r>
    </w:p>
    <w:p w14:paraId="5CAE705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(NST_DIR, f'{safe}_</w:t>
      </w:r>
      <w:proofErr w:type="spellStart"/>
      <w:r>
        <w:rPr>
          <w:rFonts w:ascii="Courier New" w:hAnsi="Courier New" w:cs="Courier New"/>
          <w:sz w:val="24"/>
          <w:szCs w:val="24"/>
        </w:rPr>
        <w:t>nst</w:t>
      </w:r>
      <w:proofErr w:type="spellEnd"/>
      <w:r>
        <w:rPr>
          <w:rFonts w:ascii="Courier New" w:hAnsi="Courier New" w:cs="Courier New"/>
          <w:sz w:val="24"/>
          <w:szCs w:val="24"/>
        </w:rPr>
        <w:t>_{n + 1:03d}.</w:t>
      </w:r>
      <w:proofErr w:type="spellStart"/>
      <w:r>
        <w:rPr>
          <w:rFonts w:ascii="Courier New" w:hAnsi="Courier New" w:cs="Courier New"/>
          <w:sz w:val="24"/>
          <w:szCs w:val="24"/>
        </w:rPr>
        <w:t>png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2B19DFD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save_</w:t>
      </w:r>
      <w:proofErr w:type="gramStart"/>
      <w:r>
        <w:rPr>
          <w:rFonts w:ascii="Courier New" w:hAnsi="Courier New" w:cs="Courier New"/>
          <w:sz w:val="24"/>
          <w:szCs w:val="24"/>
        </w:rPr>
        <w:t>image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out, 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AAC906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log_</w:t>
      </w:r>
      <w:proofErr w:type="gramStart"/>
      <w:r>
        <w:rPr>
          <w:rFonts w:ascii="Courier New" w:hAnsi="Courier New" w:cs="Courier New"/>
          <w:sz w:val="24"/>
          <w:szCs w:val="24"/>
        </w:rPr>
        <w:t>rows.append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(['NST',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, c</w:t>
      </w:r>
      <w:r>
        <w:rPr>
          <w:rFonts w:ascii="Courier New" w:hAnsi="Courier New" w:cs="Courier New"/>
          <w:sz w:val="24"/>
          <w:szCs w:val="24"/>
        </w:rPr>
        <w:t>lasses[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], cp,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>])</w:t>
      </w:r>
    </w:p>
    <w:p w14:paraId="692C5E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if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(examples) &lt; 4 and ci == 0 and (</w:t>
      </w:r>
      <w:proofErr w:type="spellStart"/>
      <w:r>
        <w:rPr>
          <w:rFonts w:ascii="Courier New" w:hAnsi="Courier New" w:cs="Courier New"/>
          <w:sz w:val="24"/>
          <w:szCs w:val="24"/>
        </w:rPr>
        <w:t>si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0):</w:t>
      </w:r>
    </w:p>
    <w:p w14:paraId="662CF04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examples.append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cp,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650B7DA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n += 1</w:t>
      </w:r>
    </w:p>
    <w:p w14:paraId="04DF8A8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[{classes[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]}] {n}/15  style={Pa</w:t>
      </w:r>
      <w:r>
        <w:rPr>
          <w:rFonts w:ascii="Courier New" w:hAnsi="Courier New" w:cs="Courier New"/>
          <w:sz w:val="24"/>
          <w:szCs w:val="24"/>
        </w:rPr>
        <w:t>th(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>).name} content={Path(cp).name}')</w:t>
      </w:r>
    </w:p>
    <w:p w14:paraId="0ED1BB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except Exception as e:</w:t>
      </w:r>
    </w:p>
    <w:p w14:paraId="1F14E2A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! NST fail: {e}')</w:t>
      </w:r>
    </w:p>
    <w:p w14:paraId="7F47A64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gramEnd"/>
      <w:r>
        <w:rPr>
          <w:rFonts w:ascii="Courier New" w:hAnsi="Courier New" w:cs="Courier New"/>
          <w:sz w:val="24"/>
          <w:szCs w:val="24"/>
        </w:rPr>
        <w:t>LOG_CSV, 'w', newline='', encoding='utf-8') as f:</w:t>
      </w:r>
    </w:p>
    <w:p w14:paraId="7AC3304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csv.writer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(f).</w:t>
      </w:r>
      <w:proofErr w:type="spellStart"/>
      <w:r>
        <w:rPr>
          <w:rFonts w:ascii="Courier New" w:hAnsi="Courier New" w:cs="Courier New"/>
          <w:sz w:val="24"/>
          <w:szCs w:val="24"/>
        </w:rPr>
        <w:t>writerows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log_rows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D1F49F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examples:</w:t>
      </w:r>
    </w:p>
    <w:p w14:paraId="24664C0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</w:t>
      </w:r>
      <w:r>
        <w:rPr>
          <w:rFonts w:ascii="Courier New" w:hAnsi="Courier New" w:cs="Courier New"/>
          <w:sz w:val="24"/>
          <w:szCs w:val="24"/>
        </w:rPr>
        <w:t xml:space="preserve"> n =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(examples)</w:t>
      </w:r>
    </w:p>
    <w:p w14:paraId="038039B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(fig, axes)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plt.subplots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(n, 3, </w:t>
      </w:r>
      <w:proofErr w:type="spellStart"/>
      <w:r>
        <w:rPr>
          <w:rFonts w:ascii="Courier New" w:hAnsi="Courier New" w:cs="Courier New"/>
          <w:sz w:val="24"/>
          <w:szCs w:val="24"/>
        </w:rPr>
        <w:t>figsize</w:t>
      </w:r>
      <w:proofErr w:type="spellEnd"/>
      <w:r>
        <w:rPr>
          <w:rFonts w:ascii="Courier New" w:hAnsi="Courier New" w:cs="Courier New"/>
          <w:sz w:val="24"/>
          <w:szCs w:val="24"/>
        </w:rPr>
        <w:t>=(12, 4 * n))</w:t>
      </w:r>
    </w:p>
    <w:p w14:paraId="69339ED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n == 1:</w:t>
      </w:r>
    </w:p>
    <w:p w14:paraId="7C6070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axes =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None, :]</w:t>
      </w:r>
    </w:p>
    <w:p w14:paraId="1ABFF7B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(r, 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cp,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>, op)) in enumerate(examples):</w:t>
      </w:r>
    </w:p>
    <w:p w14:paraId="518DCEB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(col, (path, title)) in </w:t>
      </w:r>
      <w:proofErr w:type="gramStart"/>
      <w:r>
        <w:rPr>
          <w:rFonts w:ascii="Courier New" w:hAnsi="Courier New" w:cs="Courier New"/>
          <w:sz w:val="24"/>
          <w:szCs w:val="24"/>
        </w:rPr>
        <w:t>enumerate(</w:t>
      </w:r>
      <w:proofErr w:type="gramEnd"/>
      <w:r>
        <w:rPr>
          <w:rFonts w:ascii="Courier New" w:hAnsi="Courier New" w:cs="Courier New"/>
          <w:sz w:val="24"/>
          <w:szCs w:val="24"/>
        </w:rPr>
        <w:t>[(cp, '</w:t>
      </w:r>
      <w:proofErr w:type="spellStart"/>
      <w:r>
        <w:rPr>
          <w:rFonts w:ascii="Courier New" w:hAnsi="Courier New" w:cs="Courier New"/>
          <w:sz w:val="24"/>
          <w:szCs w:val="24"/>
        </w:rPr>
        <w:t>Изображ</w:t>
      </w:r>
      <w:r>
        <w:rPr>
          <w:rFonts w:ascii="Courier New" w:hAnsi="Courier New" w:cs="Courier New"/>
          <w:sz w:val="24"/>
          <w:szCs w:val="24"/>
        </w:rPr>
        <w:t>ение-содержание</w:t>
      </w:r>
      <w:proofErr w:type="spellEnd"/>
      <w:r>
        <w:rPr>
          <w:rFonts w:ascii="Courier New" w:hAnsi="Courier New" w:cs="Courier New"/>
          <w:sz w:val="24"/>
          <w:szCs w:val="24"/>
        </w:rPr>
        <w:t>'), (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f'Стиль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({classes[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]})'), (op, '</w:t>
      </w:r>
      <w:proofErr w:type="spellStart"/>
      <w:r>
        <w:rPr>
          <w:rFonts w:ascii="Courier New" w:hAnsi="Courier New" w:cs="Courier New"/>
          <w:sz w:val="24"/>
          <w:szCs w:val="24"/>
        </w:rPr>
        <w:t>Результат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переноса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стиля</w:t>
      </w:r>
      <w:proofErr w:type="spellEnd"/>
      <w:r>
        <w:rPr>
          <w:rFonts w:ascii="Courier New" w:hAnsi="Courier New" w:cs="Courier New"/>
          <w:sz w:val="24"/>
          <w:szCs w:val="24"/>
        </w:rPr>
        <w:t>')]):</w:t>
      </w:r>
    </w:p>
    <w:p w14:paraId="484009A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r, col].</w:t>
      </w:r>
      <w:proofErr w:type="spellStart"/>
      <w:r>
        <w:rPr>
          <w:rFonts w:ascii="Courier New" w:hAnsi="Courier New" w:cs="Courier New"/>
          <w:sz w:val="24"/>
          <w:szCs w:val="24"/>
        </w:rPr>
        <w:t>imshow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Image.open</w:t>
      </w:r>
      <w:proofErr w:type="spellEnd"/>
      <w:r>
        <w:rPr>
          <w:rFonts w:ascii="Courier New" w:hAnsi="Courier New" w:cs="Courier New"/>
          <w:sz w:val="24"/>
          <w:szCs w:val="24"/>
        </w:rPr>
        <w:t>(path).convert('RGB').resize((SIZE, SIZE)))</w:t>
      </w:r>
    </w:p>
    <w:p w14:paraId="5BBF87A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r, col].</w:t>
      </w:r>
      <w:proofErr w:type="spellStart"/>
      <w:r>
        <w:rPr>
          <w:rFonts w:ascii="Courier New" w:hAnsi="Courier New" w:cs="Courier New"/>
          <w:sz w:val="24"/>
          <w:szCs w:val="24"/>
        </w:rPr>
        <w:t>set_title</w:t>
      </w:r>
      <w:proofErr w:type="spellEnd"/>
      <w:r>
        <w:rPr>
          <w:rFonts w:ascii="Courier New" w:hAnsi="Courier New" w:cs="Courier New"/>
          <w:sz w:val="24"/>
          <w:szCs w:val="24"/>
        </w:rPr>
        <w:t>(title)</w:t>
      </w:r>
    </w:p>
    <w:p w14:paraId="5DC4547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r, col].axis('off')</w:t>
      </w:r>
    </w:p>
    <w:p w14:paraId="4FE9D6B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fig.tight</w:t>
      </w:r>
      <w:proofErr w:type="gramEnd"/>
      <w:r>
        <w:rPr>
          <w:rFonts w:ascii="Courier New" w:hAnsi="Courier New" w:cs="Courier New"/>
          <w:sz w:val="24"/>
          <w:szCs w:val="24"/>
        </w:rPr>
        <w:t>_layout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58DEF0C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fig.savefig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(OUT_DIR, 'nst_examp</w:t>
      </w:r>
      <w:r>
        <w:rPr>
          <w:rFonts w:ascii="Courier New" w:hAnsi="Courier New" w:cs="Courier New"/>
          <w:sz w:val="24"/>
          <w:szCs w:val="24"/>
        </w:rPr>
        <w:t xml:space="preserve">les.png'), dpi=200, </w:t>
      </w:r>
      <w:proofErr w:type="spellStart"/>
      <w:r>
        <w:rPr>
          <w:rFonts w:ascii="Courier New" w:hAnsi="Courier New" w:cs="Courier New"/>
          <w:sz w:val="24"/>
          <w:szCs w:val="24"/>
        </w:rPr>
        <w:t>bbox_inches</w:t>
      </w:r>
      <w:proofErr w:type="spellEnd"/>
      <w:r>
        <w:rPr>
          <w:rFonts w:ascii="Courier New" w:hAnsi="Courier New" w:cs="Courier New"/>
          <w:sz w:val="24"/>
          <w:szCs w:val="24"/>
        </w:rPr>
        <w:t>='tight')</w:t>
      </w:r>
    </w:p>
    <w:p w14:paraId="7BC7513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plt.close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(fig)</w:t>
      </w:r>
    </w:p>
    <w:p w14:paraId="288385C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f'\</w:t>
      </w:r>
      <w:proofErr w:type="spellStart"/>
      <w:r>
        <w:rPr>
          <w:rFonts w:ascii="Courier New" w:hAnsi="Courier New" w:cs="Courier New"/>
          <w:sz w:val="24"/>
          <w:szCs w:val="24"/>
        </w:rPr>
        <w:t>nNST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>
        <w:rPr>
          <w:rFonts w:ascii="Courier New" w:hAnsi="Courier New" w:cs="Courier New"/>
          <w:sz w:val="24"/>
          <w:szCs w:val="24"/>
        </w:rPr>
        <w:t>всего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log_rows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- 1} </w:t>
      </w:r>
      <w:proofErr w:type="spellStart"/>
      <w:r>
        <w:rPr>
          <w:rFonts w:ascii="Courier New" w:hAnsi="Courier New" w:cs="Courier New"/>
          <w:sz w:val="24"/>
          <w:szCs w:val="24"/>
        </w:rPr>
        <w:t>изображений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лог</w:t>
      </w:r>
      <w:proofErr w:type="spellEnd"/>
      <w:r>
        <w:rPr>
          <w:rFonts w:ascii="Courier New" w:hAnsi="Courier New" w:cs="Courier New"/>
          <w:sz w:val="24"/>
          <w:szCs w:val="24"/>
        </w:rPr>
        <w:t>: {LOG_CSV}')</w:t>
      </w:r>
    </w:p>
    <w:p w14:paraId="58B09C4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if __name__ == '__main__':</w:t>
      </w:r>
    </w:p>
    <w:p w14:paraId="0A68405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5C78F656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78F2BF1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3A95893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 build_synth_manifest.py</w:t>
      </w:r>
    </w:p>
    <w:p w14:paraId="15BD62C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csv</w:t>
      </w:r>
    </w:p>
    <w:p w14:paraId="1D82A8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json</w:t>
      </w:r>
    </w:p>
    <w:p w14:paraId="388C27D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os</w:t>
      </w:r>
      <w:proofErr w:type="spellEnd"/>
    </w:p>
    <w:p w14:paraId="73E2416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LOG = '/home/vanusha/diplom/diploma-plant-disease/code/results/task_06/diffusion_log.csv'</w:t>
      </w:r>
    </w:p>
    <w:p w14:paraId="49F3A00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DATASET_LABELS = '/home/vanusha/diplom/diploma-plant-disease/code/data/dataset/train/labels'</w:t>
      </w:r>
    </w:p>
    <w:p w14:paraId="224FDCF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OUT_MANIFEST = '/home/vanusha/diplom/diploma-plant-disease/code/results/t</w:t>
      </w:r>
      <w:r>
        <w:rPr>
          <w:rFonts w:ascii="Courier New" w:hAnsi="Courier New" w:cs="Courier New"/>
          <w:sz w:val="24"/>
          <w:szCs w:val="24"/>
        </w:rPr>
        <w:t>ask_06/synth_manifest.json'</w:t>
      </w:r>
    </w:p>
    <w:p w14:paraId="6CDD3CE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STRENGTH_THRESHOLD = 0.55</w:t>
      </w:r>
    </w:p>
    <w:p w14:paraId="7E7590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CLASS_NAMES = ['</w:t>
      </w:r>
      <w:proofErr w:type="spellStart"/>
      <w:r>
        <w:rPr>
          <w:rFonts w:ascii="Courier New" w:hAnsi="Courier New" w:cs="Courier New"/>
          <w:sz w:val="24"/>
          <w:szCs w:val="24"/>
        </w:rPr>
        <w:t>Недостаток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P2O5', '</w:t>
      </w:r>
      <w:proofErr w:type="spellStart"/>
      <w:r>
        <w:rPr>
          <w:rFonts w:ascii="Courier New" w:hAnsi="Courier New" w:cs="Courier New"/>
          <w:sz w:val="24"/>
          <w:szCs w:val="24"/>
        </w:rPr>
        <w:t>Листовая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sz w:val="24"/>
          <w:szCs w:val="24"/>
        </w:rPr>
        <w:t>бурая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</w:t>
      </w:r>
      <w:proofErr w:type="spellStart"/>
      <w:r>
        <w:rPr>
          <w:rFonts w:ascii="Courier New" w:hAnsi="Courier New" w:cs="Courier New"/>
          <w:sz w:val="24"/>
          <w:szCs w:val="24"/>
        </w:rPr>
        <w:t>ржавчина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Мучнистая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роса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Пиренофороз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Фузариоз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Корневая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гниль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Септориоз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Недостаток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N', '</w:t>
      </w:r>
      <w:proofErr w:type="spellStart"/>
      <w:r>
        <w:rPr>
          <w:rFonts w:ascii="Courier New" w:hAnsi="Courier New" w:cs="Courier New"/>
          <w:sz w:val="24"/>
          <w:szCs w:val="24"/>
        </w:rPr>
        <w:t>Повреждение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заморозками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7F3C304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4316437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4826A39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man</w:t>
      </w:r>
      <w:r>
        <w:rPr>
          <w:rFonts w:ascii="Courier New" w:hAnsi="Courier New" w:cs="Courier New"/>
          <w:sz w:val="24"/>
          <w:szCs w:val="24"/>
        </w:rPr>
        <w:t>ifest = []</w:t>
      </w:r>
    </w:p>
    <w:p w14:paraId="0D5F9C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skipped_high_strength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27F616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gramEnd"/>
      <w:r>
        <w:rPr>
          <w:rFonts w:ascii="Courier New" w:hAnsi="Courier New" w:cs="Courier New"/>
          <w:sz w:val="24"/>
          <w:szCs w:val="24"/>
        </w:rPr>
        <w:t>LOG, encoding='utf-8') as f:</w:t>
      </w:r>
    </w:p>
    <w:p w14:paraId="26D0BF8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csv.DictReader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(f)</w:t>
      </w:r>
    </w:p>
    <w:p w14:paraId="31500E8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row in r:</w:t>
      </w:r>
    </w:p>
    <w:p w14:paraId="674A609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strength = float(row['strength'])</w:t>
      </w:r>
    </w:p>
    <w:p w14:paraId="2B68F50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strength &gt; STRENGTH_THRESHOLD:</w:t>
      </w:r>
    </w:p>
    <w:p w14:paraId="748DA5E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skipped_high</w:t>
      </w:r>
      <w:r>
        <w:rPr>
          <w:rFonts w:ascii="Courier New" w:hAnsi="Courier New" w:cs="Courier New"/>
          <w:sz w:val="24"/>
          <w:szCs w:val="24"/>
        </w:rPr>
        <w:t>_strength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1</w:t>
      </w:r>
    </w:p>
    <w:p w14:paraId="7923436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58DD72D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cls_name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row['</w:t>
      </w:r>
      <w:proofErr w:type="spellStart"/>
      <w:r>
        <w:rPr>
          <w:rFonts w:ascii="Courier New" w:hAnsi="Courier New" w:cs="Courier New"/>
          <w:sz w:val="24"/>
          <w:szCs w:val="24"/>
        </w:rPr>
        <w:t>class_name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428BE41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CLASS_NAMES.index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cls_name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if </w:t>
      </w:r>
      <w:proofErr w:type="spellStart"/>
      <w:r>
        <w:rPr>
          <w:rFonts w:ascii="Courier New" w:hAnsi="Courier New" w:cs="Courier New"/>
          <w:sz w:val="24"/>
          <w:szCs w:val="24"/>
        </w:rPr>
        <w:t>cls_name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CLASS_NAMES else -1</w:t>
      </w:r>
    </w:p>
    <w:p w14:paraId="0BBA50D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&lt; 0:</w:t>
      </w:r>
    </w:p>
    <w:p w14:paraId="05BB7B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048D312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seed_img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row['</w:t>
      </w:r>
      <w:proofErr w:type="spellStart"/>
      <w:r>
        <w:rPr>
          <w:rFonts w:ascii="Courier New" w:hAnsi="Courier New" w:cs="Courier New"/>
          <w:sz w:val="24"/>
          <w:szCs w:val="24"/>
        </w:rPr>
        <w:t>seed_path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37A4402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stem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.splitext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os.path.basename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seed_img</w:t>
      </w:r>
      <w:proofErr w:type="spellEnd"/>
      <w:r>
        <w:rPr>
          <w:rFonts w:ascii="Courier New" w:hAnsi="Courier New" w:cs="Courier New"/>
          <w:sz w:val="24"/>
          <w:szCs w:val="24"/>
        </w:rPr>
        <w:t>))[0]</w:t>
      </w:r>
    </w:p>
    <w:p w14:paraId="333EB3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seed_lbl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(DATASET_LABELS, stem + '.txt')</w:t>
      </w:r>
    </w:p>
    <w:p w14:paraId="078C199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not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.exists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seed_lbl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24BDF15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25E1A29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manifest.append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({'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class_name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cls_name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seed_image_path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seed_img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seed_label_path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seed_lbl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out_image_path</w:t>
      </w:r>
      <w:proofErr w:type="spellEnd"/>
      <w:r>
        <w:rPr>
          <w:rFonts w:ascii="Courier New" w:hAnsi="Courier New" w:cs="Courier New"/>
          <w:sz w:val="24"/>
          <w:szCs w:val="24"/>
        </w:rPr>
        <w:t>': row['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>'], 'strength': strength, 'prompt': row['prompt']})</w:t>
      </w:r>
    </w:p>
    <w:p w14:paraId="5C27C6A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gramEnd"/>
      <w:r>
        <w:rPr>
          <w:rFonts w:ascii="Courier New" w:hAnsi="Courier New" w:cs="Courier New"/>
          <w:sz w:val="24"/>
          <w:szCs w:val="24"/>
        </w:rPr>
        <w:t>OUT_MANIFEST, 'w', encoding='u</w:t>
      </w:r>
      <w:r>
        <w:rPr>
          <w:rFonts w:ascii="Courier New" w:hAnsi="Courier New" w:cs="Courier New"/>
          <w:sz w:val="24"/>
          <w:szCs w:val="24"/>
        </w:rPr>
        <w:t>tf-8') as f:</w:t>
      </w:r>
    </w:p>
    <w:p w14:paraId="7CFD1DA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json.dump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(manifest, f, </w:t>
      </w:r>
      <w:proofErr w:type="spellStart"/>
      <w:r>
        <w:rPr>
          <w:rFonts w:ascii="Courier New" w:hAnsi="Courier New" w:cs="Courier New"/>
          <w:sz w:val="24"/>
          <w:szCs w:val="24"/>
        </w:rPr>
        <w:t>ensure_ascii</w:t>
      </w:r>
      <w:proofErr w:type="spellEnd"/>
      <w:r>
        <w:rPr>
          <w:rFonts w:ascii="Courier New" w:hAnsi="Courier New" w:cs="Courier New"/>
          <w:sz w:val="24"/>
          <w:szCs w:val="24"/>
        </w:rPr>
        <w:t>=False, indent=2)</w:t>
      </w:r>
    </w:p>
    <w:p w14:paraId="15669A5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f'Manifest</w:t>
      </w:r>
      <w:proofErr w:type="spellEnd"/>
      <w:r>
        <w:rPr>
          <w:rFonts w:ascii="Courier New" w:hAnsi="Courier New" w:cs="Courier New"/>
          <w:sz w:val="24"/>
          <w:szCs w:val="24"/>
        </w:rPr>
        <w:t>: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(manifest)} </w:t>
      </w:r>
      <w:proofErr w:type="spellStart"/>
      <w:r>
        <w:rPr>
          <w:rFonts w:ascii="Courier New" w:hAnsi="Courier New" w:cs="Courier New"/>
          <w:sz w:val="24"/>
          <w:szCs w:val="24"/>
        </w:rPr>
        <w:t>записей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sz w:val="24"/>
          <w:szCs w:val="24"/>
        </w:rPr>
        <w:t>отфильтровано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с strength&gt;{STRENGTH_THRESHOLD}: {</w:t>
      </w:r>
      <w:proofErr w:type="spellStart"/>
      <w:r>
        <w:rPr>
          <w:rFonts w:ascii="Courier New" w:hAnsi="Courier New" w:cs="Courier New"/>
          <w:sz w:val="24"/>
          <w:szCs w:val="24"/>
        </w:rPr>
        <w:t>skipped_high_strength</w:t>
      </w:r>
      <w:proofErr w:type="spellEnd"/>
      <w:r>
        <w:rPr>
          <w:rFonts w:ascii="Courier New" w:hAnsi="Courier New" w:cs="Courier New"/>
          <w:sz w:val="24"/>
          <w:szCs w:val="24"/>
        </w:rPr>
        <w:t>})')</w:t>
      </w:r>
    </w:p>
    <w:p w14:paraId="1C3B77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per_class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{}</w:t>
      </w:r>
    </w:p>
    <w:p w14:paraId="30696A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for 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manifest:</w:t>
      </w:r>
    </w:p>
    <w:p w14:paraId="57146E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per_class</w:t>
      </w:r>
      <w:proofErr w:type="spellEnd"/>
      <w:r>
        <w:rPr>
          <w:rFonts w:ascii="Courier New" w:hAnsi="Courier New" w:cs="Courier New"/>
          <w:sz w:val="24"/>
          <w:szCs w:val="24"/>
        </w:rPr>
        <w:t>[m</w:t>
      </w:r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class_name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']] = </w:t>
      </w:r>
      <w:proofErr w:type="spellStart"/>
      <w:r>
        <w:rPr>
          <w:rFonts w:ascii="Courier New" w:hAnsi="Courier New" w:cs="Courier New"/>
          <w:sz w:val="24"/>
          <w:szCs w:val="24"/>
        </w:rPr>
        <w:t>per_class.get</w:t>
      </w:r>
      <w:proofErr w:type="spellEnd"/>
      <w:r>
        <w:rPr>
          <w:rFonts w:ascii="Courier New" w:hAnsi="Courier New" w:cs="Courier New"/>
          <w:sz w:val="24"/>
          <w:szCs w:val="24"/>
        </w:rPr>
        <w:t>(m['</w:t>
      </w:r>
      <w:proofErr w:type="spellStart"/>
      <w:r>
        <w:rPr>
          <w:rFonts w:ascii="Courier New" w:hAnsi="Courier New" w:cs="Courier New"/>
          <w:sz w:val="24"/>
          <w:szCs w:val="24"/>
        </w:rPr>
        <w:t>class_name</w:t>
      </w:r>
      <w:proofErr w:type="spellEnd"/>
      <w:r>
        <w:rPr>
          <w:rFonts w:ascii="Courier New" w:hAnsi="Courier New" w:cs="Courier New"/>
          <w:sz w:val="24"/>
          <w:szCs w:val="24"/>
        </w:rPr>
        <w:t>'], 0) + 1</w:t>
      </w:r>
    </w:p>
    <w:p w14:paraId="45D738F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(k, v) in </w:t>
      </w:r>
      <w:proofErr w:type="spellStart"/>
      <w:r>
        <w:rPr>
          <w:rFonts w:ascii="Courier New" w:hAnsi="Courier New" w:cs="Courier New"/>
          <w:sz w:val="24"/>
          <w:szCs w:val="24"/>
        </w:rPr>
        <w:t>per_</w:t>
      </w:r>
      <w:proofErr w:type="gramStart"/>
      <w:r>
        <w:rPr>
          <w:rFonts w:ascii="Courier New" w:hAnsi="Courier New" w:cs="Courier New"/>
          <w:sz w:val="24"/>
          <w:szCs w:val="24"/>
        </w:rPr>
        <w:t>class.items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6CB124C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{k}: {v}')</w:t>
      </w:r>
    </w:p>
    <w:p w14:paraId="62DD10A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if __name__ == '__main__':</w:t>
      </w:r>
    </w:p>
    <w:p w14:paraId="55D5BF26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main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 w:rsidRPr="002D7699">
        <w:rPr>
          <w:rFonts w:ascii="Courier New" w:hAnsi="Courier New" w:cs="Courier New"/>
          <w:sz w:val="24"/>
          <w:szCs w:val="24"/>
          <w:lang w:val="ru-RU"/>
        </w:rPr>
        <w:t>)</w:t>
      </w:r>
    </w:p>
    <w:p w14:paraId="0412E9C7" w14:textId="77777777" w:rsidR="00DF6AB2" w:rsidRPr="002D7699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</w:p>
    <w:p w14:paraId="649F2A04" w14:textId="77777777" w:rsidR="00DF6AB2" w:rsidRDefault="00195EA4">
      <w:pPr>
        <w:pageBreakBefore/>
        <w:spacing w:after="240" w:line="276" w:lineRule="auto"/>
        <w:jc w:val="center"/>
        <w:outlineLvl w:val="0"/>
        <w:rPr>
          <w:szCs w:val="28"/>
          <w:lang w:val="ru-RU"/>
        </w:rPr>
      </w:pPr>
      <w:bookmarkStart w:id="96" w:name="_Toc229315500"/>
      <w:r>
        <w:rPr>
          <w:szCs w:val="28"/>
          <w:lang w:val="ru-RU"/>
        </w:rPr>
        <w:lastRenderedPageBreak/>
        <w:t>ПРИЛОЖЕНИЕ Г</w:t>
      </w:r>
      <w:bookmarkEnd w:id="96"/>
    </w:p>
    <w:p w14:paraId="491BDA88" w14:textId="77777777" w:rsidR="00DF6AB2" w:rsidRDefault="00195EA4">
      <w:pPr>
        <w:spacing w:after="24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(справочное)</w:t>
      </w:r>
    </w:p>
    <w:p w14:paraId="4C9B6FA4" w14:textId="77777777" w:rsidR="00DF6AB2" w:rsidRDefault="00195EA4">
      <w:pPr>
        <w:spacing w:after="36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 xml:space="preserve">Сохранение артефактов оценки: матрица ошибок и </w:t>
      </w:r>
      <w:r>
        <w:rPr>
          <w:szCs w:val="28"/>
          <w:lang w:val="ru-RU"/>
        </w:rPr>
        <w:t>качественные примеры предсказаний</w:t>
      </w:r>
    </w:p>
    <w:p w14:paraId="0216D76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__future__ import annotations</w:t>
      </w:r>
    </w:p>
    <w:p w14:paraId="415312D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csv</w:t>
      </w:r>
    </w:p>
    <w:p w14:paraId="2B069C5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json</w:t>
      </w:r>
    </w:p>
    <w:p w14:paraId="37A7DAF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time</w:t>
      </w:r>
    </w:p>
    <w:p w14:paraId="3D8731A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 w:cs="Courier New"/>
          <w:sz w:val="24"/>
          <w:szCs w:val="24"/>
        </w:rPr>
        <w:t>pathlib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Path</w:t>
      </w:r>
    </w:p>
    <w:p w14:paraId="0687E4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typing import </w:t>
      </w:r>
      <w:proofErr w:type="spellStart"/>
      <w:r>
        <w:rPr>
          <w:rFonts w:ascii="Courier New" w:hAnsi="Courier New" w:cs="Courier New"/>
          <w:sz w:val="24"/>
          <w:szCs w:val="24"/>
        </w:rPr>
        <w:t>Iterable</w:t>
      </w:r>
      <w:proofErr w:type="spellEnd"/>
      <w:r>
        <w:rPr>
          <w:rFonts w:ascii="Courier New" w:hAnsi="Courier New" w:cs="Courier New"/>
          <w:sz w:val="24"/>
          <w:szCs w:val="24"/>
        </w:rPr>
        <w:t>, Sequence</w:t>
      </w:r>
    </w:p>
    <w:p w14:paraId="2660605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matplotlib</w:t>
      </w:r>
    </w:p>
    <w:p w14:paraId="5A5DA0D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sz w:val="24"/>
          <w:szCs w:val="24"/>
        </w:rPr>
        <w:t>matplotlib.use</w:t>
      </w:r>
      <w:proofErr w:type="spellEnd"/>
      <w:r>
        <w:rPr>
          <w:rFonts w:ascii="Courier New" w:hAnsi="Courier New" w:cs="Courier New"/>
          <w:sz w:val="24"/>
          <w:szCs w:val="24"/>
        </w:rPr>
        <w:t>('Agg')</w:t>
      </w:r>
    </w:p>
    <w:p w14:paraId="54F0DFE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matplotlib.pyplot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plt</w:t>
      </w:r>
      <w:proofErr w:type="spellEnd"/>
    </w:p>
    <w:p w14:paraId="37CB764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numpy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as np</w:t>
      </w:r>
    </w:p>
    <w:p w14:paraId="1385E4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ROOT = Path('/home/</w:t>
      </w:r>
      <w:proofErr w:type="spellStart"/>
      <w:r>
        <w:rPr>
          <w:rFonts w:ascii="Courier New" w:hAnsi="Courier New" w:cs="Courier New"/>
          <w:sz w:val="24"/>
          <w:szCs w:val="24"/>
        </w:rPr>
        <w:t>vanusha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diplom</w:t>
      </w:r>
      <w:proofErr w:type="spellEnd"/>
      <w:r>
        <w:rPr>
          <w:rFonts w:ascii="Courier New" w:hAnsi="Courier New" w:cs="Courier New"/>
          <w:sz w:val="24"/>
          <w:szCs w:val="24"/>
        </w:rPr>
        <w:t>/diploma-plant-disease')</w:t>
      </w:r>
    </w:p>
    <w:p w14:paraId="1288BC2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QUALITATIVE_SAMPLE = ROOT / 'code/docs/chapter3_qualitative_sample.txt'</w:t>
      </w:r>
    </w:p>
    <w:p w14:paraId="22A6EA1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TEST_IMG_DIR = ROOT / 'code/data/dataset/test/images'</w:t>
      </w:r>
    </w:p>
    <w:p w14:paraId="786EC6C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TEST_LBL_DIR = ROOT /</w:t>
      </w:r>
      <w:r>
        <w:rPr>
          <w:rFonts w:ascii="Courier New" w:hAnsi="Courier New" w:cs="Courier New"/>
          <w:sz w:val="24"/>
          <w:szCs w:val="24"/>
        </w:rPr>
        <w:t xml:space="preserve"> 'code/data/dataset/test/labels'</w:t>
      </w:r>
    </w:p>
    <w:p w14:paraId="4CCD6F8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CLASS_NAMES = ['</w:t>
      </w:r>
      <w:proofErr w:type="spellStart"/>
      <w:r>
        <w:rPr>
          <w:rFonts w:ascii="Courier New" w:hAnsi="Courier New" w:cs="Courier New"/>
          <w:sz w:val="24"/>
          <w:szCs w:val="24"/>
        </w:rPr>
        <w:t>Недостаток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P2O5', '</w:t>
      </w:r>
      <w:proofErr w:type="spellStart"/>
      <w:r>
        <w:rPr>
          <w:rFonts w:ascii="Courier New" w:hAnsi="Courier New" w:cs="Courier New"/>
          <w:sz w:val="24"/>
          <w:szCs w:val="24"/>
        </w:rPr>
        <w:t>Листовая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sz w:val="24"/>
          <w:szCs w:val="24"/>
        </w:rPr>
        <w:t>бурая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</w:t>
      </w:r>
      <w:proofErr w:type="spellStart"/>
      <w:r>
        <w:rPr>
          <w:rFonts w:ascii="Courier New" w:hAnsi="Courier New" w:cs="Courier New"/>
          <w:sz w:val="24"/>
          <w:szCs w:val="24"/>
        </w:rPr>
        <w:t>ржавчина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Мучнистая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роса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Пиренофороз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Фузариоз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Корневая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гниль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Септориоз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Недостаток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N', '</w:t>
      </w:r>
      <w:proofErr w:type="spellStart"/>
      <w:r>
        <w:rPr>
          <w:rFonts w:ascii="Courier New" w:hAnsi="Courier New" w:cs="Courier New"/>
          <w:sz w:val="24"/>
          <w:szCs w:val="24"/>
        </w:rPr>
        <w:t>Повреждение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заморозками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003C6BC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DATASET_VARIANTS = {'baseline': ROOT / 'c</w:t>
      </w:r>
      <w:r>
        <w:rPr>
          <w:rFonts w:ascii="Courier New" w:hAnsi="Courier New" w:cs="Courier New"/>
          <w:sz w:val="24"/>
          <w:szCs w:val="24"/>
        </w:rPr>
        <w:t>ode/data/dataset/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aug_geom</w:t>
      </w:r>
      <w:proofErr w:type="spellEnd"/>
      <w:r>
        <w:rPr>
          <w:rFonts w:ascii="Courier New" w:hAnsi="Courier New" w:cs="Courier New"/>
          <w:sz w:val="24"/>
          <w:szCs w:val="24"/>
        </w:rPr>
        <w:t>': ROOT / 'code/data/</w:t>
      </w:r>
      <w:proofErr w:type="spellStart"/>
      <w:r>
        <w:rPr>
          <w:rFonts w:ascii="Courier New" w:hAnsi="Courier New" w:cs="Courier New"/>
          <w:sz w:val="24"/>
          <w:szCs w:val="24"/>
        </w:rPr>
        <w:t>dataset_augmented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aug_oversample</w:t>
      </w:r>
      <w:proofErr w:type="spellEnd"/>
      <w:r>
        <w:rPr>
          <w:rFonts w:ascii="Courier New" w:hAnsi="Courier New" w:cs="Courier New"/>
          <w:sz w:val="24"/>
          <w:szCs w:val="24"/>
        </w:rPr>
        <w:t>': ROOT / 'code/data/</w:t>
      </w:r>
      <w:proofErr w:type="spellStart"/>
      <w:r>
        <w:rPr>
          <w:rFonts w:ascii="Courier New" w:hAnsi="Courier New" w:cs="Courier New"/>
          <w:sz w:val="24"/>
          <w:szCs w:val="24"/>
        </w:rPr>
        <w:t>dataset_balanced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aug_diffusion</w:t>
      </w:r>
      <w:proofErr w:type="spellEnd"/>
      <w:r>
        <w:rPr>
          <w:rFonts w:ascii="Courier New" w:hAnsi="Courier New" w:cs="Courier New"/>
          <w:sz w:val="24"/>
          <w:szCs w:val="24"/>
        </w:rPr>
        <w:t>': ROOT / 'code/data/</w:t>
      </w:r>
      <w:proofErr w:type="spellStart"/>
      <w:r>
        <w:rPr>
          <w:rFonts w:ascii="Courier New" w:hAnsi="Courier New" w:cs="Courier New"/>
          <w:sz w:val="24"/>
          <w:szCs w:val="24"/>
        </w:rPr>
        <w:t>dataset_final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'}</w:t>
      </w:r>
    </w:p>
    <w:p w14:paraId="28FF940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FDF79A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qualitative_</w:t>
      </w:r>
      <w:proofErr w:type="gramStart"/>
      <w:r>
        <w:rPr>
          <w:rFonts w:ascii="Courier New" w:hAnsi="Courier New" w:cs="Courier New"/>
          <w:sz w:val="24"/>
          <w:szCs w:val="24"/>
        </w:rPr>
        <w:t>filenames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 -&gt; list[str]</w:t>
      </w:r>
      <w:r>
        <w:rPr>
          <w:rFonts w:ascii="Courier New" w:hAnsi="Courier New" w:cs="Courier New"/>
          <w:sz w:val="24"/>
          <w:szCs w:val="24"/>
        </w:rPr>
        <w:t>:</w:t>
      </w:r>
    </w:p>
    <w:p w14:paraId="6B4A2BF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out = []</w:t>
      </w:r>
    </w:p>
    <w:p w14:paraId="1784B29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ln in </w:t>
      </w:r>
      <w:proofErr w:type="spellStart"/>
      <w:r>
        <w:rPr>
          <w:rFonts w:ascii="Courier New" w:hAnsi="Courier New" w:cs="Courier New"/>
          <w:sz w:val="24"/>
          <w:szCs w:val="24"/>
        </w:rPr>
        <w:t>QUALITATIVE_SAMPLE.read_text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Start"/>
      <w:r>
        <w:rPr>
          <w:rFonts w:ascii="Courier New" w:hAnsi="Courier New" w:cs="Courier New"/>
          <w:sz w:val="24"/>
          <w:szCs w:val="24"/>
        </w:rPr>
        <w:t>).</w:t>
      </w:r>
      <w:proofErr w:type="spellStart"/>
      <w:r>
        <w:rPr>
          <w:rFonts w:ascii="Courier New" w:hAnsi="Courier New" w:cs="Courier New"/>
          <w:sz w:val="24"/>
          <w:szCs w:val="24"/>
        </w:rPr>
        <w:t>splitlines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58C31B7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ln.strip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5000DC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not s or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s.startswith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('#'):</w:t>
      </w:r>
    </w:p>
    <w:p w14:paraId="4C0A81A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4A1DF54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out.append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(s)</w:t>
      </w:r>
    </w:p>
    <w:p w14:paraId="7A57BBC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out</w:t>
      </w:r>
    </w:p>
    <w:p w14:paraId="12CB74F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2541B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ensure_</w:t>
      </w:r>
      <w:proofErr w:type="gramStart"/>
      <w:r>
        <w:rPr>
          <w:rFonts w:ascii="Courier New" w:hAnsi="Courier New" w:cs="Courier New"/>
          <w:sz w:val="24"/>
          <w:szCs w:val="24"/>
        </w:rPr>
        <w:t>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p: Path) -&gt; Path:</w:t>
      </w:r>
    </w:p>
    <w:p w14:paraId="0F9CA9F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p.mkdir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(parents=True, </w:t>
      </w:r>
      <w:proofErr w:type="spellStart"/>
      <w:r>
        <w:rPr>
          <w:rFonts w:ascii="Courier New" w:hAnsi="Courier New" w:cs="Courier New"/>
          <w:sz w:val="24"/>
          <w:szCs w:val="24"/>
        </w:rPr>
        <w:t>ex</w:t>
      </w:r>
      <w:r>
        <w:rPr>
          <w:rFonts w:ascii="Courier New" w:hAnsi="Courier New" w:cs="Courier New"/>
          <w:sz w:val="24"/>
          <w:szCs w:val="24"/>
        </w:rPr>
        <w:t>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08312FD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p</w:t>
      </w:r>
    </w:p>
    <w:p w14:paraId="62050D0A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6D232D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save_metrics_</w:t>
      </w:r>
      <w:proofErr w:type="gramStart"/>
      <w:r>
        <w:rPr>
          <w:rFonts w:ascii="Courier New" w:hAnsi="Courier New" w:cs="Courier New"/>
          <w:sz w:val="24"/>
          <w:szCs w:val="24"/>
        </w:rPr>
        <w:t>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>: Path, rows: Sequence[</w:t>
      </w:r>
      <w:proofErr w:type="spellStart"/>
      <w:r>
        <w:rPr>
          <w:rFonts w:ascii="Courier New" w:hAnsi="Courier New" w:cs="Courier New"/>
          <w:sz w:val="24"/>
          <w:szCs w:val="24"/>
        </w:rPr>
        <w:t>dict</w:t>
      </w:r>
      <w:proofErr w:type="spellEnd"/>
      <w:r>
        <w:rPr>
          <w:rFonts w:ascii="Courier New" w:hAnsi="Courier New" w:cs="Courier New"/>
          <w:sz w:val="24"/>
          <w:szCs w:val="24"/>
        </w:rPr>
        <w:t>]) -&gt; None:</w:t>
      </w:r>
    </w:p>
    <w:p w14:paraId="78F545C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cols = ['epoch', 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val_precision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val_recall</w:t>
      </w:r>
      <w:proofErr w:type="spellEnd"/>
      <w:r>
        <w:rPr>
          <w:rFonts w:ascii="Courier New" w:hAnsi="Courier New" w:cs="Courier New"/>
          <w:sz w:val="24"/>
          <w:szCs w:val="24"/>
        </w:rPr>
        <w:t>', 'val_mAP50', 'val_mAP5095', '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time_sec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748213C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ensure_dir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path.parent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3D3E376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path.open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('w', newline='') as f:</w:t>
      </w:r>
    </w:p>
    <w:p w14:paraId="16DF359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csv.DictWriter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(f, fieldnames=cols)</w:t>
      </w:r>
    </w:p>
    <w:p w14:paraId="0C18BC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w.writeheader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2C0ED19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r in rows:</w:t>
      </w:r>
    </w:p>
    <w:p w14:paraId="4F8C847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w.writerow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({c: </w:t>
      </w:r>
      <w:proofErr w:type="spellStart"/>
      <w:r>
        <w:rPr>
          <w:rFonts w:ascii="Courier New" w:hAnsi="Courier New" w:cs="Courier New"/>
          <w:sz w:val="24"/>
          <w:szCs w:val="24"/>
        </w:rPr>
        <w:t>r.get</w:t>
      </w:r>
      <w:proofErr w:type="spellEnd"/>
      <w:r>
        <w:rPr>
          <w:rFonts w:ascii="Courier New" w:hAnsi="Courier New" w:cs="Courier New"/>
          <w:sz w:val="24"/>
          <w:szCs w:val="24"/>
        </w:rPr>
        <w:t>(c, '') for c in cols})</w:t>
      </w:r>
    </w:p>
    <w:p w14:paraId="5CC3DDC4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11F9C0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plot_learning_</w:t>
      </w:r>
      <w:proofErr w:type="gramStart"/>
      <w:r>
        <w:rPr>
          <w:rFonts w:ascii="Courier New" w:hAnsi="Courier New" w:cs="Courier New"/>
          <w:sz w:val="24"/>
          <w:szCs w:val="24"/>
        </w:rPr>
        <w:t>curves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metrics_csv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Path, </w:t>
      </w:r>
      <w:proofErr w:type="spellStart"/>
      <w:r>
        <w:rPr>
          <w:rFonts w:ascii="Courier New" w:hAnsi="Courier New" w:cs="Courier New"/>
          <w:sz w:val="24"/>
          <w:szCs w:val="24"/>
        </w:rPr>
        <w:t>out_png</w:t>
      </w:r>
      <w:proofErr w:type="spellEnd"/>
      <w:r>
        <w:rPr>
          <w:rFonts w:ascii="Courier New" w:hAnsi="Courier New" w:cs="Courier New"/>
          <w:sz w:val="24"/>
          <w:szCs w:val="24"/>
        </w:rPr>
        <w:t>: Path, title: str='') -&gt; None:</w:t>
      </w:r>
    </w:p>
    <w:p w14:paraId="14B224C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import pandas as pd</w:t>
      </w:r>
    </w:p>
    <w:p w14:paraId="113A4E9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df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pd.read</w:t>
      </w:r>
      <w:proofErr w:type="gramEnd"/>
      <w:r>
        <w:rPr>
          <w:rFonts w:ascii="Courier New" w:hAnsi="Courier New" w:cs="Courier New"/>
          <w:sz w:val="24"/>
          <w:szCs w:val="24"/>
        </w:rPr>
        <w:t>_csv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metrics_csv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4E5142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df.empty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:</w:t>
      </w:r>
    </w:p>
    <w:p w14:paraId="6343D3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</w:t>
      </w:r>
    </w:p>
    <w:p w14:paraId="3C1E1DB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(fig, </w:t>
      </w:r>
      <w:proofErr w:type="spellStart"/>
      <w:r>
        <w:rPr>
          <w:rFonts w:ascii="Courier New" w:hAnsi="Courier New" w:cs="Courier New"/>
          <w:sz w:val="24"/>
          <w:szCs w:val="24"/>
        </w:rPr>
        <w:t>axs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plt.subplots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(2, 2, </w:t>
      </w:r>
      <w:proofErr w:type="spellStart"/>
      <w:r>
        <w:rPr>
          <w:rFonts w:ascii="Courier New" w:hAnsi="Courier New" w:cs="Courier New"/>
          <w:sz w:val="24"/>
          <w:szCs w:val="24"/>
        </w:rPr>
        <w:t>figsize</w:t>
      </w:r>
      <w:proofErr w:type="spellEnd"/>
      <w:r>
        <w:rPr>
          <w:rFonts w:ascii="Courier New" w:hAnsi="Courier New" w:cs="Courier New"/>
          <w:sz w:val="24"/>
          <w:szCs w:val="24"/>
        </w:rPr>
        <w:t>=(12, 8), dpi=120)</w:t>
      </w:r>
    </w:p>
    <w:p w14:paraId="6A6720E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axs.flatten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1166A1A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ax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gramEnd"/>
      <w:r>
        <w:rPr>
          <w:rFonts w:ascii="Courier New" w:hAnsi="Courier New" w:cs="Courier New"/>
          <w:sz w:val="24"/>
          <w:szCs w:val="24"/>
        </w:rPr>
        <w:t>0]</w:t>
      </w:r>
    </w:p>
    <w:p w14:paraId="2953513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and df['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>'].</w:t>
      </w:r>
      <w:proofErr w:type="spellStart"/>
      <w:r>
        <w:rPr>
          <w:rFonts w:ascii="Courier New" w:hAnsi="Courier New" w:cs="Courier New"/>
          <w:sz w:val="24"/>
          <w:szCs w:val="24"/>
        </w:rPr>
        <w:t>notna</w:t>
      </w:r>
      <w:proofErr w:type="spellEnd"/>
      <w:r>
        <w:rPr>
          <w:rFonts w:ascii="Courier New" w:hAnsi="Courier New" w:cs="Courier New"/>
          <w:sz w:val="24"/>
          <w:szCs w:val="24"/>
        </w:rPr>
        <w:t>().any():</w:t>
      </w:r>
    </w:p>
    <w:p w14:paraId="7C5E850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ax.plot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(df['epoch'], df['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>'], label='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>', color='</w:t>
      </w:r>
      <w:proofErr w:type="spellStart"/>
      <w:r>
        <w:rPr>
          <w:rFonts w:ascii="Courier New" w:hAnsi="Courier New" w:cs="Courier New"/>
          <w:sz w:val="24"/>
          <w:szCs w:val="24"/>
        </w:rPr>
        <w:t>tab:blue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5121B77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and df['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>'].</w:t>
      </w:r>
      <w:proofErr w:type="spellStart"/>
      <w:r>
        <w:rPr>
          <w:rFonts w:ascii="Courier New" w:hAnsi="Courier New" w:cs="Courier New"/>
          <w:sz w:val="24"/>
          <w:szCs w:val="24"/>
        </w:rPr>
        <w:t>notna</w:t>
      </w:r>
      <w:proofErr w:type="spellEnd"/>
      <w:r>
        <w:rPr>
          <w:rFonts w:ascii="Courier New" w:hAnsi="Courier New" w:cs="Courier New"/>
          <w:sz w:val="24"/>
          <w:szCs w:val="24"/>
        </w:rPr>
        <w:t>().any():</w:t>
      </w:r>
    </w:p>
    <w:p w14:paraId="1588B90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ax.plot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r>
        <w:rPr>
          <w:rFonts w:ascii="Courier New" w:hAnsi="Courier New" w:cs="Courier New"/>
          <w:sz w:val="24"/>
          <w:szCs w:val="24"/>
        </w:rPr>
        <w:t>df['epoch'], df['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>'], label='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>', color='</w:t>
      </w:r>
      <w:proofErr w:type="spellStart"/>
      <w:r>
        <w:rPr>
          <w:rFonts w:ascii="Courier New" w:hAnsi="Courier New" w:cs="Courier New"/>
          <w:sz w:val="24"/>
          <w:szCs w:val="24"/>
        </w:rPr>
        <w:t>tab:orange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392F4F7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ax.set_xlabel</w:t>
      </w:r>
      <w:proofErr w:type="spellEnd"/>
      <w:r>
        <w:rPr>
          <w:rFonts w:ascii="Courier New" w:hAnsi="Courier New" w:cs="Courier New"/>
          <w:sz w:val="24"/>
          <w:szCs w:val="24"/>
        </w:rPr>
        <w:t>('epoch')</w:t>
      </w:r>
    </w:p>
    <w:p w14:paraId="6708166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ax.set_ylabel</w:t>
      </w:r>
      <w:proofErr w:type="spellEnd"/>
      <w:r>
        <w:rPr>
          <w:rFonts w:ascii="Courier New" w:hAnsi="Courier New" w:cs="Courier New"/>
          <w:sz w:val="24"/>
          <w:szCs w:val="24"/>
        </w:rPr>
        <w:t>('loss')</w:t>
      </w:r>
    </w:p>
    <w:p w14:paraId="3C4FE0D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ax.set_title</w:t>
      </w:r>
      <w:proofErr w:type="spellEnd"/>
      <w:r>
        <w:rPr>
          <w:rFonts w:ascii="Courier New" w:hAnsi="Courier New" w:cs="Courier New"/>
          <w:sz w:val="24"/>
          <w:szCs w:val="24"/>
        </w:rPr>
        <w:t>('Loss')</w:t>
      </w:r>
    </w:p>
    <w:p w14:paraId="5F71116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ax.grid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(True, alpha=0.3)</w:t>
      </w:r>
    </w:p>
    <w:p w14:paraId="0FB6C92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ax.legend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724FEAB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ax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gramEnd"/>
      <w:r>
        <w:rPr>
          <w:rFonts w:ascii="Courier New" w:hAnsi="Courier New" w:cs="Courier New"/>
          <w:sz w:val="24"/>
          <w:szCs w:val="24"/>
        </w:rPr>
        <w:t>1]</w:t>
      </w:r>
    </w:p>
    <w:p w14:paraId="7EEC002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'</w:t>
      </w:r>
      <w:proofErr w:type="spellStart"/>
      <w:r>
        <w:rPr>
          <w:rFonts w:ascii="Courier New" w:hAnsi="Courier New" w:cs="Courier New"/>
          <w:sz w:val="24"/>
          <w:szCs w:val="24"/>
        </w:rPr>
        <w:t>val_precision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:</w:t>
      </w:r>
    </w:p>
    <w:p w14:paraId="3ECF20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ax.p</w:t>
      </w:r>
      <w:r>
        <w:rPr>
          <w:rFonts w:ascii="Courier New" w:hAnsi="Courier New" w:cs="Courier New"/>
          <w:sz w:val="24"/>
          <w:szCs w:val="24"/>
        </w:rPr>
        <w:t>lot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(df['epoch'], df['</w:t>
      </w:r>
      <w:proofErr w:type="spellStart"/>
      <w:r>
        <w:rPr>
          <w:rFonts w:ascii="Courier New" w:hAnsi="Courier New" w:cs="Courier New"/>
          <w:sz w:val="24"/>
          <w:szCs w:val="24"/>
        </w:rPr>
        <w:t>val_precision</w:t>
      </w:r>
      <w:proofErr w:type="spellEnd"/>
      <w:r>
        <w:rPr>
          <w:rFonts w:ascii="Courier New" w:hAnsi="Courier New" w:cs="Courier New"/>
          <w:sz w:val="24"/>
          <w:szCs w:val="24"/>
        </w:rPr>
        <w:t>'], label='</w:t>
      </w:r>
      <w:proofErr w:type="spellStart"/>
      <w:r>
        <w:rPr>
          <w:rFonts w:ascii="Courier New" w:hAnsi="Courier New" w:cs="Courier New"/>
          <w:sz w:val="24"/>
          <w:szCs w:val="24"/>
        </w:rPr>
        <w:t>val_precision</w:t>
      </w:r>
      <w:proofErr w:type="spellEnd"/>
      <w:r>
        <w:rPr>
          <w:rFonts w:ascii="Courier New" w:hAnsi="Courier New" w:cs="Courier New"/>
          <w:sz w:val="24"/>
          <w:szCs w:val="24"/>
        </w:rPr>
        <w:t>', color='</w:t>
      </w:r>
      <w:proofErr w:type="spellStart"/>
      <w:r>
        <w:rPr>
          <w:rFonts w:ascii="Courier New" w:hAnsi="Courier New" w:cs="Courier New"/>
          <w:sz w:val="24"/>
          <w:szCs w:val="24"/>
        </w:rPr>
        <w:t>tab:green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2B0B8A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'</w:t>
      </w:r>
      <w:proofErr w:type="spellStart"/>
      <w:r>
        <w:rPr>
          <w:rFonts w:ascii="Courier New" w:hAnsi="Courier New" w:cs="Courier New"/>
          <w:sz w:val="24"/>
          <w:szCs w:val="24"/>
        </w:rPr>
        <w:t>val_recall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:</w:t>
      </w:r>
    </w:p>
    <w:p w14:paraId="74D1E1C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ax.plot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(df['epoch'], df['</w:t>
      </w:r>
      <w:proofErr w:type="spellStart"/>
      <w:r>
        <w:rPr>
          <w:rFonts w:ascii="Courier New" w:hAnsi="Courier New" w:cs="Courier New"/>
          <w:sz w:val="24"/>
          <w:szCs w:val="24"/>
        </w:rPr>
        <w:t>val_recall</w:t>
      </w:r>
      <w:proofErr w:type="spellEnd"/>
      <w:r>
        <w:rPr>
          <w:rFonts w:ascii="Courier New" w:hAnsi="Courier New" w:cs="Courier New"/>
          <w:sz w:val="24"/>
          <w:szCs w:val="24"/>
        </w:rPr>
        <w:t>'], label='</w:t>
      </w:r>
      <w:proofErr w:type="spellStart"/>
      <w:r>
        <w:rPr>
          <w:rFonts w:ascii="Courier New" w:hAnsi="Courier New" w:cs="Courier New"/>
          <w:sz w:val="24"/>
          <w:szCs w:val="24"/>
        </w:rPr>
        <w:t>val_recall</w:t>
      </w:r>
      <w:proofErr w:type="spellEnd"/>
      <w:r>
        <w:rPr>
          <w:rFonts w:ascii="Courier New" w:hAnsi="Courier New" w:cs="Courier New"/>
          <w:sz w:val="24"/>
          <w:szCs w:val="24"/>
        </w:rPr>
        <w:t>', color='</w:t>
      </w:r>
      <w:proofErr w:type="spellStart"/>
      <w:r>
        <w:rPr>
          <w:rFonts w:ascii="Courier New" w:hAnsi="Courier New" w:cs="Courier New"/>
          <w:sz w:val="24"/>
          <w:szCs w:val="24"/>
        </w:rPr>
        <w:t>tab:red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32D0993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ax.set_xlabel</w:t>
      </w:r>
      <w:proofErr w:type="spellEnd"/>
      <w:r>
        <w:rPr>
          <w:rFonts w:ascii="Courier New" w:hAnsi="Courier New" w:cs="Courier New"/>
          <w:sz w:val="24"/>
          <w:szCs w:val="24"/>
        </w:rPr>
        <w:t>('epoch')</w:t>
      </w:r>
    </w:p>
    <w:p w14:paraId="0791C24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ax.set_ylabel</w:t>
      </w:r>
      <w:proofErr w:type="spellEnd"/>
      <w:r>
        <w:rPr>
          <w:rFonts w:ascii="Courier New" w:hAnsi="Courier New" w:cs="Courier New"/>
          <w:sz w:val="24"/>
          <w:szCs w:val="24"/>
        </w:rPr>
        <w:t>('value')</w:t>
      </w:r>
    </w:p>
    <w:p w14:paraId="7DD79AB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</w:t>
      </w:r>
      <w:proofErr w:type="gramStart"/>
      <w:r>
        <w:rPr>
          <w:rFonts w:ascii="Courier New" w:hAnsi="Courier New" w:cs="Courier New"/>
          <w:sz w:val="24"/>
          <w:szCs w:val="24"/>
        </w:rPr>
        <w:t>title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'Precision / Recall (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)')</w:t>
      </w:r>
    </w:p>
    <w:p w14:paraId="535899F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ax.grid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(True, alpha=0.3)</w:t>
      </w:r>
    </w:p>
    <w:p w14:paraId="0918111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ax.legend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7B558B0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ax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gramEnd"/>
      <w:r>
        <w:rPr>
          <w:rFonts w:ascii="Courier New" w:hAnsi="Courier New" w:cs="Courier New"/>
          <w:sz w:val="24"/>
          <w:szCs w:val="24"/>
        </w:rPr>
        <w:t>2]</w:t>
      </w:r>
    </w:p>
    <w:p w14:paraId="1BC48C2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'val_mAP50'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:</w:t>
      </w:r>
    </w:p>
    <w:p w14:paraId="5E41759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ax.plot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(df['epoch'], df['val_mAP50'], color='</w:t>
      </w:r>
      <w:proofErr w:type="spellStart"/>
      <w:r>
        <w:rPr>
          <w:rFonts w:ascii="Courier New" w:hAnsi="Courier New" w:cs="Courier New"/>
          <w:sz w:val="24"/>
          <w:szCs w:val="24"/>
        </w:rPr>
        <w:t>tab:purple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10489E9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ax.set_xlabel</w:t>
      </w:r>
      <w:proofErr w:type="spellEnd"/>
      <w:r>
        <w:rPr>
          <w:rFonts w:ascii="Courier New" w:hAnsi="Courier New" w:cs="Courier New"/>
          <w:sz w:val="24"/>
          <w:szCs w:val="24"/>
        </w:rPr>
        <w:t>('epoc</w:t>
      </w:r>
      <w:r>
        <w:rPr>
          <w:rFonts w:ascii="Courier New" w:hAnsi="Courier New" w:cs="Courier New"/>
          <w:sz w:val="24"/>
          <w:szCs w:val="24"/>
        </w:rPr>
        <w:t>h')</w:t>
      </w:r>
    </w:p>
    <w:p w14:paraId="4CF7AE1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ax.set_ylabel</w:t>
      </w:r>
      <w:proofErr w:type="spellEnd"/>
      <w:r>
        <w:rPr>
          <w:rFonts w:ascii="Courier New" w:hAnsi="Courier New" w:cs="Courier New"/>
          <w:sz w:val="24"/>
          <w:szCs w:val="24"/>
        </w:rPr>
        <w:t>('mAP@50')</w:t>
      </w:r>
    </w:p>
    <w:p w14:paraId="54DE6F8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</w:t>
      </w:r>
      <w:proofErr w:type="gramStart"/>
      <w:r>
        <w:rPr>
          <w:rFonts w:ascii="Courier New" w:hAnsi="Courier New" w:cs="Courier New"/>
          <w:sz w:val="24"/>
          <w:szCs w:val="24"/>
        </w:rPr>
        <w:t>title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'mAP@50 (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)')</w:t>
      </w:r>
    </w:p>
    <w:p w14:paraId="7469CA0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ax.grid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(True, alpha=0.3)</w:t>
      </w:r>
    </w:p>
    <w:p w14:paraId="1978B1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ax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gramEnd"/>
      <w:r>
        <w:rPr>
          <w:rFonts w:ascii="Courier New" w:hAnsi="Courier New" w:cs="Courier New"/>
          <w:sz w:val="24"/>
          <w:szCs w:val="24"/>
        </w:rPr>
        <w:t>3]</w:t>
      </w:r>
    </w:p>
    <w:p w14:paraId="4638D41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'val_mAP5095'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:</w:t>
      </w:r>
    </w:p>
    <w:p w14:paraId="0D2D3CA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ax.plot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(df['epoch'], df['val_mAP5095'], color='</w:t>
      </w:r>
      <w:proofErr w:type="spellStart"/>
      <w:r>
        <w:rPr>
          <w:rFonts w:ascii="Courier New" w:hAnsi="Courier New" w:cs="Courier New"/>
          <w:sz w:val="24"/>
          <w:szCs w:val="24"/>
        </w:rPr>
        <w:t>tab:brown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1B7C219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ax.set_xlabel</w:t>
      </w:r>
      <w:proofErr w:type="spellEnd"/>
      <w:r>
        <w:rPr>
          <w:rFonts w:ascii="Courier New" w:hAnsi="Courier New" w:cs="Courier New"/>
          <w:sz w:val="24"/>
          <w:szCs w:val="24"/>
        </w:rPr>
        <w:t>('epoch')</w:t>
      </w:r>
    </w:p>
    <w:p w14:paraId="042178A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ax.set_ylabe</w:t>
      </w:r>
      <w:r>
        <w:rPr>
          <w:rFonts w:ascii="Courier New" w:hAnsi="Courier New" w:cs="Courier New"/>
          <w:sz w:val="24"/>
          <w:szCs w:val="24"/>
        </w:rPr>
        <w:t>l</w:t>
      </w:r>
      <w:proofErr w:type="spellEnd"/>
      <w:r>
        <w:rPr>
          <w:rFonts w:ascii="Courier New" w:hAnsi="Courier New" w:cs="Courier New"/>
          <w:sz w:val="24"/>
          <w:szCs w:val="24"/>
        </w:rPr>
        <w:t>('mAP@50-95')</w:t>
      </w:r>
    </w:p>
    <w:p w14:paraId="131F17A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</w:t>
      </w:r>
      <w:proofErr w:type="gramStart"/>
      <w:r>
        <w:rPr>
          <w:rFonts w:ascii="Courier New" w:hAnsi="Courier New" w:cs="Courier New"/>
          <w:sz w:val="24"/>
          <w:szCs w:val="24"/>
        </w:rPr>
        <w:t>title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'mAP@50-95 (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)')</w:t>
      </w:r>
    </w:p>
    <w:p w14:paraId="2ADB523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ax.grid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(True, alpha=0.3)</w:t>
      </w:r>
    </w:p>
    <w:p w14:paraId="3AEDB4B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if title:</w:t>
      </w:r>
    </w:p>
    <w:p w14:paraId="4C3A94D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fig.suptitle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(title, </w:t>
      </w:r>
      <w:proofErr w:type="spellStart"/>
      <w:r>
        <w:rPr>
          <w:rFonts w:ascii="Courier New" w:hAnsi="Courier New" w:cs="Courier New"/>
          <w:sz w:val="24"/>
          <w:szCs w:val="24"/>
        </w:rPr>
        <w:t>fontsize</w:t>
      </w:r>
      <w:proofErr w:type="spellEnd"/>
      <w:r>
        <w:rPr>
          <w:rFonts w:ascii="Courier New" w:hAnsi="Courier New" w:cs="Courier New"/>
          <w:sz w:val="24"/>
          <w:szCs w:val="24"/>
        </w:rPr>
        <w:t>=13)</w:t>
      </w:r>
    </w:p>
    <w:p w14:paraId="7E6BE29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fig.tight</w:t>
      </w:r>
      <w:proofErr w:type="gramEnd"/>
      <w:r>
        <w:rPr>
          <w:rFonts w:ascii="Courier New" w:hAnsi="Courier New" w:cs="Courier New"/>
          <w:sz w:val="24"/>
          <w:szCs w:val="24"/>
        </w:rPr>
        <w:t>_layout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0BE01AA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ensure_dir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png.parent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2F6AB52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fig.savefig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out_png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dpi=120, </w:t>
      </w:r>
      <w:proofErr w:type="spellStart"/>
      <w:r>
        <w:rPr>
          <w:rFonts w:ascii="Courier New" w:hAnsi="Courier New" w:cs="Courier New"/>
          <w:sz w:val="24"/>
          <w:szCs w:val="24"/>
        </w:rPr>
        <w:t>bbox_inches</w:t>
      </w:r>
      <w:proofErr w:type="spellEnd"/>
      <w:r>
        <w:rPr>
          <w:rFonts w:ascii="Courier New" w:hAnsi="Courier New" w:cs="Courier New"/>
          <w:sz w:val="24"/>
          <w:szCs w:val="24"/>
        </w:rPr>
        <w:t>='tight')</w:t>
      </w:r>
    </w:p>
    <w:p w14:paraId="2BB4A67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plt.close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(fig)</w:t>
      </w:r>
    </w:p>
    <w:p w14:paraId="4C63AC8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6DF7E5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plot_confusion_</w:t>
      </w:r>
      <w:proofErr w:type="gramStart"/>
      <w:r>
        <w:rPr>
          <w:rFonts w:ascii="Courier New" w:hAnsi="Courier New" w:cs="Courier New"/>
          <w:sz w:val="24"/>
          <w:szCs w:val="24"/>
        </w:rPr>
        <w:t>matrix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matrix: </w:t>
      </w:r>
      <w:proofErr w:type="spellStart"/>
      <w:r>
        <w:rPr>
          <w:rFonts w:ascii="Courier New" w:hAnsi="Courier New" w:cs="Courier New"/>
          <w:sz w:val="24"/>
          <w:szCs w:val="24"/>
        </w:rPr>
        <w:t>np.ndarray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class_names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Sequence[str], </w:t>
      </w:r>
      <w:proofErr w:type="spellStart"/>
      <w:r>
        <w:rPr>
          <w:rFonts w:ascii="Courier New" w:hAnsi="Courier New" w:cs="Courier New"/>
          <w:sz w:val="24"/>
          <w:szCs w:val="24"/>
        </w:rPr>
        <w:t>out_png</w:t>
      </w:r>
      <w:proofErr w:type="spellEnd"/>
      <w:r>
        <w:rPr>
          <w:rFonts w:ascii="Courier New" w:hAnsi="Courier New" w:cs="Courier New"/>
          <w:sz w:val="24"/>
          <w:szCs w:val="24"/>
        </w:rPr>
        <w:t>: Path, title: str='Confusion matrix (row-normalized)') -&gt; None:</w:t>
      </w:r>
    </w:p>
    <w:p w14:paraId="66FE45F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m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np.asarray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(matrix, </w:t>
      </w:r>
      <w:proofErr w:type="spellStart"/>
      <w:r>
        <w:rPr>
          <w:rFonts w:ascii="Courier New" w:hAnsi="Courier New" w:cs="Courier New"/>
          <w:sz w:val="24"/>
          <w:szCs w:val="24"/>
        </w:rPr>
        <w:t>dtype</w:t>
      </w:r>
      <w:proofErr w:type="spellEnd"/>
      <w:r>
        <w:rPr>
          <w:rFonts w:ascii="Courier New" w:hAnsi="Courier New" w:cs="Courier New"/>
          <w:sz w:val="24"/>
          <w:szCs w:val="24"/>
        </w:rPr>
        <w:t>=float)</w:t>
      </w:r>
    </w:p>
    <w:p w14:paraId="43CDF7D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row_sum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m.sum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axis=1, </w:t>
      </w:r>
      <w:proofErr w:type="spellStart"/>
      <w:r>
        <w:rPr>
          <w:rFonts w:ascii="Courier New" w:hAnsi="Courier New" w:cs="Courier New"/>
          <w:sz w:val="24"/>
          <w:szCs w:val="24"/>
        </w:rPr>
        <w:t>keepdims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4FA972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row_</w:t>
      </w:r>
      <w:proofErr w:type="gramStart"/>
      <w:r>
        <w:rPr>
          <w:rFonts w:ascii="Courier New" w:hAnsi="Courier New" w:cs="Courier New"/>
          <w:sz w:val="24"/>
          <w:szCs w:val="24"/>
        </w:rPr>
        <w:t>sum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row_sum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0] = 1.0</w:t>
      </w:r>
    </w:p>
    <w:p w14:paraId="329D8D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m = m / </w:t>
      </w:r>
      <w:proofErr w:type="spellStart"/>
      <w:r>
        <w:rPr>
          <w:rFonts w:ascii="Courier New" w:hAnsi="Courier New" w:cs="Courier New"/>
          <w:sz w:val="24"/>
          <w:szCs w:val="24"/>
        </w:rPr>
        <w:t>row_sum</w:t>
      </w:r>
      <w:proofErr w:type="spellEnd"/>
    </w:p>
    <w:p w14:paraId="614C48B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n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m.shape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[0]</w:t>
      </w:r>
    </w:p>
    <w:p w14:paraId="468F77C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(fig, ax)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plt.subplots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figsize</w:t>
      </w:r>
      <w:proofErr w:type="spellEnd"/>
      <w:r>
        <w:rPr>
          <w:rFonts w:ascii="Courier New" w:hAnsi="Courier New" w:cs="Courier New"/>
          <w:sz w:val="24"/>
          <w:szCs w:val="24"/>
        </w:rPr>
        <w:t>=(max(8, n * 0.8), max(7, n * 0.8)), dpi=120)</w:t>
      </w:r>
    </w:p>
    <w:p w14:paraId="08F3674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ax.imshow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(m, </w:t>
      </w:r>
      <w:proofErr w:type="spellStart"/>
      <w:r>
        <w:rPr>
          <w:rFonts w:ascii="Courier New" w:hAnsi="Courier New" w:cs="Courier New"/>
          <w:sz w:val="24"/>
          <w:szCs w:val="24"/>
        </w:rPr>
        <w:t>cmap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='Blues', </w:t>
      </w:r>
      <w:proofErr w:type="spellStart"/>
      <w:r>
        <w:rPr>
          <w:rFonts w:ascii="Courier New" w:hAnsi="Courier New" w:cs="Courier New"/>
          <w:sz w:val="24"/>
          <w:szCs w:val="24"/>
        </w:rPr>
        <w:t>vmin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=0, </w:t>
      </w:r>
      <w:proofErr w:type="spellStart"/>
      <w:r>
        <w:rPr>
          <w:rFonts w:ascii="Courier New" w:hAnsi="Courier New" w:cs="Courier New"/>
          <w:sz w:val="24"/>
          <w:szCs w:val="24"/>
        </w:rPr>
        <w:t>vmax</w:t>
      </w:r>
      <w:proofErr w:type="spellEnd"/>
      <w:r>
        <w:rPr>
          <w:rFonts w:ascii="Courier New" w:hAnsi="Courier New" w:cs="Courier New"/>
          <w:sz w:val="24"/>
          <w:szCs w:val="24"/>
        </w:rPr>
        <w:t>=1)</w:t>
      </w:r>
    </w:p>
    <w:p w14:paraId="7CCD37D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</w:t>
      </w:r>
      <w:r>
        <w:rPr>
          <w:rFonts w:ascii="Courier New" w:hAnsi="Courier New" w:cs="Courier New"/>
          <w:sz w:val="24"/>
          <w:szCs w:val="24"/>
        </w:rPr>
        <w:t>et_xticks</w:t>
      </w:r>
      <w:proofErr w:type="spellEnd"/>
      <w:r>
        <w:rPr>
          <w:rFonts w:ascii="Courier New" w:hAnsi="Courier New" w:cs="Courier New"/>
          <w:sz w:val="24"/>
          <w:szCs w:val="24"/>
        </w:rPr>
        <w:t>(range(n))</w:t>
      </w:r>
    </w:p>
    <w:p w14:paraId="67E5719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ax.set_yticks</w:t>
      </w:r>
      <w:proofErr w:type="spellEnd"/>
      <w:r>
        <w:rPr>
          <w:rFonts w:ascii="Courier New" w:hAnsi="Courier New" w:cs="Courier New"/>
          <w:sz w:val="24"/>
          <w:szCs w:val="24"/>
        </w:rPr>
        <w:t>(range(n))</w:t>
      </w:r>
    </w:p>
    <w:p w14:paraId="68440A1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labels = list(</w:t>
      </w:r>
      <w:proofErr w:type="spellStart"/>
      <w:r>
        <w:rPr>
          <w:rFonts w:ascii="Courier New" w:hAnsi="Courier New" w:cs="Courier New"/>
          <w:sz w:val="24"/>
          <w:szCs w:val="24"/>
        </w:rPr>
        <w:t>class_names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543285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n ==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class_names</w:t>
      </w:r>
      <w:proofErr w:type="spellEnd"/>
      <w:r>
        <w:rPr>
          <w:rFonts w:ascii="Courier New" w:hAnsi="Courier New" w:cs="Courier New"/>
          <w:sz w:val="24"/>
          <w:szCs w:val="24"/>
        </w:rPr>
        <w:t>) + 1:</w:t>
      </w:r>
    </w:p>
    <w:p w14:paraId="4C6E3B6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labels = labels + ['background']</w:t>
      </w:r>
    </w:p>
    <w:p w14:paraId="3BE912E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</w:t>
      </w:r>
      <w:proofErr w:type="gramStart"/>
      <w:r>
        <w:rPr>
          <w:rFonts w:ascii="Courier New" w:hAnsi="Courier New" w:cs="Courier New"/>
          <w:sz w:val="24"/>
          <w:szCs w:val="24"/>
        </w:rPr>
        <w:t>xticklabels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labels, rotation=45, ha='right')</w:t>
      </w:r>
    </w:p>
    <w:p w14:paraId="77868B1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ax.set_yticklabels</w:t>
      </w:r>
      <w:proofErr w:type="spellEnd"/>
      <w:r>
        <w:rPr>
          <w:rFonts w:ascii="Courier New" w:hAnsi="Courier New" w:cs="Courier New"/>
          <w:sz w:val="24"/>
          <w:szCs w:val="24"/>
        </w:rPr>
        <w:t>(labels)</w:t>
      </w:r>
    </w:p>
    <w:p w14:paraId="7F920D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ax.set_xlab</w:t>
      </w:r>
      <w:r>
        <w:rPr>
          <w:rFonts w:ascii="Courier New" w:hAnsi="Courier New" w:cs="Courier New"/>
          <w:sz w:val="24"/>
          <w:szCs w:val="24"/>
        </w:rPr>
        <w:t>el</w:t>
      </w:r>
      <w:proofErr w:type="spellEnd"/>
      <w:r>
        <w:rPr>
          <w:rFonts w:ascii="Courier New" w:hAnsi="Courier New" w:cs="Courier New"/>
          <w:sz w:val="24"/>
          <w:szCs w:val="24"/>
        </w:rPr>
        <w:t>('Predicted')</w:t>
      </w:r>
    </w:p>
    <w:p w14:paraId="212FF58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ax.set_ylabel</w:t>
      </w:r>
      <w:proofErr w:type="spellEnd"/>
      <w:r>
        <w:rPr>
          <w:rFonts w:ascii="Courier New" w:hAnsi="Courier New" w:cs="Courier New"/>
          <w:sz w:val="24"/>
          <w:szCs w:val="24"/>
        </w:rPr>
        <w:t>('True')</w:t>
      </w:r>
    </w:p>
    <w:p w14:paraId="47EB53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ax.set_title</w:t>
      </w:r>
      <w:proofErr w:type="spellEnd"/>
      <w:r>
        <w:rPr>
          <w:rFonts w:ascii="Courier New" w:hAnsi="Courier New" w:cs="Courier New"/>
          <w:sz w:val="24"/>
          <w:szCs w:val="24"/>
        </w:rPr>
        <w:t>(title)</w:t>
      </w:r>
    </w:p>
    <w:p w14:paraId="29DCE73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range(n):</w:t>
      </w:r>
    </w:p>
    <w:p w14:paraId="1AA01C1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j in range(n):</w:t>
      </w:r>
    </w:p>
    <w:p w14:paraId="0B62DE7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gramStart"/>
      <w:r>
        <w:rPr>
          <w:rFonts w:ascii="Courier New" w:hAnsi="Courier New" w:cs="Courier New"/>
          <w:sz w:val="24"/>
          <w:szCs w:val="24"/>
        </w:rPr>
        <w:t>m[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j] &gt; 0.01:</w:t>
      </w:r>
    </w:p>
    <w:p w14:paraId="6AFD974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ax.</w:t>
      </w:r>
      <w:proofErr w:type="gramStart"/>
      <w:r>
        <w:rPr>
          <w:rFonts w:ascii="Courier New" w:hAnsi="Courier New" w:cs="Courier New"/>
          <w:sz w:val="24"/>
          <w:szCs w:val="24"/>
        </w:rPr>
        <w:t>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j,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f'{m[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j]:.2f}', ha='center', </w:t>
      </w:r>
      <w:proofErr w:type="spellStart"/>
      <w:r>
        <w:rPr>
          <w:rFonts w:ascii="Courier New" w:hAnsi="Courier New" w:cs="Courier New"/>
          <w:sz w:val="24"/>
          <w:szCs w:val="24"/>
        </w:rPr>
        <w:t>va</w:t>
      </w:r>
      <w:proofErr w:type="spellEnd"/>
      <w:r>
        <w:rPr>
          <w:rFonts w:ascii="Courier New" w:hAnsi="Courier New" w:cs="Courier New"/>
          <w:sz w:val="24"/>
          <w:szCs w:val="24"/>
        </w:rPr>
        <w:t>='center', color='white' if m[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j] &gt; 0.5 else</w:t>
      </w:r>
      <w:r>
        <w:rPr>
          <w:rFonts w:ascii="Courier New" w:hAnsi="Courier New" w:cs="Courier New"/>
          <w:sz w:val="24"/>
          <w:szCs w:val="24"/>
        </w:rPr>
        <w:t xml:space="preserve"> 'black', </w:t>
      </w:r>
      <w:proofErr w:type="spellStart"/>
      <w:r>
        <w:rPr>
          <w:rFonts w:ascii="Courier New" w:hAnsi="Courier New" w:cs="Courier New"/>
          <w:sz w:val="24"/>
          <w:szCs w:val="24"/>
        </w:rPr>
        <w:t>fontsize</w:t>
      </w:r>
      <w:proofErr w:type="spellEnd"/>
      <w:r>
        <w:rPr>
          <w:rFonts w:ascii="Courier New" w:hAnsi="Courier New" w:cs="Courier New"/>
          <w:sz w:val="24"/>
          <w:szCs w:val="24"/>
        </w:rPr>
        <w:t>=8)</w:t>
      </w:r>
    </w:p>
    <w:p w14:paraId="1DA272E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fig.colorbar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</w:t>
      </w:r>
      <w:proofErr w:type="spellEnd"/>
      <w:r>
        <w:rPr>
          <w:rFonts w:ascii="Courier New" w:hAnsi="Courier New" w:cs="Courier New"/>
          <w:sz w:val="24"/>
          <w:szCs w:val="24"/>
        </w:rPr>
        <w:t>, ax=ax, fraction=0.046, pad=0.04)</w:t>
      </w:r>
    </w:p>
    <w:p w14:paraId="7C1E49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fig.tight</w:t>
      </w:r>
      <w:proofErr w:type="gramEnd"/>
      <w:r>
        <w:rPr>
          <w:rFonts w:ascii="Courier New" w:hAnsi="Courier New" w:cs="Courier New"/>
          <w:sz w:val="24"/>
          <w:szCs w:val="24"/>
        </w:rPr>
        <w:t>_layout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30F6A7F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ensure_dir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png.parent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0195868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fig.savefig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out_png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dpi=120, </w:t>
      </w:r>
      <w:proofErr w:type="spellStart"/>
      <w:r>
        <w:rPr>
          <w:rFonts w:ascii="Courier New" w:hAnsi="Courier New" w:cs="Courier New"/>
          <w:sz w:val="24"/>
          <w:szCs w:val="24"/>
        </w:rPr>
        <w:t>bbox_inches</w:t>
      </w:r>
      <w:proofErr w:type="spellEnd"/>
      <w:r>
        <w:rPr>
          <w:rFonts w:ascii="Courier New" w:hAnsi="Courier New" w:cs="Courier New"/>
          <w:sz w:val="24"/>
          <w:szCs w:val="24"/>
        </w:rPr>
        <w:t>='tight')</w:t>
      </w:r>
    </w:p>
    <w:p w14:paraId="6056581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plt.close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(fig)</w:t>
      </w:r>
    </w:p>
    <w:p w14:paraId="6B7F0210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27F079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save_per_class_</w:t>
      </w:r>
      <w:proofErr w:type="gramStart"/>
      <w:r>
        <w:rPr>
          <w:rFonts w:ascii="Courier New" w:hAnsi="Courier New" w:cs="Courier New"/>
          <w:sz w:val="24"/>
          <w:szCs w:val="24"/>
        </w:rPr>
        <w:t>map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out_csv</w:t>
      </w:r>
      <w:proofErr w:type="spellEnd"/>
      <w:r>
        <w:rPr>
          <w:rFonts w:ascii="Courier New" w:hAnsi="Courier New" w:cs="Courier New"/>
          <w:sz w:val="24"/>
          <w:szCs w:val="24"/>
        </w:rPr>
        <w:t>: Path, rows: Sequenc</w:t>
      </w:r>
      <w:r>
        <w:rPr>
          <w:rFonts w:ascii="Courier New" w:hAnsi="Courier New" w:cs="Courier New"/>
          <w:sz w:val="24"/>
          <w:szCs w:val="24"/>
        </w:rPr>
        <w:t>e[</w:t>
      </w:r>
      <w:proofErr w:type="spellStart"/>
      <w:r>
        <w:rPr>
          <w:rFonts w:ascii="Courier New" w:hAnsi="Courier New" w:cs="Courier New"/>
          <w:sz w:val="24"/>
          <w:szCs w:val="24"/>
        </w:rPr>
        <w:t>dict</w:t>
      </w:r>
      <w:proofErr w:type="spellEnd"/>
      <w:r>
        <w:rPr>
          <w:rFonts w:ascii="Courier New" w:hAnsi="Courier New" w:cs="Courier New"/>
          <w:sz w:val="24"/>
          <w:szCs w:val="24"/>
        </w:rPr>
        <w:t>]) -&gt; None:</w:t>
      </w:r>
    </w:p>
    <w:p w14:paraId="5E52F5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cols = ['</w:t>
      </w:r>
      <w:proofErr w:type="spellStart"/>
      <w:r>
        <w:rPr>
          <w:rFonts w:ascii="Courier New" w:hAnsi="Courier New" w:cs="Courier New"/>
          <w:sz w:val="24"/>
          <w:szCs w:val="24"/>
        </w:rPr>
        <w:t>class_id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class_name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n_test_instances</w:t>
      </w:r>
      <w:proofErr w:type="spellEnd"/>
      <w:r>
        <w:rPr>
          <w:rFonts w:ascii="Courier New" w:hAnsi="Courier New" w:cs="Courier New"/>
          <w:sz w:val="24"/>
          <w:szCs w:val="24"/>
        </w:rPr>
        <w:t>', 'mAP50', 'mAP50_95']</w:t>
      </w:r>
    </w:p>
    <w:p w14:paraId="2F9BAB8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ensure_dir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csv.parent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02105A7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csv.open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('w', newline='') as f:</w:t>
      </w:r>
    </w:p>
    <w:p w14:paraId="486B942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csv.DictWriter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(f, fieldnames=cols)</w:t>
      </w:r>
    </w:p>
    <w:p w14:paraId="6220290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w.writeheader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06D23E7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r in rows:</w:t>
      </w:r>
    </w:p>
    <w:p w14:paraId="4AB2538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w.writerow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({c: </w:t>
      </w:r>
      <w:proofErr w:type="spellStart"/>
      <w:r>
        <w:rPr>
          <w:rFonts w:ascii="Courier New" w:hAnsi="Courier New" w:cs="Courier New"/>
          <w:sz w:val="24"/>
          <w:szCs w:val="24"/>
        </w:rPr>
        <w:t>r.get</w:t>
      </w:r>
      <w:proofErr w:type="spellEnd"/>
      <w:r>
        <w:rPr>
          <w:rFonts w:ascii="Courier New" w:hAnsi="Courier New" w:cs="Courier New"/>
          <w:sz w:val="24"/>
          <w:szCs w:val="24"/>
        </w:rPr>
        <w:t>(c, '') for c in cols})</w:t>
      </w:r>
    </w:p>
    <w:p w14:paraId="363B8A7C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53C77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save_</w:t>
      </w:r>
      <w:proofErr w:type="gramStart"/>
      <w:r>
        <w:rPr>
          <w:rFonts w:ascii="Courier New" w:hAnsi="Courier New" w:cs="Courier New"/>
          <w:sz w:val="24"/>
          <w:szCs w:val="24"/>
        </w:rPr>
        <w:t>fps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out_json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Path, detector: str, variant: str, </w:t>
      </w:r>
      <w:proofErr w:type="spellStart"/>
      <w:r>
        <w:rPr>
          <w:rFonts w:ascii="Courier New" w:hAnsi="Courier New" w:cs="Courier New"/>
          <w:sz w:val="24"/>
          <w:szCs w:val="24"/>
        </w:rPr>
        <w:t>latencies_ms</w:t>
      </w:r>
      <w:proofErr w:type="spellEnd"/>
      <w:r>
        <w:rPr>
          <w:rFonts w:ascii="Courier New" w:hAnsi="Courier New" w:cs="Courier New"/>
          <w:sz w:val="24"/>
          <w:szCs w:val="24"/>
        </w:rPr>
        <w:t>: Sequence[float]) -&gt; None:</w:t>
      </w:r>
    </w:p>
    <w:p w14:paraId="1BB252A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imp</w:t>
      </w:r>
      <w:r>
        <w:rPr>
          <w:rFonts w:ascii="Courier New" w:hAnsi="Courier New" w:cs="Courier New"/>
          <w:sz w:val="24"/>
          <w:szCs w:val="24"/>
        </w:rPr>
        <w:t>ort torch</w:t>
      </w:r>
    </w:p>
    <w:p w14:paraId="23189B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lat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np.asarray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latencies_ms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dtype</w:t>
      </w:r>
      <w:proofErr w:type="spellEnd"/>
      <w:r>
        <w:rPr>
          <w:rFonts w:ascii="Courier New" w:hAnsi="Courier New" w:cs="Courier New"/>
          <w:sz w:val="24"/>
          <w:szCs w:val="24"/>
        </w:rPr>
        <w:t>=float)</w:t>
      </w:r>
    </w:p>
    <w:p w14:paraId="021AA24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data = {'detector': detector, 'variant': variant, '</w:t>
      </w:r>
      <w:proofErr w:type="spellStart"/>
      <w:r>
        <w:rPr>
          <w:rFonts w:ascii="Courier New" w:hAnsi="Courier New" w:cs="Courier New"/>
          <w:sz w:val="24"/>
          <w:szCs w:val="24"/>
        </w:rPr>
        <w:t>imgsz</w:t>
      </w:r>
      <w:proofErr w:type="spellEnd"/>
      <w:r>
        <w:rPr>
          <w:rFonts w:ascii="Courier New" w:hAnsi="Courier New" w:cs="Courier New"/>
          <w:sz w:val="24"/>
          <w:szCs w:val="24"/>
        </w:rPr>
        <w:t>': 640, 'batch': 1, 'precision': 'fp32', '</w:t>
      </w:r>
      <w:proofErr w:type="spellStart"/>
      <w:r>
        <w:rPr>
          <w:rFonts w:ascii="Courier New" w:hAnsi="Courier New" w:cs="Courier New"/>
          <w:sz w:val="24"/>
          <w:szCs w:val="24"/>
        </w:rPr>
        <w:t>device_name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torch.cuda.get_device_name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(0) if </w:t>
      </w:r>
      <w:proofErr w:type="spellStart"/>
      <w:r>
        <w:rPr>
          <w:rFonts w:ascii="Courier New" w:hAnsi="Courier New" w:cs="Courier New"/>
          <w:sz w:val="24"/>
          <w:szCs w:val="24"/>
        </w:rPr>
        <w:t>torch.cuda.is_available</w:t>
      </w:r>
      <w:proofErr w:type="spellEnd"/>
      <w:r>
        <w:rPr>
          <w:rFonts w:ascii="Courier New" w:hAnsi="Courier New" w:cs="Courier New"/>
          <w:sz w:val="24"/>
          <w:szCs w:val="24"/>
        </w:rPr>
        <w:t>() else '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warmup_run</w:t>
      </w:r>
      <w:r>
        <w:rPr>
          <w:rFonts w:ascii="Courier New" w:hAnsi="Courier New" w:cs="Courier New"/>
          <w:sz w:val="24"/>
          <w:szCs w:val="24"/>
        </w:rPr>
        <w:t>s</w:t>
      </w:r>
      <w:proofErr w:type="spellEnd"/>
      <w:r>
        <w:rPr>
          <w:rFonts w:ascii="Courier New" w:hAnsi="Courier New" w:cs="Courier New"/>
          <w:sz w:val="24"/>
          <w:szCs w:val="24"/>
        </w:rPr>
        <w:t>': 20, '</w:t>
      </w:r>
      <w:proofErr w:type="spellStart"/>
      <w:r>
        <w:rPr>
          <w:rFonts w:ascii="Courier New" w:hAnsi="Courier New" w:cs="Courier New"/>
          <w:sz w:val="24"/>
          <w:szCs w:val="24"/>
        </w:rPr>
        <w:t>measure_runs</w:t>
      </w:r>
      <w:proofErr w:type="spellEnd"/>
      <w:r>
        <w:rPr>
          <w:rFonts w:ascii="Courier New" w:hAnsi="Courier New" w:cs="Courier New"/>
          <w:sz w:val="24"/>
          <w:szCs w:val="24"/>
        </w:rPr>
        <w:t>': int(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lat</w:t>
      </w:r>
      <w:proofErr w:type="spellEnd"/>
      <w:r>
        <w:rPr>
          <w:rFonts w:ascii="Courier New" w:hAnsi="Courier New" w:cs="Courier New"/>
          <w:sz w:val="24"/>
          <w:szCs w:val="24"/>
        </w:rPr>
        <w:t>)), '</w:t>
      </w:r>
      <w:proofErr w:type="spellStart"/>
      <w:r>
        <w:rPr>
          <w:rFonts w:ascii="Courier New" w:hAnsi="Courier New" w:cs="Courier New"/>
          <w:sz w:val="24"/>
          <w:szCs w:val="24"/>
        </w:rPr>
        <w:t>mean_ms</w:t>
      </w:r>
      <w:proofErr w:type="spellEnd"/>
      <w:r>
        <w:rPr>
          <w:rFonts w:ascii="Courier New" w:hAnsi="Courier New" w:cs="Courier New"/>
          <w:sz w:val="24"/>
          <w:szCs w:val="24"/>
        </w:rPr>
        <w:t>': float(</w:t>
      </w:r>
      <w:proofErr w:type="spellStart"/>
      <w:r>
        <w:rPr>
          <w:rFonts w:ascii="Courier New" w:hAnsi="Courier New" w:cs="Courier New"/>
          <w:sz w:val="24"/>
          <w:szCs w:val="24"/>
        </w:rPr>
        <w:t>lat.mean</w:t>
      </w:r>
      <w:proofErr w:type="spellEnd"/>
      <w:r>
        <w:rPr>
          <w:rFonts w:ascii="Courier New" w:hAnsi="Courier New" w:cs="Courier New"/>
          <w:sz w:val="24"/>
          <w:szCs w:val="24"/>
        </w:rPr>
        <w:t>()), '</w:t>
      </w:r>
      <w:proofErr w:type="spellStart"/>
      <w:r>
        <w:rPr>
          <w:rFonts w:ascii="Courier New" w:hAnsi="Courier New" w:cs="Courier New"/>
          <w:sz w:val="24"/>
          <w:szCs w:val="24"/>
        </w:rPr>
        <w:t>std_ms</w:t>
      </w:r>
      <w:proofErr w:type="spellEnd"/>
      <w:r>
        <w:rPr>
          <w:rFonts w:ascii="Courier New" w:hAnsi="Courier New" w:cs="Courier New"/>
          <w:sz w:val="24"/>
          <w:szCs w:val="24"/>
        </w:rPr>
        <w:t>': float(</w:t>
      </w:r>
      <w:proofErr w:type="spellStart"/>
      <w:r>
        <w:rPr>
          <w:rFonts w:ascii="Courier New" w:hAnsi="Courier New" w:cs="Courier New"/>
          <w:sz w:val="24"/>
          <w:szCs w:val="24"/>
        </w:rPr>
        <w:t>lat.std</w:t>
      </w:r>
      <w:proofErr w:type="spellEnd"/>
      <w:r>
        <w:rPr>
          <w:rFonts w:ascii="Courier New" w:hAnsi="Courier New" w:cs="Courier New"/>
          <w:sz w:val="24"/>
          <w:szCs w:val="24"/>
        </w:rPr>
        <w:t>()), '</w:t>
      </w:r>
      <w:proofErr w:type="spellStart"/>
      <w:r>
        <w:rPr>
          <w:rFonts w:ascii="Courier New" w:hAnsi="Courier New" w:cs="Courier New"/>
          <w:sz w:val="24"/>
          <w:szCs w:val="24"/>
        </w:rPr>
        <w:t>median_ms</w:t>
      </w:r>
      <w:proofErr w:type="spellEnd"/>
      <w:r>
        <w:rPr>
          <w:rFonts w:ascii="Courier New" w:hAnsi="Courier New" w:cs="Courier New"/>
          <w:sz w:val="24"/>
          <w:szCs w:val="24"/>
        </w:rPr>
        <w:t>': float(</w:t>
      </w:r>
      <w:proofErr w:type="spellStart"/>
      <w:r>
        <w:rPr>
          <w:rFonts w:ascii="Courier New" w:hAnsi="Courier New" w:cs="Courier New"/>
          <w:sz w:val="24"/>
          <w:szCs w:val="24"/>
        </w:rPr>
        <w:t>np.median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lat</w:t>
      </w:r>
      <w:proofErr w:type="spellEnd"/>
      <w:r>
        <w:rPr>
          <w:rFonts w:ascii="Courier New" w:hAnsi="Courier New" w:cs="Courier New"/>
          <w:sz w:val="24"/>
          <w:szCs w:val="24"/>
        </w:rPr>
        <w:t>)), 'p95_ms': float(</w:t>
      </w:r>
      <w:proofErr w:type="spellStart"/>
      <w:r>
        <w:rPr>
          <w:rFonts w:ascii="Courier New" w:hAnsi="Courier New" w:cs="Courier New"/>
          <w:sz w:val="24"/>
          <w:szCs w:val="24"/>
        </w:rPr>
        <w:t>np.percentile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lat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95)), 'fps': float(1000.0 / </w:t>
      </w:r>
      <w:proofErr w:type="spellStart"/>
      <w:r>
        <w:rPr>
          <w:rFonts w:ascii="Courier New" w:hAnsi="Courier New" w:cs="Courier New"/>
          <w:sz w:val="24"/>
          <w:szCs w:val="24"/>
        </w:rPr>
        <w:t>lat.mean</w:t>
      </w:r>
      <w:proofErr w:type="spellEnd"/>
      <w:r>
        <w:rPr>
          <w:rFonts w:ascii="Courier New" w:hAnsi="Courier New" w:cs="Courier New"/>
          <w:sz w:val="24"/>
          <w:szCs w:val="24"/>
        </w:rPr>
        <w:t>())}</w:t>
      </w:r>
    </w:p>
    <w:p w14:paraId="52D0861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ensure_dir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json.parent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24B4E35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json.wr</w:t>
      </w:r>
      <w:r>
        <w:rPr>
          <w:rFonts w:ascii="Courier New" w:hAnsi="Courier New" w:cs="Courier New"/>
          <w:sz w:val="24"/>
          <w:szCs w:val="24"/>
        </w:rPr>
        <w:t>ite</w:t>
      </w:r>
      <w:proofErr w:type="gramEnd"/>
      <w:r>
        <w:rPr>
          <w:rFonts w:ascii="Courier New" w:hAnsi="Courier New" w:cs="Courier New"/>
          <w:sz w:val="24"/>
          <w:szCs w:val="24"/>
        </w:rPr>
        <w:t>_text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json.dumps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(data, indent=2, </w:t>
      </w:r>
      <w:proofErr w:type="spellStart"/>
      <w:r>
        <w:rPr>
          <w:rFonts w:ascii="Courier New" w:hAnsi="Courier New" w:cs="Courier New"/>
          <w:sz w:val="24"/>
          <w:szCs w:val="24"/>
        </w:rPr>
        <w:t>ensure_ascii</w:t>
      </w:r>
      <w:proofErr w:type="spellEnd"/>
      <w:r>
        <w:rPr>
          <w:rFonts w:ascii="Courier New" w:hAnsi="Courier New" w:cs="Courier New"/>
          <w:sz w:val="24"/>
          <w:szCs w:val="24"/>
        </w:rPr>
        <w:t>=False))</w:t>
      </w:r>
    </w:p>
    <w:p w14:paraId="4A828048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B8037C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render_predictions_</w:t>
      </w:r>
      <w:proofErr w:type="gramStart"/>
      <w:r>
        <w:rPr>
          <w:rFonts w:ascii="Courier New" w:hAnsi="Courier New" w:cs="Courier New"/>
          <w:sz w:val="24"/>
          <w:szCs w:val="24"/>
        </w:rPr>
        <w:t>examples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Path, </w:t>
      </w:r>
      <w:proofErr w:type="spellStart"/>
      <w:r>
        <w:rPr>
          <w:rFonts w:ascii="Courier New" w:hAnsi="Courier New" w:cs="Courier New"/>
          <w:sz w:val="24"/>
          <w:szCs w:val="24"/>
        </w:rPr>
        <w:t>predict_fn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conf_thres</w:t>
      </w:r>
      <w:proofErr w:type="spellEnd"/>
      <w:r>
        <w:rPr>
          <w:rFonts w:ascii="Courier New" w:hAnsi="Courier New" w:cs="Courier New"/>
          <w:sz w:val="24"/>
          <w:szCs w:val="24"/>
        </w:rPr>
        <w:t>: float=0.25) -&gt; None:</w:t>
      </w:r>
    </w:p>
    <w:p w14:paraId="50E89D2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import cv2</w:t>
      </w:r>
    </w:p>
    <w:p w14:paraId="06E246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ensure_dir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1ACDD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fname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r>
        <w:rPr>
          <w:rFonts w:ascii="Courier New" w:hAnsi="Courier New" w:cs="Courier New"/>
          <w:sz w:val="24"/>
          <w:szCs w:val="24"/>
        </w:rPr>
        <w:t>qualitative_</w:t>
      </w:r>
      <w:proofErr w:type="gramStart"/>
      <w:r>
        <w:rPr>
          <w:rFonts w:ascii="Courier New" w:hAnsi="Courier New" w:cs="Courier New"/>
          <w:sz w:val="24"/>
          <w:szCs w:val="24"/>
        </w:rPr>
        <w:t>filenames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4FAB644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TEST_IMG_DIR / </w:t>
      </w:r>
      <w:proofErr w:type="spellStart"/>
      <w:r>
        <w:rPr>
          <w:rFonts w:ascii="Courier New" w:hAnsi="Courier New" w:cs="Courier New"/>
          <w:sz w:val="24"/>
          <w:szCs w:val="24"/>
        </w:rPr>
        <w:t>fname</w:t>
      </w:r>
      <w:proofErr w:type="spellEnd"/>
    </w:p>
    <w:p w14:paraId="7D338B6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lbl_path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TEST_LBL_DIR / (Path(</w:t>
      </w:r>
      <w:proofErr w:type="spellStart"/>
      <w:r>
        <w:rPr>
          <w:rFonts w:ascii="Courier New" w:hAnsi="Courier New" w:cs="Courier New"/>
          <w:sz w:val="24"/>
          <w:szCs w:val="24"/>
        </w:rPr>
        <w:t>fname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).stem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+ '.txt')</w:t>
      </w:r>
    </w:p>
    <w:p w14:paraId="3D76E4E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cv2.imread(str(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1539261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is None:</w:t>
      </w:r>
    </w:p>
    <w:p w14:paraId="4C776A4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1C3597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(h, w)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img.shape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[</w:t>
      </w:r>
      <w:r>
        <w:rPr>
          <w:rFonts w:ascii="Courier New" w:hAnsi="Courier New" w:cs="Courier New"/>
          <w:sz w:val="24"/>
          <w:szCs w:val="24"/>
        </w:rPr>
        <w:t>:2]</w:t>
      </w:r>
    </w:p>
    <w:p w14:paraId="4F05354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vis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img.copy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15D8B75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lbl_</w:t>
      </w:r>
      <w:proofErr w:type="gramStart"/>
      <w:r>
        <w:rPr>
          <w:rFonts w:ascii="Courier New" w:hAnsi="Courier New" w:cs="Courier New"/>
          <w:sz w:val="24"/>
          <w:szCs w:val="24"/>
        </w:rPr>
        <w:t>path.exists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35FE24F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ln in </w:t>
      </w:r>
      <w:proofErr w:type="spellStart"/>
      <w:r>
        <w:rPr>
          <w:rFonts w:ascii="Courier New" w:hAnsi="Courier New" w:cs="Courier New"/>
          <w:sz w:val="24"/>
          <w:szCs w:val="24"/>
        </w:rPr>
        <w:t>lbl_</w:t>
      </w:r>
      <w:proofErr w:type="gramStart"/>
      <w:r>
        <w:rPr>
          <w:rFonts w:ascii="Courier New" w:hAnsi="Courier New" w:cs="Courier New"/>
          <w:sz w:val="24"/>
          <w:szCs w:val="24"/>
        </w:rPr>
        <w:t>path.read</w:t>
      </w:r>
      <w:proofErr w:type="gramEnd"/>
      <w:r>
        <w:rPr>
          <w:rFonts w:ascii="Courier New" w:hAnsi="Courier New" w:cs="Courier New"/>
          <w:sz w:val="24"/>
          <w:szCs w:val="24"/>
        </w:rPr>
        <w:t>_text</w:t>
      </w:r>
      <w:proofErr w:type="spellEnd"/>
      <w:r>
        <w:rPr>
          <w:rFonts w:ascii="Courier New" w:hAnsi="Courier New" w:cs="Courier New"/>
          <w:sz w:val="24"/>
          <w:szCs w:val="24"/>
        </w:rPr>
        <w:t>().</w:t>
      </w:r>
      <w:proofErr w:type="spellStart"/>
      <w:r>
        <w:rPr>
          <w:rFonts w:ascii="Courier New" w:hAnsi="Courier New" w:cs="Courier New"/>
          <w:sz w:val="24"/>
          <w:szCs w:val="24"/>
        </w:rPr>
        <w:t>splitlines</w:t>
      </w:r>
      <w:proofErr w:type="spellEnd"/>
      <w:r>
        <w:rPr>
          <w:rFonts w:ascii="Courier New" w:hAnsi="Courier New" w:cs="Courier New"/>
          <w:sz w:val="24"/>
          <w:szCs w:val="24"/>
        </w:rPr>
        <w:t>():</w:t>
      </w:r>
    </w:p>
    <w:p w14:paraId="71DD504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parts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ln.strip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().split()</w:t>
      </w:r>
    </w:p>
    <w:p w14:paraId="525D9C3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(parts</w:t>
      </w:r>
      <w:proofErr w:type="gramStart"/>
      <w:r>
        <w:rPr>
          <w:rFonts w:ascii="Courier New" w:hAnsi="Courier New" w:cs="Courier New"/>
          <w:sz w:val="24"/>
          <w:szCs w:val="24"/>
        </w:rPr>
        <w:t>) !</w:t>
      </w:r>
      <w:proofErr w:type="gramEnd"/>
      <w:r>
        <w:rPr>
          <w:rFonts w:ascii="Courier New" w:hAnsi="Courier New" w:cs="Courier New"/>
          <w:sz w:val="24"/>
          <w:szCs w:val="24"/>
        </w:rPr>
        <w:t>= 5:</w:t>
      </w:r>
    </w:p>
    <w:p w14:paraId="6C3FD87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continue</w:t>
      </w:r>
    </w:p>
    <w:p w14:paraId="685FC37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int(float(</w:t>
      </w:r>
      <w:proofErr w:type="gramStart"/>
      <w:r>
        <w:rPr>
          <w:rFonts w:ascii="Courier New" w:hAnsi="Courier New" w:cs="Courier New"/>
          <w:sz w:val="24"/>
          <w:szCs w:val="24"/>
        </w:rPr>
        <w:t>parts[</w:t>
      </w:r>
      <w:proofErr w:type="gramEnd"/>
      <w:r>
        <w:rPr>
          <w:rFonts w:ascii="Courier New" w:hAnsi="Courier New" w:cs="Courier New"/>
          <w:sz w:val="24"/>
          <w:szCs w:val="24"/>
        </w:rPr>
        <w:t>0]))</w:t>
      </w:r>
    </w:p>
    <w:p w14:paraId="3CDB7B3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(cx, cy, </w:t>
      </w:r>
      <w:proofErr w:type="spellStart"/>
      <w:r>
        <w:rPr>
          <w:rFonts w:ascii="Courier New" w:hAnsi="Courier New" w:cs="Courier New"/>
          <w:sz w:val="24"/>
          <w:szCs w:val="24"/>
        </w:rPr>
        <w:t>bw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 </w:t>
      </w:r>
      <w:proofErr w:type="gramStart"/>
      <w:r>
        <w:rPr>
          <w:rFonts w:ascii="Courier New" w:hAnsi="Courier New" w:cs="Courier New"/>
          <w:sz w:val="24"/>
          <w:szCs w:val="24"/>
        </w:rPr>
        <w:t>map(</w:t>
      </w:r>
      <w:proofErr w:type="gramEnd"/>
      <w:r>
        <w:rPr>
          <w:rFonts w:ascii="Courier New" w:hAnsi="Courier New" w:cs="Courier New"/>
          <w:sz w:val="24"/>
          <w:szCs w:val="24"/>
        </w:rPr>
        <w:t>float, parts[1:])</w:t>
      </w:r>
    </w:p>
    <w:p w14:paraId="4B138B0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x1 = </w:t>
      </w:r>
      <w:proofErr w:type="gramStart"/>
      <w:r>
        <w:rPr>
          <w:rFonts w:ascii="Courier New" w:hAnsi="Courier New" w:cs="Courier New"/>
          <w:sz w:val="24"/>
          <w:szCs w:val="24"/>
        </w:rPr>
        <w:t>int(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(cx - </w:t>
      </w:r>
      <w:proofErr w:type="spellStart"/>
      <w:r>
        <w:rPr>
          <w:rFonts w:ascii="Courier New" w:hAnsi="Courier New" w:cs="Courier New"/>
          <w:sz w:val="24"/>
          <w:szCs w:val="24"/>
        </w:rPr>
        <w:t>bw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2) * w)</w:t>
      </w:r>
    </w:p>
    <w:p w14:paraId="47CA854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y1 = </w:t>
      </w:r>
      <w:proofErr w:type="gramStart"/>
      <w:r>
        <w:rPr>
          <w:rFonts w:ascii="Courier New" w:hAnsi="Courier New" w:cs="Courier New"/>
          <w:sz w:val="24"/>
          <w:szCs w:val="24"/>
        </w:rPr>
        <w:t>int(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(cy - </w:t>
      </w:r>
      <w:proofErr w:type="spellStart"/>
      <w:r>
        <w:rPr>
          <w:rFonts w:ascii="Courier New" w:hAnsi="Courier New" w:cs="Courier New"/>
          <w:sz w:val="24"/>
          <w:szCs w:val="24"/>
        </w:rPr>
        <w:t>bh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2) * h)</w:t>
      </w:r>
    </w:p>
    <w:p w14:paraId="3F67016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x2 = </w:t>
      </w:r>
      <w:proofErr w:type="gramStart"/>
      <w:r>
        <w:rPr>
          <w:rFonts w:ascii="Courier New" w:hAnsi="Courier New" w:cs="Courier New"/>
          <w:sz w:val="24"/>
          <w:szCs w:val="24"/>
        </w:rPr>
        <w:t>int(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(cx + </w:t>
      </w:r>
      <w:proofErr w:type="spellStart"/>
      <w:r>
        <w:rPr>
          <w:rFonts w:ascii="Courier New" w:hAnsi="Courier New" w:cs="Courier New"/>
          <w:sz w:val="24"/>
          <w:szCs w:val="24"/>
        </w:rPr>
        <w:t>bw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2) * w)</w:t>
      </w:r>
    </w:p>
    <w:p w14:paraId="6DADB0B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y2 = </w:t>
      </w:r>
      <w:proofErr w:type="gramStart"/>
      <w:r>
        <w:rPr>
          <w:rFonts w:ascii="Courier New" w:hAnsi="Courier New" w:cs="Courier New"/>
          <w:sz w:val="24"/>
          <w:szCs w:val="24"/>
        </w:rPr>
        <w:t>int</w:t>
      </w:r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(cy + </w:t>
      </w:r>
      <w:proofErr w:type="spellStart"/>
      <w:r>
        <w:rPr>
          <w:rFonts w:ascii="Courier New" w:hAnsi="Courier New" w:cs="Courier New"/>
          <w:sz w:val="24"/>
          <w:szCs w:val="24"/>
        </w:rPr>
        <w:t>bh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2) * h)</w:t>
      </w:r>
    </w:p>
    <w:p w14:paraId="3B6271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cv2.rectangle(vis, (x1, y1), (x2, y2), (0, 200, 0), 1)</w:t>
      </w:r>
    </w:p>
    <w:p w14:paraId="4AAAB98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try:</w:t>
      </w:r>
    </w:p>
    <w:p w14:paraId="129CA70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preds = </w:t>
      </w:r>
      <w:proofErr w:type="spellStart"/>
      <w:r>
        <w:rPr>
          <w:rFonts w:ascii="Courier New" w:hAnsi="Courier New" w:cs="Courier New"/>
          <w:sz w:val="24"/>
          <w:szCs w:val="24"/>
        </w:rPr>
        <w:t>predict_fn</w:t>
      </w:r>
      <w:proofErr w:type="spellEnd"/>
      <w:r>
        <w:rPr>
          <w:rFonts w:ascii="Courier New" w:hAnsi="Courier New" w:cs="Courier New"/>
          <w:sz w:val="24"/>
          <w:szCs w:val="24"/>
        </w:rPr>
        <w:t>(str(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1EC034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except Exception as e:</w:t>
      </w:r>
    </w:p>
    <w:p w14:paraId="4E988F6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preds = []</w:t>
      </w:r>
    </w:p>
    <w:p w14:paraId="4DC2A90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cv2.putText(vis, </w:t>
      </w:r>
      <w:proofErr w:type="spellStart"/>
      <w:r>
        <w:rPr>
          <w:rFonts w:ascii="Courier New" w:hAnsi="Courier New" w:cs="Courier New"/>
          <w:sz w:val="24"/>
          <w:szCs w:val="24"/>
        </w:rPr>
        <w:t>f'pred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err: {e}'[:60], </w:t>
      </w:r>
      <w:r>
        <w:rPr>
          <w:rFonts w:ascii="Courier New" w:hAnsi="Courier New" w:cs="Courier New"/>
          <w:sz w:val="24"/>
          <w:szCs w:val="24"/>
        </w:rPr>
        <w:t>(10, 30), cv2.FONT_HERSHEY_SIMPLEX, 0.6, (0, 0, 255), 2)</w:t>
      </w:r>
    </w:p>
    <w:p w14:paraId="3FDC45D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p in preds:</w:t>
      </w:r>
    </w:p>
    <w:p w14:paraId="00712FF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p.get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'score', 1.0) &lt; </w:t>
      </w:r>
      <w:proofErr w:type="spellStart"/>
      <w:r>
        <w:rPr>
          <w:rFonts w:ascii="Courier New" w:hAnsi="Courier New" w:cs="Courier New"/>
          <w:sz w:val="24"/>
          <w:szCs w:val="24"/>
        </w:rPr>
        <w:t>conf_thres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1148DF4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33AB9A5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(x1, y1, x2, y2) = </w:t>
      </w:r>
      <w:proofErr w:type="gramStart"/>
      <w:r>
        <w:rPr>
          <w:rFonts w:ascii="Courier New" w:hAnsi="Courier New" w:cs="Courier New"/>
          <w:sz w:val="24"/>
          <w:szCs w:val="24"/>
        </w:rPr>
        <w:t>map(</w:t>
      </w:r>
      <w:proofErr w:type="gramEnd"/>
      <w:r>
        <w:rPr>
          <w:rFonts w:ascii="Courier New" w:hAnsi="Courier New" w:cs="Courier New"/>
          <w:sz w:val="24"/>
          <w:szCs w:val="24"/>
        </w:rPr>
        <w:t>int, p['box'])</w:t>
      </w:r>
    </w:p>
    <w:p w14:paraId="594DBDC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p['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1675A7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score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p.ge</w:t>
      </w:r>
      <w:r>
        <w:rPr>
          <w:rFonts w:ascii="Courier New" w:hAnsi="Courier New" w:cs="Courier New"/>
          <w:sz w:val="24"/>
          <w:szCs w:val="24"/>
        </w:rPr>
        <w:t>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'score', 1.0)</w:t>
      </w:r>
    </w:p>
    <w:p w14:paraId="3A98C76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    cv2.rectangle(vis, (x1, y1), (x2, y2), (0, 0, 255), 2)</w:t>
      </w:r>
    </w:p>
    <w:p w14:paraId="1227437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label = f'{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}:{</w:t>
      </w:r>
      <w:proofErr w:type="gramEnd"/>
      <w:r>
        <w:rPr>
          <w:rFonts w:ascii="Courier New" w:hAnsi="Courier New" w:cs="Courier New"/>
          <w:sz w:val="24"/>
          <w:szCs w:val="24"/>
        </w:rPr>
        <w:t>score:.2f}'</w:t>
      </w:r>
    </w:p>
    <w:p w14:paraId="07530B4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((</w:t>
      </w:r>
      <w:proofErr w:type="spellStart"/>
      <w:r>
        <w:rPr>
          <w:rFonts w:ascii="Courier New" w:hAnsi="Courier New" w:cs="Courier New"/>
          <w:sz w:val="24"/>
          <w:szCs w:val="24"/>
        </w:rPr>
        <w:t>tw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th</w:t>
      </w:r>
      <w:proofErr w:type="spellEnd"/>
      <w:r>
        <w:rPr>
          <w:rFonts w:ascii="Courier New" w:hAnsi="Courier New" w:cs="Courier New"/>
          <w:sz w:val="24"/>
          <w:szCs w:val="24"/>
        </w:rPr>
        <w:t>), _) = cv2.getTextSize(label, cv2.FONT_HERSHEY_SIMPLEX, 0.5, 1)</w:t>
      </w:r>
    </w:p>
    <w:p w14:paraId="17E4C31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cv2.rectangle(vis, (x1, y1 - </w:t>
      </w:r>
      <w:proofErr w:type="spellStart"/>
      <w:r>
        <w:rPr>
          <w:rFonts w:ascii="Courier New" w:hAnsi="Courier New" w:cs="Courier New"/>
          <w:sz w:val="24"/>
          <w:szCs w:val="24"/>
        </w:rPr>
        <w:t>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- 4</w:t>
      </w:r>
      <w:r>
        <w:rPr>
          <w:rFonts w:ascii="Courier New" w:hAnsi="Courier New" w:cs="Courier New"/>
          <w:sz w:val="24"/>
          <w:szCs w:val="24"/>
        </w:rPr>
        <w:t xml:space="preserve">), (x1 + </w:t>
      </w:r>
      <w:proofErr w:type="spellStart"/>
      <w:r>
        <w:rPr>
          <w:rFonts w:ascii="Courier New" w:hAnsi="Courier New" w:cs="Courier New"/>
          <w:sz w:val="24"/>
          <w:szCs w:val="24"/>
        </w:rPr>
        <w:t>tw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+ 2, y1), (0, 0, 255), -1)</w:t>
      </w:r>
    </w:p>
    <w:p w14:paraId="3E1C2AF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cv2.putText(vis, label, (x1 + 1, y1 - 2), cv2.FONT_HERSHEY_SIMPLEX, 0.5, (255, 255, 255), 1)</w:t>
      </w:r>
    </w:p>
    <w:p w14:paraId="59A8D34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cv2.imwrite(</w:t>
      </w:r>
      <w:proofErr w:type="gramStart"/>
      <w:r>
        <w:rPr>
          <w:rFonts w:ascii="Courier New" w:hAnsi="Courier New" w:cs="Courier New"/>
          <w:sz w:val="24"/>
          <w:szCs w:val="24"/>
        </w:rPr>
        <w:t>str(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</w:t>
      </w:r>
      <w:proofErr w:type="spellStart"/>
      <w:r>
        <w:rPr>
          <w:rFonts w:ascii="Courier New" w:hAnsi="Courier New" w:cs="Courier New"/>
          <w:sz w:val="24"/>
          <w:szCs w:val="24"/>
        </w:rPr>
        <w:t>fname</w:t>
      </w:r>
      <w:proofErr w:type="spellEnd"/>
      <w:r>
        <w:rPr>
          <w:rFonts w:ascii="Courier New" w:hAnsi="Courier New" w:cs="Courier New"/>
          <w:sz w:val="24"/>
          <w:szCs w:val="24"/>
        </w:rPr>
        <w:t>), vis)</w:t>
      </w:r>
    </w:p>
    <w:p w14:paraId="3CBEB95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BDA0BC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write_summary_</w:t>
      </w:r>
      <w:proofErr w:type="gramStart"/>
      <w:r>
        <w:rPr>
          <w:rFonts w:ascii="Courier New" w:hAnsi="Courier New" w:cs="Courier New"/>
          <w:sz w:val="24"/>
          <w:szCs w:val="24"/>
        </w:rPr>
        <w:t>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out_csv</w:t>
      </w:r>
      <w:proofErr w:type="spellEnd"/>
      <w:r>
        <w:rPr>
          <w:rFonts w:ascii="Courier New" w:hAnsi="Courier New" w:cs="Courier New"/>
          <w:sz w:val="24"/>
          <w:szCs w:val="24"/>
        </w:rPr>
        <w:t>: Path, rows: Sequence[</w:t>
      </w:r>
      <w:proofErr w:type="spellStart"/>
      <w:r>
        <w:rPr>
          <w:rFonts w:ascii="Courier New" w:hAnsi="Courier New" w:cs="Courier New"/>
          <w:sz w:val="24"/>
          <w:szCs w:val="24"/>
        </w:rPr>
        <w:t>dict</w:t>
      </w:r>
      <w:proofErr w:type="spellEnd"/>
      <w:r>
        <w:rPr>
          <w:rFonts w:ascii="Courier New" w:hAnsi="Courier New" w:cs="Courier New"/>
          <w:sz w:val="24"/>
          <w:szCs w:val="24"/>
        </w:rPr>
        <w:t>]) -&gt; No</w:t>
      </w:r>
      <w:r>
        <w:rPr>
          <w:rFonts w:ascii="Courier New" w:hAnsi="Courier New" w:cs="Courier New"/>
          <w:sz w:val="24"/>
          <w:szCs w:val="24"/>
        </w:rPr>
        <w:t>ne:</w:t>
      </w:r>
    </w:p>
    <w:p w14:paraId="7703FB0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cols = ['variant', '</w:t>
      </w:r>
      <w:proofErr w:type="spellStart"/>
      <w:r>
        <w:rPr>
          <w:rFonts w:ascii="Courier New" w:hAnsi="Courier New" w:cs="Courier New"/>
          <w:sz w:val="24"/>
          <w:szCs w:val="24"/>
        </w:rPr>
        <w:t>n_train</w:t>
      </w:r>
      <w:proofErr w:type="spellEnd"/>
      <w:r>
        <w:rPr>
          <w:rFonts w:ascii="Courier New" w:hAnsi="Courier New" w:cs="Courier New"/>
          <w:sz w:val="24"/>
          <w:szCs w:val="24"/>
        </w:rPr>
        <w:t>', 'mAP50', 'mAP5095', 'precision', 'recall', 'fps', 'epochs']</w:t>
      </w:r>
    </w:p>
    <w:p w14:paraId="6EC2656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ensure_dir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csv.parent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32B9183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csv.open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('w', newline='') as f:</w:t>
      </w:r>
    </w:p>
    <w:p w14:paraId="01E353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csv.DictWriter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(f, fieldnames=cols)</w:t>
      </w:r>
    </w:p>
    <w:p w14:paraId="091A18D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w.writeheader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493769E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r in rows:</w:t>
      </w:r>
    </w:p>
    <w:p w14:paraId="6DE6175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w.writerow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({c: </w:t>
      </w:r>
      <w:proofErr w:type="spellStart"/>
      <w:r>
        <w:rPr>
          <w:rFonts w:ascii="Courier New" w:hAnsi="Courier New" w:cs="Courier New"/>
          <w:sz w:val="24"/>
          <w:szCs w:val="24"/>
        </w:rPr>
        <w:t>r.get</w:t>
      </w:r>
      <w:proofErr w:type="spellEnd"/>
      <w:r>
        <w:rPr>
          <w:rFonts w:ascii="Courier New" w:hAnsi="Courier New" w:cs="Courier New"/>
          <w:sz w:val="24"/>
          <w:szCs w:val="24"/>
        </w:rPr>
        <w:t>(c, '') for c in cols})</w:t>
      </w:r>
    </w:p>
    <w:p w14:paraId="2F1B9A56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0FCB4C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count_train_</w:t>
      </w:r>
      <w:proofErr w:type="gramStart"/>
      <w:r>
        <w:rPr>
          <w:rFonts w:ascii="Courier New" w:hAnsi="Courier New" w:cs="Courier New"/>
          <w:sz w:val="24"/>
          <w:szCs w:val="24"/>
        </w:rPr>
        <w:t>images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variant_key</w:t>
      </w:r>
      <w:proofErr w:type="spellEnd"/>
      <w:r>
        <w:rPr>
          <w:rFonts w:ascii="Courier New" w:hAnsi="Courier New" w:cs="Courier New"/>
          <w:sz w:val="24"/>
          <w:szCs w:val="24"/>
        </w:rPr>
        <w:t>: str) -&gt; int:</w:t>
      </w:r>
    </w:p>
    <w:p w14:paraId="09B0007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 = DATASET_</w:t>
      </w:r>
      <w:proofErr w:type="gramStart"/>
      <w:r>
        <w:rPr>
          <w:rFonts w:ascii="Courier New" w:hAnsi="Courier New" w:cs="Courier New"/>
          <w:sz w:val="24"/>
          <w:szCs w:val="24"/>
        </w:rPr>
        <w:t>VARIANTS[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variant_key</w:t>
      </w:r>
      <w:proofErr w:type="spellEnd"/>
      <w:r>
        <w:rPr>
          <w:rFonts w:ascii="Courier New" w:hAnsi="Courier New" w:cs="Courier New"/>
          <w:sz w:val="24"/>
          <w:szCs w:val="24"/>
        </w:rPr>
        <w:t>].parent / 'train' / 'images'</w:t>
      </w:r>
    </w:p>
    <w:p w14:paraId="400EF50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not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18DBDE6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0</w:t>
      </w:r>
    </w:p>
    <w:p w14:paraId="45F0A1E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gramStart"/>
      <w:r>
        <w:rPr>
          <w:rFonts w:ascii="Courier New" w:hAnsi="Courier New" w:cs="Courier New"/>
          <w:sz w:val="24"/>
          <w:szCs w:val="24"/>
        </w:rPr>
        <w:t>sum(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(1 for _ in </w:t>
      </w:r>
      <w:proofErr w:type="spellStart"/>
      <w:r>
        <w:rPr>
          <w:rFonts w:ascii="Courier New" w:hAnsi="Courier New" w:cs="Courier New"/>
          <w:sz w:val="24"/>
          <w:szCs w:val="24"/>
        </w:rPr>
        <w:t>p.iterdir</w:t>
      </w:r>
      <w:proofErr w:type="spellEnd"/>
      <w:r>
        <w:rPr>
          <w:rFonts w:ascii="Courier New" w:hAnsi="Courier New" w:cs="Courier New"/>
          <w:sz w:val="24"/>
          <w:szCs w:val="24"/>
        </w:rPr>
        <w:t>()))</w:t>
      </w:r>
    </w:p>
    <w:p w14:paraId="3B7F5456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ED33D0A" w14:textId="77777777" w:rsidR="00DF6AB2" w:rsidRDefault="00195EA4">
      <w:pPr>
        <w:pageBreakBefore/>
        <w:spacing w:after="240" w:line="276" w:lineRule="auto"/>
        <w:jc w:val="center"/>
        <w:outlineLvl w:val="0"/>
        <w:rPr>
          <w:szCs w:val="28"/>
          <w:lang w:val="ru-RU"/>
        </w:rPr>
      </w:pPr>
      <w:bookmarkStart w:id="97" w:name="_Toc229315501"/>
      <w:r>
        <w:rPr>
          <w:szCs w:val="28"/>
          <w:lang w:val="ru-RU"/>
        </w:rPr>
        <w:lastRenderedPageBreak/>
        <w:t>ПРИЛОЖЕНИЕ Д</w:t>
      </w:r>
      <w:bookmarkEnd w:id="97"/>
    </w:p>
    <w:p w14:paraId="28D95B49" w14:textId="77777777" w:rsidR="00DF6AB2" w:rsidRDefault="00195EA4">
      <w:pPr>
        <w:spacing w:after="24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(справочное)</w:t>
      </w:r>
    </w:p>
    <w:p w14:paraId="358FD144" w14:textId="77777777" w:rsidR="00DF6AB2" w:rsidRDefault="00195EA4">
      <w:pPr>
        <w:spacing w:after="36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 xml:space="preserve">Унифицированный протокол обучения детекторов на базе </w:t>
      </w:r>
      <w:proofErr w:type="spellStart"/>
      <w:r>
        <w:rPr>
          <w:szCs w:val="28"/>
          <w:lang w:val="ru-RU"/>
        </w:rPr>
        <w:t>Ultralytics</w:t>
      </w:r>
      <w:proofErr w:type="spellEnd"/>
    </w:p>
    <w:p w14:paraId="695BFE0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__future__ i</w:t>
      </w:r>
      <w:r>
        <w:rPr>
          <w:rFonts w:ascii="Courier New" w:hAnsi="Courier New" w:cs="Courier New"/>
          <w:sz w:val="24"/>
          <w:szCs w:val="24"/>
        </w:rPr>
        <w:t>mport annotations</w:t>
      </w:r>
    </w:p>
    <w:p w14:paraId="092E75E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argparse</w:t>
      </w:r>
      <w:proofErr w:type="spellEnd"/>
    </w:p>
    <w:p w14:paraId="566E847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sys</w:t>
      </w:r>
    </w:p>
    <w:p w14:paraId="68DDEAF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time</w:t>
      </w:r>
    </w:p>
    <w:p w14:paraId="248B854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 w:cs="Courier New"/>
          <w:sz w:val="24"/>
          <w:szCs w:val="24"/>
        </w:rPr>
        <w:t>pathlib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Path</w:t>
      </w:r>
    </w:p>
    <w:p w14:paraId="1784F1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numpy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as np</w:t>
      </w:r>
    </w:p>
    <w:p w14:paraId="6233724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pandas as pd</w:t>
      </w:r>
    </w:p>
    <w:p w14:paraId="6AB3251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75A3D34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sys.path</w:t>
      </w:r>
      <w:proofErr w:type="gramEnd"/>
      <w:r>
        <w:rPr>
          <w:rFonts w:ascii="Courier New" w:hAnsi="Courier New" w:cs="Courier New"/>
          <w:sz w:val="24"/>
          <w:szCs w:val="24"/>
        </w:rPr>
        <w:t>.insert</w:t>
      </w:r>
      <w:proofErr w:type="spellEnd"/>
      <w:r>
        <w:rPr>
          <w:rFonts w:ascii="Courier New" w:hAnsi="Courier New" w:cs="Courier New"/>
          <w:sz w:val="24"/>
          <w:szCs w:val="24"/>
        </w:rPr>
        <w:t>(0, str(Path(__file__).resolve().parent))</w:t>
      </w:r>
    </w:p>
    <w:p w14:paraId="28EC38E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chapter3_common as cc</w:t>
      </w:r>
    </w:p>
    <w:p w14:paraId="0950037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ROOT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cc.ROOT</w:t>
      </w:r>
      <w:proofErr w:type="spellEnd"/>
      <w:proofErr w:type="gramEnd"/>
    </w:p>
    <w:p w14:paraId="5DA17DE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DETECTOR_CONFIG = {'yolov12': {'</w:t>
      </w:r>
      <w:proofErr w:type="spellStart"/>
      <w:r>
        <w:rPr>
          <w:rFonts w:ascii="Courier New" w:hAnsi="Courier New" w:cs="Courier New"/>
          <w:sz w:val="24"/>
          <w:szCs w:val="24"/>
        </w:rPr>
        <w:t>task_dir</w:t>
      </w:r>
      <w:proofErr w:type="spellEnd"/>
      <w:r>
        <w:rPr>
          <w:rFonts w:ascii="Courier New" w:hAnsi="Courier New" w:cs="Courier New"/>
          <w:sz w:val="24"/>
          <w:szCs w:val="24"/>
        </w:rPr>
        <w:t>': ROOT / 'code/results/task_07', 'weights': 'yolo12m.pt', 'batch': 16, '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>': 'YOLO'}, '</w:t>
      </w:r>
      <w:proofErr w:type="spellStart"/>
      <w:r>
        <w:rPr>
          <w:rFonts w:ascii="Courier New" w:hAnsi="Courier New" w:cs="Courier New"/>
          <w:sz w:val="24"/>
          <w:szCs w:val="24"/>
        </w:rPr>
        <w:t>rtdetr</w:t>
      </w:r>
      <w:proofErr w:type="spellEnd"/>
      <w:r>
        <w:rPr>
          <w:rFonts w:ascii="Courier New" w:hAnsi="Courier New" w:cs="Courier New"/>
          <w:sz w:val="24"/>
          <w:szCs w:val="24"/>
        </w:rPr>
        <w:t>': {'</w:t>
      </w:r>
      <w:proofErr w:type="spellStart"/>
      <w:r>
        <w:rPr>
          <w:rFonts w:ascii="Courier New" w:hAnsi="Courier New" w:cs="Courier New"/>
          <w:sz w:val="24"/>
          <w:szCs w:val="24"/>
        </w:rPr>
        <w:t>task_dir</w:t>
      </w:r>
      <w:proofErr w:type="spellEnd"/>
      <w:r>
        <w:rPr>
          <w:rFonts w:ascii="Courier New" w:hAnsi="Courier New" w:cs="Courier New"/>
          <w:sz w:val="24"/>
          <w:szCs w:val="24"/>
        </w:rPr>
        <w:t>': ROOT / 'code/results/task_08', 'weights': 'rtdetr-l.pt', 'batch': 8, '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>': 'RTDETR'}}</w:t>
      </w:r>
    </w:p>
    <w:p w14:paraId="17684EC1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7A2064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train(</w:t>
      </w:r>
      <w:proofErr w:type="gramEnd"/>
      <w:r>
        <w:rPr>
          <w:rFonts w:ascii="Courier New" w:hAnsi="Courier New" w:cs="Courier New"/>
          <w:sz w:val="24"/>
          <w:szCs w:val="24"/>
        </w:rPr>
        <w:t>detecto</w:t>
      </w:r>
      <w:r>
        <w:rPr>
          <w:rFonts w:ascii="Courier New" w:hAnsi="Courier New" w:cs="Courier New"/>
          <w:sz w:val="24"/>
          <w:szCs w:val="24"/>
        </w:rPr>
        <w:t>r: str, variant: str, epochs: int, patience: int):</w:t>
      </w:r>
    </w:p>
    <w:p w14:paraId="3DD876B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from </w:t>
      </w:r>
      <w:proofErr w:type="spellStart"/>
      <w:r>
        <w:rPr>
          <w:rFonts w:ascii="Courier New" w:hAnsi="Courier New" w:cs="Courier New"/>
          <w:sz w:val="24"/>
          <w:szCs w:val="24"/>
        </w:rPr>
        <w:t>ultralytics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YOLO, RTDETR</w:t>
      </w:r>
    </w:p>
    <w:p w14:paraId="344E190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DETECTOR_</w:t>
      </w:r>
      <w:proofErr w:type="gramStart"/>
      <w:r>
        <w:rPr>
          <w:rFonts w:ascii="Courier New" w:hAnsi="Courier New" w:cs="Courier New"/>
          <w:sz w:val="24"/>
          <w:szCs w:val="24"/>
        </w:rPr>
        <w:t>CONFIG[</w:t>
      </w:r>
      <w:proofErr w:type="gramEnd"/>
      <w:r>
        <w:rPr>
          <w:rFonts w:ascii="Courier New" w:hAnsi="Courier New" w:cs="Courier New"/>
          <w:sz w:val="24"/>
          <w:szCs w:val="24"/>
        </w:rPr>
        <w:t>detector]</w:t>
      </w:r>
    </w:p>
    <w:p w14:paraId="3323DCC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data_yaml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cc.DATASET</w:t>
      </w:r>
      <w:proofErr w:type="gramEnd"/>
      <w:r>
        <w:rPr>
          <w:rFonts w:ascii="Courier New" w:hAnsi="Courier New" w:cs="Courier New"/>
          <w:sz w:val="24"/>
          <w:szCs w:val="24"/>
        </w:rPr>
        <w:t>_VARIANTS</w:t>
      </w:r>
      <w:proofErr w:type="spellEnd"/>
      <w:r>
        <w:rPr>
          <w:rFonts w:ascii="Courier New" w:hAnsi="Courier New" w:cs="Courier New"/>
          <w:sz w:val="24"/>
          <w:szCs w:val="24"/>
        </w:rPr>
        <w:t>[variant]</w:t>
      </w:r>
    </w:p>
    <w:p w14:paraId="01D92B4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task_dir</w:t>
      </w:r>
      <w:proofErr w:type="spellEnd"/>
      <w:r>
        <w:rPr>
          <w:rFonts w:ascii="Courier New" w:hAnsi="Courier New" w:cs="Courier New"/>
          <w:sz w:val="24"/>
          <w:szCs w:val="24"/>
        </w:rPr>
        <w:t>'] / f'{detector}_{variant}'</w:t>
      </w:r>
    </w:p>
    <w:p w14:paraId="035D7DF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cc.ensure_dir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4B5167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ModelCls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YOLO if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>'] == 'YOLO' else RTDETR</w:t>
      </w:r>
    </w:p>
    <w:p w14:paraId="222AA4A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model = </w:t>
      </w:r>
      <w:proofErr w:type="spellStart"/>
      <w:r>
        <w:rPr>
          <w:rFonts w:ascii="Courier New" w:hAnsi="Courier New" w:cs="Courier New"/>
          <w:sz w:val="24"/>
          <w:szCs w:val="24"/>
        </w:rPr>
        <w:t>ModelCls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['weights'])</w:t>
      </w:r>
    </w:p>
    <w:p w14:paraId="58FAE9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t0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time.time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2CE1909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results = </w:t>
      </w:r>
      <w:proofErr w:type="spellStart"/>
      <w:r>
        <w:rPr>
          <w:rFonts w:ascii="Courier New" w:hAnsi="Courier New" w:cs="Courier New"/>
          <w:sz w:val="24"/>
          <w:szCs w:val="24"/>
        </w:rPr>
        <w:t>model.train</w:t>
      </w:r>
      <w:proofErr w:type="spellEnd"/>
      <w:r>
        <w:rPr>
          <w:rFonts w:ascii="Courier New" w:hAnsi="Courier New" w:cs="Courier New"/>
          <w:sz w:val="24"/>
          <w:szCs w:val="24"/>
        </w:rPr>
        <w:t>(data=str(</w:t>
      </w:r>
      <w:proofErr w:type="spellStart"/>
      <w:r>
        <w:rPr>
          <w:rFonts w:ascii="Courier New" w:hAnsi="Courier New" w:cs="Courier New"/>
          <w:sz w:val="24"/>
          <w:szCs w:val="24"/>
        </w:rPr>
        <w:t>data_yaml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epochs=epochs, patience=patience, </w:t>
      </w:r>
      <w:proofErr w:type="spellStart"/>
      <w:r>
        <w:rPr>
          <w:rFonts w:ascii="Courier New" w:hAnsi="Courier New" w:cs="Courier New"/>
          <w:sz w:val="24"/>
          <w:szCs w:val="24"/>
        </w:rPr>
        <w:t>imgsz</w:t>
      </w:r>
      <w:proofErr w:type="spellEnd"/>
      <w:r>
        <w:rPr>
          <w:rFonts w:ascii="Courier New" w:hAnsi="Courier New" w:cs="Courier New"/>
          <w:sz w:val="24"/>
          <w:szCs w:val="24"/>
        </w:rPr>
        <w:t>=640, batch=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['batch'], seed=42, device=0, workers=8, </w:t>
      </w:r>
      <w:r>
        <w:rPr>
          <w:rFonts w:ascii="Courier New" w:hAnsi="Courier New" w:cs="Courier New"/>
          <w:sz w:val="24"/>
          <w:szCs w:val="24"/>
        </w:rPr>
        <w:t>project=str(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task_dir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']), name=f'{detector}_{variant}',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=True, </w:t>
      </w:r>
      <w:proofErr w:type="spellStart"/>
      <w:r>
        <w:rPr>
          <w:rFonts w:ascii="Courier New" w:hAnsi="Courier New" w:cs="Courier New"/>
          <w:sz w:val="24"/>
          <w:szCs w:val="24"/>
        </w:rPr>
        <w:t>hsv_h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</w:t>
      </w:r>
      <w:proofErr w:type="spellStart"/>
      <w:r>
        <w:rPr>
          <w:rFonts w:ascii="Courier New" w:hAnsi="Courier New" w:cs="Courier New"/>
          <w:sz w:val="24"/>
          <w:szCs w:val="24"/>
        </w:rPr>
        <w:t>hsv_s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</w:t>
      </w:r>
      <w:proofErr w:type="spellStart"/>
      <w:r>
        <w:rPr>
          <w:rFonts w:ascii="Courier New" w:hAnsi="Courier New" w:cs="Courier New"/>
          <w:sz w:val="24"/>
          <w:szCs w:val="24"/>
        </w:rPr>
        <w:t>hsv_v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degrees=0.0, translate=0.0, scale=0.0, shear=0.0, perspective=0.0, </w:t>
      </w:r>
      <w:proofErr w:type="spellStart"/>
      <w:r>
        <w:rPr>
          <w:rFonts w:ascii="Courier New" w:hAnsi="Courier New" w:cs="Courier New"/>
          <w:sz w:val="24"/>
          <w:szCs w:val="24"/>
        </w:rPr>
        <w:t>flipud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</w:t>
      </w:r>
      <w:proofErr w:type="spellStart"/>
      <w:r>
        <w:rPr>
          <w:rFonts w:ascii="Courier New" w:hAnsi="Courier New" w:cs="Courier New"/>
          <w:sz w:val="24"/>
          <w:szCs w:val="24"/>
        </w:rPr>
        <w:t>fliplr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mosaic=0.0, </w:t>
      </w:r>
      <w:proofErr w:type="spellStart"/>
      <w:r>
        <w:rPr>
          <w:rFonts w:ascii="Courier New" w:hAnsi="Courier New" w:cs="Courier New"/>
          <w:sz w:val="24"/>
          <w:szCs w:val="24"/>
        </w:rPr>
        <w:t>mixup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</w:t>
      </w:r>
      <w:proofErr w:type="spellStart"/>
      <w:r>
        <w:rPr>
          <w:rFonts w:ascii="Courier New" w:hAnsi="Courier New" w:cs="Courier New"/>
          <w:sz w:val="24"/>
          <w:szCs w:val="24"/>
        </w:rPr>
        <w:t>copy_paste</w:t>
      </w:r>
      <w:proofErr w:type="spellEnd"/>
      <w:r>
        <w:rPr>
          <w:rFonts w:ascii="Courier New" w:hAnsi="Courier New" w:cs="Courier New"/>
          <w:sz w:val="24"/>
          <w:szCs w:val="24"/>
        </w:rPr>
        <w:t>=0.0, verbose=True, plot</w:t>
      </w:r>
      <w:r>
        <w:rPr>
          <w:rFonts w:ascii="Courier New" w:hAnsi="Courier New" w:cs="Courier New"/>
          <w:sz w:val="24"/>
          <w:szCs w:val="24"/>
        </w:rPr>
        <w:t>s=True)</w:t>
      </w:r>
    </w:p>
    <w:p w14:paraId="647554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dt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time.time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 - t0</w:t>
      </w:r>
    </w:p>
    <w:p w14:paraId="043CD24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print(f'[train] {detector}/{variant} done in {dt / 60:.1f} min')</w:t>
      </w:r>
    </w:p>
    <w:p w14:paraId="2C5A9D5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(results,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>, model)</w:t>
      </w:r>
    </w:p>
    <w:p w14:paraId="2B53065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B28365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collect_metrics_</w:t>
      </w:r>
      <w:proofErr w:type="gramStart"/>
      <w:r>
        <w:rPr>
          <w:rFonts w:ascii="Courier New" w:hAnsi="Courier New" w:cs="Courier New"/>
          <w:sz w:val="24"/>
          <w:szCs w:val="24"/>
        </w:rPr>
        <w:t>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Path) -&gt; </w:t>
      </w:r>
      <w:proofErr w:type="spellStart"/>
      <w:r>
        <w:rPr>
          <w:rFonts w:ascii="Courier New" w:hAnsi="Courier New" w:cs="Courier New"/>
          <w:sz w:val="24"/>
          <w:szCs w:val="24"/>
        </w:rPr>
        <w:t>pd.DataFrame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0B97A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results_csv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'results.csv'</w:t>
      </w:r>
    </w:p>
    <w:p w14:paraId="269F4FF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not </w:t>
      </w:r>
      <w:proofErr w:type="spellStart"/>
      <w:r>
        <w:rPr>
          <w:rFonts w:ascii="Courier New" w:hAnsi="Courier New" w:cs="Courier New"/>
          <w:sz w:val="24"/>
          <w:szCs w:val="24"/>
        </w:rPr>
        <w:t>result</w:t>
      </w:r>
      <w:r>
        <w:rPr>
          <w:rFonts w:ascii="Courier New" w:hAnsi="Courier New" w:cs="Courier New"/>
          <w:sz w:val="24"/>
          <w:szCs w:val="24"/>
        </w:rPr>
        <w:t>s_</w:t>
      </w:r>
      <w:proofErr w:type="gramStart"/>
      <w:r>
        <w:rPr>
          <w:rFonts w:ascii="Courier New" w:hAnsi="Courier New" w:cs="Courier New"/>
          <w:sz w:val="24"/>
          <w:szCs w:val="24"/>
        </w:rPr>
        <w:t>csv.exists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48CC4B7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pd.DataFrame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6077002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df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pd.read</w:t>
      </w:r>
      <w:proofErr w:type="gramEnd"/>
      <w:r>
        <w:rPr>
          <w:rFonts w:ascii="Courier New" w:hAnsi="Courier New" w:cs="Courier New"/>
          <w:sz w:val="24"/>
          <w:szCs w:val="24"/>
        </w:rPr>
        <w:t>_csv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results_csv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504E74D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[</w:t>
      </w:r>
      <w:proofErr w:type="spellStart"/>
      <w:r>
        <w:rPr>
          <w:rFonts w:ascii="Courier New" w:hAnsi="Courier New" w:cs="Courier New"/>
          <w:sz w:val="24"/>
          <w:szCs w:val="24"/>
        </w:rPr>
        <w:t>c.strip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 for c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>]</w:t>
      </w:r>
    </w:p>
    <w:p w14:paraId="6CE478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col = {'epoch': 'epoch', 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next((c for c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if 'train' in c and 'total' in </w:t>
      </w:r>
      <w:proofErr w:type="spellStart"/>
      <w:r>
        <w:rPr>
          <w:rFonts w:ascii="Courier New" w:hAnsi="Courier New" w:cs="Courier New"/>
          <w:sz w:val="24"/>
          <w:szCs w:val="24"/>
        </w:rPr>
        <w:t>c.lower</w:t>
      </w:r>
      <w:proofErr w:type="spellEnd"/>
      <w:r>
        <w:rPr>
          <w:rFonts w:ascii="Courier New" w:hAnsi="Courier New" w:cs="Courier New"/>
          <w:sz w:val="24"/>
          <w:szCs w:val="24"/>
        </w:rPr>
        <w:t>()), None), '</w:t>
      </w:r>
      <w:proofErr w:type="spellStart"/>
      <w:r>
        <w:rPr>
          <w:rFonts w:ascii="Courier New" w:hAnsi="Courier New" w:cs="Courier New"/>
          <w:sz w:val="24"/>
          <w:szCs w:val="24"/>
        </w:rPr>
        <w:t>val_l</w:t>
      </w:r>
      <w:r>
        <w:rPr>
          <w:rFonts w:ascii="Courier New" w:hAnsi="Courier New" w:cs="Courier New"/>
          <w:sz w:val="24"/>
          <w:szCs w:val="24"/>
        </w:rPr>
        <w:t>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next((c for c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if 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in c and 'total' in </w:t>
      </w:r>
      <w:proofErr w:type="spellStart"/>
      <w:r>
        <w:rPr>
          <w:rFonts w:ascii="Courier New" w:hAnsi="Courier New" w:cs="Courier New"/>
          <w:sz w:val="24"/>
          <w:szCs w:val="24"/>
        </w:rPr>
        <w:t>c.lower</w:t>
      </w:r>
      <w:proofErr w:type="spellEnd"/>
      <w:r>
        <w:rPr>
          <w:rFonts w:ascii="Courier New" w:hAnsi="Courier New" w:cs="Courier New"/>
          <w:sz w:val="24"/>
          <w:szCs w:val="24"/>
        </w:rPr>
        <w:t>()), None), '</w:t>
      </w:r>
      <w:proofErr w:type="spellStart"/>
      <w:r>
        <w:rPr>
          <w:rFonts w:ascii="Courier New" w:hAnsi="Courier New" w:cs="Courier New"/>
          <w:sz w:val="24"/>
          <w:szCs w:val="24"/>
        </w:rPr>
        <w:t>val_precision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next((c for c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if 'precision' in </w:t>
      </w:r>
      <w:proofErr w:type="spellStart"/>
      <w:r>
        <w:rPr>
          <w:rFonts w:ascii="Courier New" w:hAnsi="Courier New" w:cs="Courier New"/>
          <w:sz w:val="24"/>
          <w:szCs w:val="24"/>
        </w:rPr>
        <w:t>c.lower</w:t>
      </w:r>
      <w:proofErr w:type="spellEnd"/>
      <w:r>
        <w:rPr>
          <w:rFonts w:ascii="Courier New" w:hAnsi="Courier New" w:cs="Courier New"/>
          <w:sz w:val="24"/>
          <w:szCs w:val="24"/>
        </w:rPr>
        <w:t>()), None), '</w:t>
      </w:r>
      <w:proofErr w:type="spellStart"/>
      <w:r>
        <w:rPr>
          <w:rFonts w:ascii="Courier New" w:hAnsi="Courier New" w:cs="Courier New"/>
          <w:sz w:val="24"/>
          <w:szCs w:val="24"/>
        </w:rPr>
        <w:t>val_recall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next((c for c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if 'recall' in </w:t>
      </w:r>
      <w:proofErr w:type="spellStart"/>
      <w:r>
        <w:rPr>
          <w:rFonts w:ascii="Courier New" w:hAnsi="Courier New" w:cs="Courier New"/>
          <w:sz w:val="24"/>
          <w:szCs w:val="24"/>
        </w:rPr>
        <w:t>c.lower</w:t>
      </w:r>
      <w:proofErr w:type="spellEnd"/>
      <w:r>
        <w:rPr>
          <w:rFonts w:ascii="Courier New" w:hAnsi="Courier New" w:cs="Courier New"/>
          <w:sz w:val="24"/>
          <w:szCs w:val="24"/>
        </w:rPr>
        <w:t>()), None), 'val_mAP50': 'me</w:t>
      </w:r>
      <w:r>
        <w:rPr>
          <w:rFonts w:ascii="Courier New" w:hAnsi="Courier New" w:cs="Courier New"/>
          <w:sz w:val="24"/>
          <w:szCs w:val="24"/>
        </w:rPr>
        <w:t xml:space="preserve">trics/mAP50(B)' if 'metrics/mAP50(B)'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else None, 'val_mAP5095': 'metrics/mAP50-95(B)' if 'metrics/mAP50-95(B)'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else None, '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>': '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>/pg0' if '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/pg0'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else None, '</w:t>
      </w:r>
      <w:proofErr w:type="spellStart"/>
      <w:r>
        <w:rPr>
          <w:rFonts w:ascii="Courier New" w:hAnsi="Courier New" w:cs="Courier New"/>
          <w:sz w:val="24"/>
          <w:szCs w:val="24"/>
        </w:rPr>
        <w:t>time_sec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'time' if 'time'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else None}</w:t>
      </w:r>
    </w:p>
    <w:p w14:paraId="13E23E2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col['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>'] is None:</w:t>
      </w:r>
    </w:p>
    <w:p w14:paraId="6977D4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tl_cols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[c for c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if </w:t>
      </w:r>
      <w:proofErr w:type="spellStart"/>
      <w:r>
        <w:rPr>
          <w:rFonts w:ascii="Courier New" w:hAnsi="Courier New" w:cs="Courier New"/>
          <w:sz w:val="24"/>
          <w:szCs w:val="24"/>
        </w:rPr>
        <w:t>c.startswith</w:t>
      </w:r>
      <w:proofErr w:type="spellEnd"/>
      <w:r>
        <w:rPr>
          <w:rFonts w:ascii="Courier New" w:hAnsi="Courier New" w:cs="Courier New"/>
          <w:sz w:val="24"/>
          <w:szCs w:val="24"/>
        </w:rPr>
        <w:t>('train/') and 'loss' in c]</w:t>
      </w:r>
    </w:p>
    <w:p w14:paraId="352FA7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tl_cols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003D277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df['_</w:t>
      </w:r>
      <w:proofErr w:type="spellStart"/>
      <w:r>
        <w:rPr>
          <w:rFonts w:ascii="Courier New" w:hAnsi="Courier New" w:cs="Courier New"/>
          <w:sz w:val="24"/>
          <w:szCs w:val="24"/>
        </w:rPr>
        <w:t>train_total</w:t>
      </w:r>
      <w:proofErr w:type="spellEnd"/>
      <w:r>
        <w:rPr>
          <w:rFonts w:ascii="Courier New" w:hAnsi="Courier New" w:cs="Courier New"/>
          <w:sz w:val="24"/>
          <w:szCs w:val="24"/>
        </w:rPr>
        <w:t>'] = df[</w:t>
      </w:r>
      <w:proofErr w:type="spellStart"/>
      <w:r>
        <w:rPr>
          <w:rFonts w:ascii="Courier New" w:hAnsi="Courier New" w:cs="Courier New"/>
          <w:sz w:val="24"/>
          <w:szCs w:val="24"/>
        </w:rPr>
        <w:t>tl_cols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].sum</w:t>
      </w:r>
      <w:proofErr w:type="gramEnd"/>
      <w:r>
        <w:rPr>
          <w:rFonts w:ascii="Courier New" w:hAnsi="Courier New" w:cs="Courier New"/>
          <w:sz w:val="24"/>
          <w:szCs w:val="24"/>
        </w:rPr>
        <w:t>(axis=1)</w:t>
      </w:r>
    </w:p>
    <w:p w14:paraId="4520EC3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col['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>'] = '_</w:t>
      </w:r>
      <w:proofErr w:type="spellStart"/>
      <w:r>
        <w:rPr>
          <w:rFonts w:ascii="Courier New" w:hAnsi="Courier New" w:cs="Courier New"/>
          <w:sz w:val="24"/>
          <w:szCs w:val="24"/>
        </w:rPr>
        <w:t>train_total</w:t>
      </w:r>
      <w:proofErr w:type="spellEnd"/>
      <w:r>
        <w:rPr>
          <w:rFonts w:ascii="Courier New" w:hAnsi="Courier New" w:cs="Courier New"/>
          <w:sz w:val="24"/>
          <w:szCs w:val="24"/>
        </w:rPr>
        <w:t>'</w:t>
      </w:r>
    </w:p>
    <w:p w14:paraId="1B137D0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col['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>'] is None:</w:t>
      </w:r>
    </w:p>
    <w:p w14:paraId="55AF9B5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vl_cols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[c for c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if </w:t>
      </w:r>
      <w:proofErr w:type="spellStart"/>
      <w:r>
        <w:rPr>
          <w:rFonts w:ascii="Courier New" w:hAnsi="Courier New" w:cs="Courier New"/>
          <w:sz w:val="24"/>
          <w:szCs w:val="24"/>
        </w:rPr>
        <w:t>c.startswith</w:t>
      </w:r>
      <w:proofErr w:type="spellEnd"/>
      <w:r>
        <w:rPr>
          <w:rFonts w:ascii="Courier New" w:hAnsi="Courier New" w:cs="Courier New"/>
          <w:sz w:val="24"/>
          <w:szCs w:val="24"/>
        </w:rPr>
        <w:t>('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/') and 'loss' in c]</w:t>
      </w:r>
    </w:p>
    <w:p w14:paraId="4CE6CB0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vl_cols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D0843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df['_</w:t>
      </w:r>
      <w:proofErr w:type="spellStart"/>
      <w:r>
        <w:rPr>
          <w:rFonts w:ascii="Courier New" w:hAnsi="Courier New" w:cs="Courier New"/>
          <w:sz w:val="24"/>
          <w:szCs w:val="24"/>
        </w:rPr>
        <w:t>val_total</w:t>
      </w:r>
      <w:proofErr w:type="spellEnd"/>
      <w:r>
        <w:rPr>
          <w:rFonts w:ascii="Courier New" w:hAnsi="Courier New" w:cs="Courier New"/>
          <w:sz w:val="24"/>
          <w:szCs w:val="24"/>
        </w:rPr>
        <w:t>'] = df[</w:t>
      </w:r>
      <w:proofErr w:type="spellStart"/>
      <w:r>
        <w:rPr>
          <w:rFonts w:ascii="Courier New" w:hAnsi="Courier New" w:cs="Courier New"/>
          <w:sz w:val="24"/>
          <w:szCs w:val="24"/>
        </w:rPr>
        <w:t>vl_cols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].sum</w:t>
      </w:r>
      <w:proofErr w:type="gramEnd"/>
      <w:r>
        <w:rPr>
          <w:rFonts w:ascii="Courier New" w:hAnsi="Courier New" w:cs="Courier New"/>
          <w:sz w:val="24"/>
          <w:szCs w:val="24"/>
        </w:rPr>
        <w:t>(axis=1)</w:t>
      </w:r>
    </w:p>
    <w:p w14:paraId="5114814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col['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r>
        <w:rPr>
          <w:rFonts w:ascii="Courier New" w:hAnsi="Courier New" w:cs="Courier New"/>
          <w:sz w:val="24"/>
          <w:szCs w:val="24"/>
        </w:rPr>
        <w:t>_loss</w:t>
      </w:r>
      <w:proofErr w:type="spellEnd"/>
      <w:r>
        <w:rPr>
          <w:rFonts w:ascii="Courier New" w:hAnsi="Courier New" w:cs="Courier New"/>
          <w:sz w:val="24"/>
          <w:szCs w:val="24"/>
        </w:rPr>
        <w:t>'] = '_</w:t>
      </w:r>
      <w:proofErr w:type="spellStart"/>
      <w:r>
        <w:rPr>
          <w:rFonts w:ascii="Courier New" w:hAnsi="Courier New" w:cs="Courier New"/>
          <w:sz w:val="24"/>
          <w:szCs w:val="24"/>
        </w:rPr>
        <w:t>val_total</w:t>
      </w:r>
      <w:proofErr w:type="spellEnd"/>
      <w:r>
        <w:rPr>
          <w:rFonts w:ascii="Courier New" w:hAnsi="Courier New" w:cs="Courier New"/>
          <w:sz w:val="24"/>
          <w:szCs w:val="24"/>
        </w:rPr>
        <w:t>'</w:t>
      </w:r>
    </w:p>
    <w:p w14:paraId="1AAFF00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rows = []</w:t>
      </w:r>
    </w:p>
    <w:p w14:paraId="6A9762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(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row)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df.iterrows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4CACB5A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rows.append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({'epoch': int(row[col['epoch']]) if col['epoch'] else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>': float(row[col['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>']]) if col['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>'] and col['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']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else '</w:t>
      </w:r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>': float(row[col['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>']]) if col['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>'] and col['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']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else '', '</w:t>
      </w:r>
      <w:proofErr w:type="spellStart"/>
      <w:r>
        <w:rPr>
          <w:rFonts w:ascii="Courier New" w:hAnsi="Courier New" w:cs="Courier New"/>
          <w:sz w:val="24"/>
          <w:szCs w:val="24"/>
        </w:rPr>
        <w:t>val_precision</w:t>
      </w:r>
      <w:proofErr w:type="spellEnd"/>
      <w:r>
        <w:rPr>
          <w:rFonts w:ascii="Courier New" w:hAnsi="Courier New" w:cs="Courier New"/>
          <w:sz w:val="24"/>
          <w:szCs w:val="24"/>
        </w:rPr>
        <w:t>': float(row[col['</w:t>
      </w:r>
      <w:proofErr w:type="spellStart"/>
      <w:r>
        <w:rPr>
          <w:rFonts w:ascii="Courier New" w:hAnsi="Courier New" w:cs="Courier New"/>
          <w:sz w:val="24"/>
          <w:szCs w:val="24"/>
        </w:rPr>
        <w:t>val_precision</w:t>
      </w:r>
      <w:proofErr w:type="spellEnd"/>
      <w:r>
        <w:rPr>
          <w:rFonts w:ascii="Courier New" w:hAnsi="Courier New" w:cs="Courier New"/>
          <w:sz w:val="24"/>
          <w:szCs w:val="24"/>
        </w:rPr>
        <w:t>']]) if col['</w:t>
      </w:r>
      <w:proofErr w:type="spellStart"/>
      <w:r>
        <w:rPr>
          <w:rFonts w:ascii="Courier New" w:hAnsi="Courier New" w:cs="Courier New"/>
          <w:sz w:val="24"/>
          <w:szCs w:val="24"/>
        </w:rPr>
        <w:t>val_precision</w:t>
      </w:r>
      <w:proofErr w:type="spellEnd"/>
      <w:r>
        <w:rPr>
          <w:rFonts w:ascii="Courier New" w:hAnsi="Courier New" w:cs="Courier New"/>
          <w:sz w:val="24"/>
          <w:szCs w:val="24"/>
        </w:rPr>
        <w:t>'] else '', '</w:t>
      </w:r>
      <w:proofErr w:type="spellStart"/>
      <w:r>
        <w:rPr>
          <w:rFonts w:ascii="Courier New" w:hAnsi="Courier New" w:cs="Courier New"/>
          <w:sz w:val="24"/>
          <w:szCs w:val="24"/>
        </w:rPr>
        <w:t>val_recall</w:t>
      </w:r>
      <w:proofErr w:type="spellEnd"/>
      <w:r>
        <w:rPr>
          <w:rFonts w:ascii="Courier New" w:hAnsi="Courier New" w:cs="Courier New"/>
          <w:sz w:val="24"/>
          <w:szCs w:val="24"/>
        </w:rPr>
        <w:t>': float(row[col['</w:t>
      </w:r>
      <w:proofErr w:type="spellStart"/>
      <w:r>
        <w:rPr>
          <w:rFonts w:ascii="Courier New" w:hAnsi="Courier New" w:cs="Courier New"/>
          <w:sz w:val="24"/>
          <w:szCs w:val="24"/>
        </w:rPr>
        <w:t>val_recall</w:t>
      </w:r>
      <w:proofErr w:type="spellEnd"/>
      <w:r>
        <w:rPr>
          <w:rFonts w:ascii="Courier New" w:hAnsi="Courier New" w:cs="Courier New"/>
          <w:sz w:val="24"/>
          <w:szCs w:val="24"/>
        </w:rPr>
        <w:t>']]) if col['</w:t>
      </w:r>
      <w:proofErr w:type="spellStart"/>
      <w:r>
        <w:rPr>
          <w:rFonts w:ascii="Courier New" w:hAnsi="Courier New" w:cs="Courier New"/>
          <w:sz w:val="24"/>
          <w:szCs w:val="24"/>
        </w:rPr>
        <w:t>val_recall</w:t>
      </w:r>
      <w:proofErr w:type="spellEnd"/>
      <w:r>
        <w:rPr>
          <w:rFonts w:ascii="Courier New" w:hAnsi="Courier New" w:cs="Courier New"/>
          <w:sz w:val="24"/>
          <w:szCs w:val="24"/>
        </w:rPr>
        <w:t>'] els</w:t>
      </w:r>
      <w:r>
        <w:rPr>
          <w:rFonts w:ascii="Courier New" w:hAnsi="Courier New" w:cs="Courier New"/>
          <w:sz w:val="24"/>
          <w:szCs w:val="24"/>
        </w:rPr>
        <w:t>e '', 'val_mAP50': float(row[col['val_mAP50']]) if col['val_mAP50'] else '', 'val_mAP5095': float(row[col['val_mAP5095']]) if col['val_mAP5095'] else '', '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>': float(row[col['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>']]) if col['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>'] else '', '</w:t>
      </w:r>
      <w:proofErr w:type="spellStart"/>
      <w:r>
        <w:rPr>
          <w:rFonts w:ascii="Courier New" w:hAnsi="Courier New" w:cs="Courier New"/>
          <w:sz w:val="24"/>
          <w:szCs w:val="24"/>
        </w:rPr>
        <w:t>time_sec</w:t>
      </w:r>
      <w:proofErr w:type="spellEnd"/>
      <w:r>
        <w:rPr>
          <w:rFonts w:ascii="Courier New" w:hAnsi="Courier New" w:cs="Courier New"/>
          <w:sz w:val="24"/>
          <w:szCs w:val="24"/>
        </w:rPr>
        <w:t>': float(row[col['</w:t>
      </w:r>
      <w:proofErr w:type="spellStart"/>
      <w:r>
        <w:rPr>
          <w:rFonts w:ascii="Courier New" w:hAnsi="Courier New" w:cs="Courier New"/>
          <w:sz w:val="24"/>
          <w:szCs w:val="24"/>
        </w:rPr>
        <w:t>time_sec</w:t>
      </w:r>
      <w:proofErr w:type="spellEnd"/>
      <w:r>
        <w:rPr>
          <w:rFonts w:ascii="Courier New" w:hAnsi="Courier New" w:cs="Courier New"/>
          <w:sz w:val="24"/>
          <w:szCs w:val="24"/>
        </w:rPr>
        <w:t>']]) if col['</w:t>
      </w:r>
      <w:proofErr w:type="spellStart"/>
      <w:r>
        <w:rPr>
          <w:rFonts w:ascii="Courier New" w:hAnsi="Courier New" w:cs="Courier New"/>
          <w:sz w:val="24"/>
          <w:szCs w:val="24"/>
        </w:rPr>
        <w:t>time</w:t>
      </w:r>
      <w:r>
        <w:rPr>
          <w:rFonts w:ascii="Courier New" w:hAnsi="Courier New" w:cs="Courier New"/>
          <w:sz w:val="24"/>
          <w:szCs w:val="24"/>
        </w:rPr>
        <w:t>_sec</w:t>
      </w:r>
      <w:proofErr w:type="spellEnd"/>
      <w:r>
        <w:rPr>
          <w:rFonts w:ascii="Courier New" w:hAnsi="Courier New" w:cs="Courier New"/>
          <w:sz w:val="24"/>
          <w:szCs w:val="24"/>
        </w:rPr>
        <w:t>'] else ''})</w:t>
      </w:r>
    </w:p>
    <w:p w14:paraId="18C1C03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cc.save_metrics_</w:t>
      </w:r>
      <w:proofErr w:type="gramStart"/>
      <w:r>
        <w:rPr>
          <w:rFonts w:ascii="Courier New" w:hAnsi="Courier New" w:cs="Courier New"/>
          <w:sz w:val="24"/>
          <w:szCs w:val="24"/>
        </w:rPr>
        <w:t>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'metrics.csv', rows)</w:t>
      </w:r>
    </w:p>
    <w:p w14:paraId="5BF854E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df</w:t>
      </w:r>
    </w:p>
    <w:p w14:paraId="60DCED1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681664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evaluate_on_</w:t>
      </w:r>
      <w:proofErr w:type="gramStart"/>
      <w:r>
        <w:rPr>
          <w:rFonts w:ascii="Courier New" w:hAnsi="Courier New" w:cs="Courier New"/>
          <w:sz w:val="24"/>
          <w:szCs w:val="24"/>
        </w:rPr>
        <w:t>test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detector: str, variant: str,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>: Path, model):</w:t>
      </w:r>
    </w:p>
    <w:p w14:paraId="7D3D651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data_yaml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cc.DATASET</w:t>
      </w:r>
      <w:proofErr w:type="gramEnd"/>
      <w:r>
        <w:rPr>
          <w:rFonts w:ascii="Courier New" w:hAnsi="Courier New" w:cs="Courier New"/>
          <w:sz w:val="24"/>
          <w:szCs w:val="24"/>
        </w:rPr>
        <w:t>_VARIANTS</w:t>
      </w:r>
      <w:proofErr w:type="spellEnd"/>
      <w:r>
        <w:rPr>
          <w:rFonts w:ascii="Courier New" w:hAnsi="Courier New" w:cs="Courier New"/>
          <w:sz w:val="24"/>
          <w:szCs w:val="24"/>
        </w:rPr>
        <w:t>[variant]</w:t>
      </w:r>
    </w:p>
    <w:p w14:paraId="375D19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try:</w:t>
      </w:r>
    </w:p>
    <w:p w14:paraId="09BB2D4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metrics = </w:t>
      </w:r>
      <w:proofErr w:type="spellStart"/>
      <w:r>
        <w:rPr>
          <w:rFonts w:ascii="Courier New" w:hAnsi="Courier New" w:cs="Courier New"/>
          <w:sz w:val="24"/>
          <w:szCs w:val="24"/>
        </w:rPr>
        <w:t>model.val</w:t>
      </w:r>
      <w:proofErr w:type="spellEnd"/>
      <w:r>
        <w:rPr>
          <w:rFonts w:ascii="Courier New" w:hAnsi="Courier New" w:cs="Courier New"/>
          <w:sz w:val="24"/>
          <w:szCs w:val="24"/>
        </w:rPr>
        <w:t>(data=str(</w:t>
      </w:r>
      <w:proofErr w:type="spellStart"/>
      <w:r>
        <w:rPr>
          <w:rFonts w:ascii="Courier New" w:hAnsi="Courier New" w:cs="Courier New"/>
          <w:sz w:val="24"/>
          <w:szCs w:val="24"/>
        </w:rPr>
        <w:t>data_</w:t>
      </w:r>
      <w:r>
        <w:rPr>
          <w:rFonts w:ascii="Courier New" w:hAnsi="Courier New" w:cs="Courier New"/>
          <w:sz w:val="24"/>
          <w:szCs w:val="24"/>
        </w:rPr>
        <w:t>yaml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split='test', </w:t>
      </w:r>
      <w:proofErr w:type="spellStart"/>
      <w:r>
        <w:rPr>
          <w:rFonts w:ascii="Courier New" w:hAnsi="Courier New" w:cs="Courier New"/>
          <w:sz w:val="24"/>
          <w:szCs w:val="24"/>
        </w:rPr>
        <w:t>imgsz</w:t>
      </w:r>
      <w:proofErr w:type="spellEnd"/>
      <w:r>
        <w:rPr>
          <w:rFonts w:ascii="Courier New" w:hAnsi="Courier New" w:cs="Courier New"/>
          <w:sz w:val="24"/>
          <w:szCs w:val="24"/>
        </w:rPr>
        <w:t>=640, batch=8, device=0, project=str(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dir.parent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), name=f'{out_dir.name}_test',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=True, plots=True, verbose=True)</w:t>
      </w:r>
    </w:p>
    <w:p w14:paraId="6CC47D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except Exception as e:</w:t>
      </w:r>
    </w:p>
    <w:p w14:paraId="4911104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print(f'[evaluate] {detector}/{variant} test eval failed: {e}')</w:t>
      </w:r>
    </w:p>
    <w:p w14:paraId="2EAADC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</w:t>
      </w:r>
      <w:r>
        <w:rPr>
          <w:rFonts w:ascii="Courier New" w:hAnsi="Courier New" w:cs="Courier New"/>
          <w:sz w:val="24"/>
          <w:szCs w:val="24"/>
        </w:rPr>
        <w:t xml:space="preserve"> return (None, None, None)</w:t>
      </w:r>
    </w:p>
    <w:p w14:paraId="6BCC5B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per_class_rows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[]</w:t>
      </w:r>
    </w:p>
    <w:p w14:paraId="19E0D7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try:</w:t>
      </w:r>
    </w:p>
    <w:p w14:paraId="61A931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maps50 = </w:t>
      </w:r>
      <w:proofErr w:type="gramStart"/>
      <w:r>
        <w:rPr>
          <w:rFonts w:ascii="Courier New" w:hAnsi="Courier New" w:cs="Courier New"/>
          <w:sz w:val="24"/>
          <w:szCs w:val="24"/>
        </w:rPr>
        <w:t>metrics.box.ap</w:t>
      </w:r>
      <w:proofErr w:type="gramEnd"/>
      <w:r>
        <w:rPr>
          <w:rFonts w:ascii="Courier New" w:hAnsi="Courier New" w:cs="Courier New"/>
          <w:sz w:val="24"/>
          <w:szCs w:val="24"/>
        </w:rPr>
        <w:t>50</w:t>
      </w:r>
    </w:p>
    <w:p w14:paraId="32DCDDA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maps5095 = </w:t>
      </w:r>
      <w:proofErr w:type="spellStart"/>
      <w:r>
        <w:rPr>
          <w:rFonts w:ascii="Courier New" w:hAnsi="Courier New" w:cs="Courier New"/>
          <w:sz w:val="24"/>
          <w:szCs w:val="24"/>
        </w:rPr>
        <w:t>metrics.box.ap</w:t>
      </w:r>
      <w:proofErr w:type="spellEnd"/>
    </w:p>
    <w:p w14:paraId="5E304DE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names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metrics.names</w:t>
      </w:r>
      <w:proofErr w:type="spellEnd"/>
      <w:proofErr w:type="gramEnd"/>
    </w:p>
    <w:p w14:paraId="7E2A330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gramStart"/>
      <w:r>
        <w:rPr>
          <w:rFonts w:ascii="Courier New" w:hAnsi="Courier New" w:cs="Courier New"/>
          <w:sz w:val="24"/>
          <w:szCs w:val="24"/>
        </w:rPr>
        <w:t>range(</w:t>
      </w:r>
      <w:proofErr w:type="gramEnd"/>
      <w:r>
        <w:rPr>
          <w:rFonts w:ascii="Courier New" w:hAnsi="Courier New" w:cs="Courier New"/>
          <w:sz w:val="24"/>
          <w:szCs w:val="24"/>
        </w:rPr>
        <w:t>9):</w:t>
      </w:r>
    </w:p>
    <w:p w14:paraId="33F524C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per_class_</w:t>
      </w:r>
      <w:proofErr w:type="gramStart"/>
      <w:r>
        <w:rPr>
          <w:rFonts w:ascii="Courier New" w:hAnsi="Courier New" w:cs="Courier New"/>
          <w:sz w:val="24"/>
          <w:szCs w:val="24"/>
        </w:rPr>
        <w:t>rows.append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({'</w:t>
      </w:r>
      <w:proofErr w:type="spellStart"/>
      <w:r>
        <w:rPr>
          <w:rFonts w:ascii="Courier New" w:hAnsi="Courier New" w:cs="Courier New"/>
          <w:sz w:val="24"/>
          <w:szCs w:val="24"/>
        </w:rPr>
        <w:t>class_id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class_name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names.get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cc.CLASS_NAMES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]) if </w:t>
      </w:r>
      <w:proofErr w:type="spellStart"/>
      <w:r>
        <w:rPr>
          <w:rFonts w:ascii="Courier New" w:hAnsi="Courier New" w:cs="Courier New"/>
          <w:sz w:val="24"/>
          <w:szCs w:val="24"/>
        </w:rPr>
        <w:t>isinstance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(names, </w:t>
      </w:r>
      <w:proofErr w:type="spellStart"/>
      <w:r>
        <w:rPr>
          <w:rFonts w:ascii="Courier New" w:hAnsi="Courier New" w:cs="Courier New"/>
          <w:sz w:val="24"/>
          <w:szCs w:val="24"/>
        </w:rPr>
        <w:t>dict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else </w:t>
      </w:r>
      <w:proofErr w:type="spellStart"/>
      <w:r>
        <w:rPr>
          <w:rFonts w:ascii="Courier New" w:hAnsi="Courier New" w:cs="Courier New"/>
          <w:sz w:val="24"/>
          <w:szCs w:val="24"/>
        </w:rPr>
        <w:t>cc.CLASS_NAMES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>], '</w:t>
      </w:r>
      <w:proofErr w:type="spellStart"/>
      <w:r>
        <w:rPr>
          <w:rFonts w:ascii="Courier New" w:hAnsi="Courier New" w:cs="Courier New"/>
          <w:sz w:val="24"/>
          <w:szCs w:val="24"/>
        </w:rPr>
        <w:t>n_test_instances</w:t>
      </w:r>
      <w:proofErr w:type="spellEnd"/>
      <w:r>
        <w:rPr>
          <w:rFonts w:ascii="Courier New" w:hAnsi="Courier New" w:cs="Courier New"/>
          <w:sz w:val="24"/>
          <w:szCs w:val="24"/>
        </w:rPr>
        <w:t>': '', 'mAP50': float(maps50[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]) if 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&lt;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(maps50) else '', '</w:t>
      </w:r>
      <w:r>
        <w:rPr>
          <w:rFonts w:ascii="Courier New" w:hAnsi="Courier New" w:cs="Courier New"/>
          <w:sz w:val="24"/>
          <w:szCs w:val="24"/>
        </w:rPr>
        <w:t>mAP50_95': float(maps5095[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]) if 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&lt;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(maps5095) else ''})</w:t>
      </w:r>
    </w:p>
    <w:p w14:paraId="5E91DDC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except Exception as e:</w:t>
      </w:r>
    </w:p>
    <w:p w14:paraId="1CF53D0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print(f'[evaluate] per-class extraction failed: {e}')</w:t>
      </w:r>
    </w:p>
    <w:p w14:paraId="073348C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per_class_rows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[{'</w:t>
      </w:r>
      <w:proofErr w:type="spellStart"/>
      <w:r>
        <w:rPr>
          <w:rFonts w:ascii="Courier New" w:hAnsi="Courier New" w:cs="Courier New"/>
          <w:sz w:val="24"/>
          <w:szCs w:val="24"/>
        </w:rPr>
        <w:t>class_id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class_name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cc.CLASS_NAMES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], '</w:t>
      </w:r>
      <w:proofErr w:type="spellStart"/>
      <w:r>
        <w:rPr>
          <w:rFonts w:ascii="Courier New" w:hAnsi="Courier New" w:cs="Courier New"/>
          <w:sz w:val="24"/>
          <w:szCs w:val="24"/>
        </w:rPr>
        <w:t>n_test_instances</w:t>
      </w:r>
      <w:proofErr w:type="spellEnd"/>
      <w:r>
        <w:rPr>
          <w:rFonts w:ascii="Courier New" w:hAnsi="Courier New" w:cs="Courier New"/>
          <w:sz w:val="24"/>
          <w:szCs w:val="24"/>
        </w:rPr>
        <w:t>': '</w:t>
      </w:r>
      <w:r>
        <w:rPr>
          <w:rFonts w:ascii="Courier New" w:hAnsi="Courier New" w:cs="Courier New"/>
          <w:sz w:val="24"/>
          <w:szCs w:val="24"/>
        </w:rPr>
        <w:t xml:space="preserve">', 'mAP50': '', 'mAP50_95': ''} for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gramStart"/>
      <w:r>
        <w:rPr>
          <w:rFonts w:ascii="Courier New" w:hAnsi="Courier New" w:cs="Courier New"/>
          <w:sz w:val="24"/>
          <w:szCs w:val="24"/>
        </w:rPr>
        <w:t>range(</w:t>
      </w:r>
      <w:proofErr w:type="gramEnd"/>
      <w:r>
        <w:rPr>
          <w:rFonts w:ascii="Courier New" w:hAnsi="Courier New" w:cs="Courier New"/>
          <w:sz w:val="24"/>
          <w:szCs w:val="24"/>
        </w:rPr>
        <w:t>9)]</w:t>
      </w:r>
    </w:p>
    <w:p w14:paraId="557BD13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cc.save_per_class_</w:t>
      </w:r>
      <w:proofErr w:type="gramStart"/>
      <w:r>
        <w:rPr>
          <w:rFonts w:ascii="Courier New" w:hAnsi="Courier New" w:cs="Courier New"/>
          <w:sz w:val="24"/>
          <w:szCs w:val="24"/>
        </w:rPr>
        <w:t>map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'per_class_map.csv', </w:t>
      </w:r>
      <w:proofErr w:type="spellStart"/>
      <w:r>
        <w:rPr>
          <w:rFonts w:ascii="Courier New" w:hAnsi="Courier New" w:cs="Courier New"/>
          <w:sz w:val="24"/>
          <w:szCs w:val="24"/>
        </w:rPr>
        <w:t>per_class_rows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A15D31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test_dir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dir.parent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/ f'{out_dir.name}_test'</w:t>
      </w:r>
    </w:p>
    <w:p w14:paraId="024F13D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cm_name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('confusion_matrix_normalized.png', 'confusion_matrix.png'</w:t>
      </w:r>
      <w:r>
        <w:rPr>
          <w:rFonts w:ascii="Courier New" w:hAnsi="Courier New" w:cs="Courier New"/>
          <w:sz w:val="24"/>
          <w:szCs w:val="24"/>
        </w:rPr>
        <w:t>):</w:t>
      </w:r>
    </w:p>
    <w:p w14:paraId="2EB8B8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src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test_dir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</w:t>
      </w:r>
      <w:proofErr w:type="spellStart"/>
      <w:r>
        <w:rPr>
          <w:rFonts w:ascii="Courier New" w:hAnsi="Courier New" w:cs="Courier New"/>
          <w:sz w:val="24"/>
          <w:szCs w:val="24"/>
        </w:rPr>
        <w:t>cm_name</w:t>
      </w:r>
      <w:proofErr w:type="spellEnd"/>
    </w:p>
    <w:p w14:paraId="7F855D1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src.exists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3A50362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import </w:t>
      </w:r>
      <w:proofErr w:type="spellStart"/>
      <w:r>
        <w:rPr>
          <w:rFonts w:ascii="Courier New" w:hAnsi="Courier New" w:cs="Courier New"/>
          <w:sz w:val="24"/>
          <w:szCs w:val="24"/>
        </w:rPr>
        <w:t>shutil</w:t>
      </w:r>
      <w:proofErr w:type="spellEnd"/>
    </w:p>
    <w:p w14:paraId="323991F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shutil.copy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'confusion_matrix.png')</w:t>
      </w:r>
    </w:p>
    <w:p w14:paraId="65A2765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break</w:t>
      </w:r>
    </w:p>
    <w:p w14:paraId="24A3DDB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(metrics, </w:t>
      </w:r>
      <w:proofErr w:type="spellStart"/>
      <w:r>
        <w:rPr>
          <w:rFonts w:ascii="Courier New" w:hAnsi="Courier New" w:cs="Courier New"/>
          <w:sz w:val="24"/>
          <w:szCs w:val="24"/>
        </w:rPr>
        <w:t>per_class_rows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test_dir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D7DD96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00AEE8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measure_</w:t>
      </w:r>
      <w:proofErr w:type="gramStart"/>
      <w:r>
        <w:rPr>
          <w:rFonts w:ascii="Courier New" w:hAnsi="Courier New" w:cs="Courier New"/>
          <w:sz w:val="24"/>
          <w:szCs w:val="24"/>
        </w:rPr>
        <w:t>fps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model, detector: str, va</w:t>
      </w:r>
      <w:r>
        <w:rPr>
          <w:rFonts w:ascii="Courier New" w:hAnsi="Courier New" w:cs="Courier New"/>
          <w:sz w:val="24"/>
          <w:szCs w:val="24"/>
        </w:rPr>
        <w:t xml:space="preserve">riant: str,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Path, </w:t>
      </w:r>
      <w:proofErr w:type="spellStart"/>
      <w:r>
        <w:rPr>
          <w:rFonts w:ascii="Courier New" w:hAnsi="Courier New" w:cs="Courier New"/>
          <w:sz w:val="24"/>
          <w:szCs w:val="24"/>
        </w:rPr>
        <w:t>n_warmup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int=20, </w:t>
      </w:r>
      <w:proofErr w:type="spellStart"/>
      <w:r>
        <w:rPr>
          <w:rFonts w:ascii="Courier New" w:hAnsi="Courier New" w:cs="Courier New"/>
          <w:sz w:val="24"/>
          <w:szCs w:val="24"/>
        </w:rPr>
        <w:t>n_measure</w:t>
      </w:r>
      <w:proofErr w:type="spellEnd"/>
      <w:r>
        <w:rPr>
          <w:rFonts w:ascii="Courier New" w:hAnsi="Courier New" w:cs="Courier New"/>
          <w:sz w:val="24"/>
          <w:szCs w:val="24"/>
        </w:rPr>
        <w:t>: int=100):</w:t>
      </w:r>
    </w:p>
    <w:p w14:paraId="5E6EB41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device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torch.device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('cuda:0' if </w:t>
      </w:r>
      <w:proofErr w:type="spellStart"/>
      <w:r>
        <w:rPr>
          <w:rFonts w:ascii="Courier New" w:hAnsi="Courier New" w:cs="Courier New"/>
          <w:sz w:val="24"/>
          <w:szCs w:val="24"/>
        </w:rPr>
        <w:t>torch.cuda.is_available</w:t>
      </w:r>
      <w:proofErr w:type="spellEnd"/>
      <w:r>
        <w:rPr>
          <w:rFonts w:ascii="Courier New" w:hAnsi="Courier New" w:cs="Courier New"/>
          <w:sz w:val="24"/>
          <w:szCs w:val="24"/>
        </w:rPr>
        <w:t>() else '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5800F0B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qfiles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cc.qualitative</w:t>
      </w:r>
      <w:proofErr w:type="gramEnd"/>
      <w:r>
        <w:rPr>
          <w:rFonts w:ascii="Courier New" w:hAnsi="Courier New" w:cs="Courier New"/>
          <w:sz w:val="24"/>
          <w:szCs w:val="24"/>
        </w:rPr>
        <w:t>_filenames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372056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cc.TEST_IMG_DIR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qfiles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gramEnd"/>
      <w:r>
        <w:rPr>
          <w:rFonts w:ascii="Courier New" w:hAnsi="Courier New" w:cs="Courier New"/>
          <w:sz w:val="24"/>
          <w:szCs w:val="24"/>
        </w:rPr>
        <w:t>0]</w:t>
      </w:r>
    </w:p>
    <w:p w14:paraId="6EA6566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_ in range(</w:t>
      </w:r>
      <w:proofErr w:type="spellStart"/>
      <w:r>
        <w:rPr>
          <w:rFonts w:ascii="Courier New" w:hAnsi="Courier New" w:cs="Courier New"/>
          <w:sz w:val="24"/>
          <w:szCs w:val="24"/>
        </w:rPr>
        <w:t>n_warmup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7E4D000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_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model.predict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(str(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sz w:val="24"/>
          <w:szCs w:val="24"/>
        </w:rPr>
        <w:t>imgsz</w:t>
      </w:r>
      <w:proofErr w:type="spellEnd"/>
      <w:r>
        <w:rPr>
          <w:rFonts w:ascii="Courier New" w:hAnsi="Courier New" w:cs="Courier New"/>
          <w:sz w:val="24"/>
          <w:szCs w:val="24"/>
        </w:rPr>
        <w:t>=640, device=0, verbose=False)</w:t>
      </w:r>
    </w:p>
    <w:p w14:paraId="6B064A3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torch.cuda</w:t>
      </w:r>
      <w:proofErr w:type="gramEnd"/>
      <w:r>
        <w:rPr>
          <w:rFonts w:ascii="Courier New" w:hAnsi="Courier New" w:cs="Courier New"/>
          <w:sz w:val="24"/>
          <w:szCs w:val="24"/>
        </w:rPr>
        <w:t>.synchronize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 if </w:t>
      </w:r>
      <w:proofErr w:type="spellStart"/>
      <w:r>
        <w:rPr>
          <w:rFonts w:ascii="Courier New" w:hAnsi="Courier New" w:cs="Courier New"/>
          <w:sz w:val="24"/>
          <w:szCs w:val="24"/>
        </w:rPr>
        <w:t>torch.cuda.is_available</w:t>
      </w:r>
      <w:proofErr w:type="spellEnd"/>
      <w:r>
        <w:rPr>
          <w:rFonts w:ascii="Courier New" w:hAnsi="Courier New" w:cs="Courier New"/>
          <w:sz w:val="24"/>
          <w:szCs w:val="24"/>
        </w:rPr>
        <w:t>() else None</w:t>
      </w:r>
    </w:p>
    <w:p w14:paraId="6B5A9C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latencies = []</w:t>
      </w:r>
    </w:p>
    <w:p w14:paraId="0E40A5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_ in range(</w:t>
      </w:r>
      <w:proofErr w:type="spellStart"/>
      <w:r>
        <w:rPr>
          <w:rFonts w:ascii="Courier New" w:hAnsi="Courier New" w:cs="Courier New"/>
          <w:sz w:val="24"/>
          <w:szCs w:val="24"/>
        </w:rPr>
        <w:t>n_measure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611EAEC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t0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time.perf</w:t>
      </w:r>
      <w:proofErr w:type="gramEnd"/>
      <w:r>
        <w:rPr>
          <w:rFonts w:ascii="Courier New" w:hAnsi="Courier New" w:cs="Courier New"/>
          <w:sz w:val="24"/>
          <w:szCs w:val="24"/>
        </w:rPr>
        <w:t>_counter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71242FA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_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model.predict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(st</w:t>
      </w:r>
      <w:r>
        <w:rPr>
          <w:rFonts w:ascii="Courier New" w:hAnsi="Courier New" w:cs="Courier New"/>
          <w:sz w:val="24"/>
          <w:szCs w:val="24"/>
        </w:rPr>
        <w:t>r(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sz w:val="24"/>
          <w:szCs w:val="24"/>
        </w:rPr>
        <w:t>imgsz</w:t>
      </w:r>
      <w:proofErr w:type="spellEnd"/>
      <w:r>
        <w:rPr>
          <w:rFonts w:ascii="Courier New" w:hAnsi="Courier New" w:cs="Courier New"/>
          <w:sz w:val="24"/>
          <w:szCs w:val="24"/>
        </w:rPr>
        <w:t>=640, device=0, verbose=False)</w:t>
      </w:r>
    </w:p>
    <w:p w14:paraId="14461E2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torch.cuda.is_</w:t>
      </w:r>
      <w:proofErr w:type="gramStart"/>
      <w:r>
        <w:rPr>
          <w:rFonts w:ascii="Courier New" w:hAnsi="Courier New" w:cs="Courier New"/>
          <w:sz w:val="24"/>
          <w:szCs w:val="24"/>
        </w:rPr>
        <w:t>available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6100507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torch.cuda</w:t>
      </w:r>
      <w:proofErr w:type="gramEnd"/>
      <w:r>
        <w:rPr>
          <w:rFonts w:ascii="Courier New" w:hAnsi="Courier New" w:cs="Courier New"/>
          <w:sz w:val="24"/>
          <w:szCs w:val="24"/>
        </w:rPr>
        <w:t>.synchronize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641C57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latencies.append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((</w:t>
      </w:r>
      <w:proofErr w:type="spellStart"/>
      <w:r>
        <w:rPr>
          <w:rFonts w:ascii="Courier New" w:hAnsi="Courier New" w:cs="Courier New"/>
          <w:sz w:val="24"/>
          <w:szCs w:val="24"/>
        </w:rPr>
        <w:t>time.perf_counter</w:t>
      </w:r>
      <w:proofErr w:type="spellEnd"/>
      <w:r>
        <w:rPr>
          <w:rFonts w:ascii="Courier New" w:hAnsi="Courier New" w:cs="Courier New"/>
          <w:sz w:val="24"/>
          <w:szCs w:val="24"/>
        </w:rPr>
        <w:t>() - t0) * 1000.0)</w:t>
      </w:r>
    </w:p>
    <w:p w14:paraId="2E68BF4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cc.save_</w:t>
      </w:r>
      <w:proofErr w:type="gramStart"/>
      <w:r>
        <w:rPr>
          <w:rFonts w:ascii="Courier New" w:hAnsi="Courier New" w:cs="Courier New"/>
          <w:sz w:val="24"/>
          <w:szCs w:val="24"/>
        </w:rPr>
        <w:t>fps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</w:t>
      </w:r>
      <w:proofErr w:type="spellStart"/>
      <w:r>
        <w:rPr>
          <w:rFonts w:ascii="Courier New" w:hAnsi="Courier New" w:cs="Courier New"/>
          <w:sz w:val="24"/>
          <w:szCs w:val="24"/>
        </w:rPr>
        <w:t>fps_measurement.json</w:t>
      </w:r>
      <w:proofErr w:type="spellEnd"/>
      <w:r>
        <w:rPr>
          <w:rFonts w:ascii="Courier New" w:hAnsi="Courier New" w:cs="Courier New"/>
          <w:sz w:val="24"/>
          <w:szCs w:val="24"/>
        </w:rPr>
        <w:t>', detector, variant, latencies)</w:t>
      </w:r>
    </w:p>
    <w:p w14:paraId="037E16D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float(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np.mean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(latencies))</w:t>
      </w:r>
    </w:p>
    <w:p w14:paraId="173F74C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8709A8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render_</w:t>
      </w:r>
      <w:proofErr w:type="gramStart"/>
      <w:r>
        <w:rPr>
          <w:rFonts w:ascii="Courier New" w:hAnsi="Courier New" w:cs="Courier New"/>
          <w:sz w:val="24"/>
          <w:szCs w:val="24"/>
        </w:rPr>
        <w:t>qualitative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model, detector: str, variant: str,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>: Path):</w:t>
      </w:r>
    </w:p>
    <w:p w14:paraId="12E47CB8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2914C5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spellStart"/>
      <w:r>
        <w:rPr>
          <w:rFonts w:ascii="Courier New" w:hAnsi="Courier New" w:cs="Courier New"/>
          <w:sz w:val="24"/>
          <w:szCs w:val="24"/>
        </w:rPr>
        <w:t>predict_</w:t>
      </w:r>
      <w:proofErr w:type="gram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>: str):</w:t>
      </w:r>
    </w:p>
    <w:p w14:paraId="7B29EFC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model.predict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imgsz</w:t>
      </w:r>
      <w:proofErr w:type="spellEnd"/>
      <w:r>
        <w:rPr>
          <w:rFonts w:ascii="Courier New" w:hAnsi="Courier New" w:cs="Courier New"/>
          <w:sz w:val="24"/>
          <w:szCs w:val="24"/>
        </w:rPr>
        <w:t>=640, device=0, verbose=False, conf=0.25)[0]</w:t>
      </w:r>
    </w:p>
    <w:p w14:paraId="12E1A20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out = []</w:t>
      </w:r>
    </w:p>
    <w:p w14:paraId="7510D70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res.boxes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is None:</w:t>
      </w:r>
    </w:p>
    <w:p w14:paraId="221713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 out</w:t>
      </w:r>
    </w:p>
    <w:p w14:paraId="6A66E44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boxes = </w:t>
      </w:r>
      <w:proofErr w:type="spellStart"/>
      <w:r>
        <w:rPr>
          <w:rFonts w:ascii="Courier New" w:hAnsi="Courier New" w:cs="Courier New"/>
          <w:sz w:val="24"/>
          <w:szCs w:val="24"/>
        </w:rPr>
        <w:t>res.boxes.xyxy.cpu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Start"/>
      <w:r>
        <w:rPr>
          <w:rFonts w:ascii="Courier New" w:hAnsi="Courier New" w:cs="Courier New"/>
          <w:sz w:val="24"/>
          <w:szCs w:val="24"/>
        </w:rPr>
        <w:t>).</w:t>
      </w:r>
      <w:proofErr w:type="spellStart"/>
      <w:r>
        <w:rPr>
          <w:rFonts w:ascii="Courier New" w:hAnsi="Courier New" w:cs="Courier New"/>
          <w:sz w:val="24"/>
          <w:szCs w:val="24"/>
        </w:rPr>
        <w:t>numpy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0850F61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res.boxes.cls.cpu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Start"/>
      <w:r>
        <w:rPr>
          <w:rFonts w:ascii="Courier New" w:hAnsi="Courier New" w:cs="Courier New"/>
          <w:sz w:val="24"/>
          <w:szCs w:val="24"/>
        </w:rPr>
        <w:t>).</w:t>
      </w:r>
      <w:proofErr w:type="spellStart"/>
      <w:r>
        <w:rPr>
          <w:rFonts w:ascii="Courier New" w:hAnsi="Courier New" w:cs="Courier New"/>
          <w:sz w:val="24"/>
          <w:szCs w:val="24"/>
        </w:rPr>
        <w:t>numpy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().</w:t>
      </w:r>
      <w:proofErr w:type="spellStart"/>
      <w:r>
        <w:rPr>
          <w:rFonts w:ascii="Courier New" w:hAnsi="Courier New" w:cs="Courier New"/>
          <w:sz w:val="24"/>
          <w:szCs w:val="24"/>
        </w:rPr>
        <w:t>astype</w:t>
      </w:r>
      <w:proofErr w:type="spellEnd"/>
      <w:r>
        <w:rPr>
          <w:rFonts w:ascii="Courier New" w:hAnsi="Courier New" w:cs="Courier New"/>
          <w:sz w:val="24"/>
          <w:szCs w:val="24"/>
        </w:rPr>
        <w:t>(int)</w:t>
      </w:r>
    </w:p>
    <w:p w14:paraId="24FE09A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conf = </w:t>
      </w:r>
      <w:proofErr w:type="spellStart"/>
      <w:r>
        <w:rPr>
          <w:rFonts w:ascii="Courier New" w:hAnsi="Courier New" w:cs="Courier New"/>
          <w:sz w:val="24"/>
          <w:szCs w:val="24"/>
        </w:rPr>
        <w:t>res.boxes.c</w:t>
      </w:r>
      <w:r>
        <w:rPr>
          <w:rFonts w:ascii="Courier New" w:hAnsi="Courier New" w:cs="Courier New"/>
          <w:sz w:val="24"/>
          <w:szCs w:val="24"/>
        </w:rPr>
        <w:t>onf.cpu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Start"/>
      <w:r>
        <w:rPr>
          <w:rFonts w:ascii="Courier New" w:hAnsi="Courier New" w:cs="Courier New"/>
          <w:sz w:val="24"/>
          <w:szCs w:val="24"/>
        </w:rPr>
        <w:t>).</w:t>
      </w:r>
      <w:proofErr w:type="spellStart"/>
      <w:r>
        <w:rPr>
          <w:rFonts w:ascii="Courier New" w:hAnsi="Courier New" w:cs="Courier New"/>
          <w:sz w:val="24"/>
          <w:szCs w:val="24"/>
        </w:rPr>
        <w:t>numpy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40C52D1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(b, c, s) in </w:t>
      </w:r>
      <w:proofErr w:type="gramStart"/>
      <w:r>
        <w:rPr>
          <w:rFonts w:ascii="Courier New" w:hAnsi="Courier New" w:cs="Courier New"/>
          <w:sz w:val="24"/>
          <w:szCs w:val="24"/>
        </w:rPr>
        <w:t>zip(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boxes, 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>, conf):</w:t>
      </w:r>
    </w:p>
    <w:p w14:paraId="675F10D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out.append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({'box': </w:t>
      </w:r>
      <w:proofErr w:type="spellStart"/>
      <w:r>
        <w:rPr>
          <w:rFonts w:ascii="Courier New" w:hAnsi="Courier New" w:cs="Courier New"/>
          <w:sz w:val="24"/>
          <w:szCs w:val="24"/>
        </w:rPr>
        <w:t>b.tolist</w:t>
      </w:r>
      <w:proofErr w:type="spellEnd"/>
      <w:r>
        <w:rPr>
          <w:rFonts w:ascii="Courier New" w:hAnsi="Courier New" w:cs="Courier New"/>
          <w:sz w:val="24"/>
          <w:szCs w:val="24"/>
        </w:rPr>
        <w:t>(), '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>': int(c), 'score': float(s)})</w:t>
      </w:r>
    </w:p>
    <w:p w14:paraId="4515C0E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out</w:t>
      </w:r>
    </w:p>
    <w:p w14:paraId="6E962B9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cc.render_predictions_</w:t>
      </w:r>
      <w:proofErr w:type="gramStart"/>
      <w:r>
        <w:rPr>
          <w:rFonts w:ascii="Courier New" w:hAnsi="Courier New" w:cs="Courier New"/>
          <w:sz w:val="24"/>
          <w:szCs w:val="24"/>
        </w:rPr>
        <w:t>examples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</w:t>
      </w:r>
      <w:proofErr w:type="spellStart"/>
      <w:r>
        <w:rPr>
          <w:rFonts w:ascii="Courier New" w:hAnsi="Courier New" w:cs="Courier New"/>
          <w:sz w:val="24"/>
          <w:szCs w:val="24"/>
        </w:rPr>
        <w:t>predictions_examples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', </w:t>
      </w:r>
      <w:proofErr w:type="spellStart"/>
      <w:r>
        <w:rPr>
          <w:rFonts w:ascii="Courier New" w:hAnsi="Courier New" w:cs="Courier New"/>
          <w:sz w:val="24"/>
          <w:szCs w:val="24"/>
        </w:rPr>
        <w:t>predict_fn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214341A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C1F8BE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run_</w:t>
      </w:r>
      <w:proofErr w:type="gramStart"/>
      <w:r>
        <w:rPr>
          <w:rFonts w:ascii="Courier New" w:hAnsi="Courier New" w:cs="Courier New"/>
          <w:sz w:val="24"/>
          <w:szCs w:val="24"/>
        </w:rPr>
        <w:t>sin</w:t>
      </w:r>
      <w:r>
        <w:rPr>
          <w:rFonts w:ascii="Courier New" w:hAnsi="Courier New" w:cs="Courier New"/>
          <w:sz w:val="24"/>
          <w:szCs w:val="24"/>
        </w:rPr>
        <w:t>gle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detector: str, variant: str, epochs: int, patience: int):</w:t>
      </w:r>
    </w:p>
    <w:p w14:paraId="514721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DETECTOR_</w:t>
      </w:r>
      <w:proofErr w:type="gramStart"/>
      <w:r>
        <w:rPr>
          <w:rFonts w:ascii="Courier New" w:hAnsi="Courier New" w:cs="Courier New"/>
          <w:sz w:val="24"/>
          <w:szCs w:val="24"/>
        </w:rPr>
        <w:t>CONFIG[</w:t>
      </w:r>
      <w:proofErr w:type="gramEnd"/>
      <w:r>
        <w:rPr>
          <w:rFonts w:ascii="Courier New" w:hAnsi="Courier New" w:cs="Courier New"/>
          <w:sz w:val="24"/>
          <w:szCs w:val="24"/>
        </w:rPr>
        <w:t>detector]</w:t>
      </w:r>
    </w:p>
    <w:p w14:paraId="30DE984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task_dir</w:t>
      </w:r>
      <w:proofErr w:type="spellEnd"/>
      <w:r>
        <w:rPr>
          <w:rFonts w:ascii="Courier New" w:hAnsi="Courier New" w:cs="Courier New"/>
          <w:sz w:val="24"/>
          <w:szCs w:val="24"/>
        </w:rPr>
        <w:t>'] / f'{detector}_{variant}'</w:t>
      </w:r>
    </w:p>
    <w:p w14:paraId="6685B4C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cc.ensure_dir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274812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log_path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'train.log'</w:t>
      </w:r>
    </w:p>
    <w:p w14:paraId="3A8C30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f'=== {detector} / {variant}</w:t>
      </w:r>
      <w:r>
        <w:rPr>
          <w:rFonts w:ascii="Courier New" w:hAnsi="Courier New" w:cs="Courier New"/>
          <w:sz w:val="24"/>
          <w:szCs w:val="24"/>
        </w:rPr>
        <w:t xml:space="preserve"> ===')</w:t>
      </w:r>
    </w:p>
    <w:p w14:paraId="2F381A2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(_,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model) = </w:t>
      </w:r>
      <w:proofErr w:type="gramStart"/>
      <w:r>
        <w:rPr>
          <w:rFonts w:ascii="Courier New" w:hAnsi="Courier New" w:cs="Courier New"/>
          <w:sz w:val="24"/>
          <w:szCs w:val="24"/>
        </w:rPr>
        <w:t>train(</w:t>
      </w:r>
      <w:proofErr w:type="gramEnd"/>
      <w:r>
        <w:rPr>
          <w:rFonts w:ascii="Courier New" w:hAnsi="Courier New" w:cs="Courier New"/>
          <w:sz w:val="24"/>
          <w:szCs w:val="24"/>
        </w:rPr>
        <w:t>detector, variant, epochs, patience)</w:t>
      </w:r>
    </w:p>
    <w:p w14:paraId="1651596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df = </w:t>
      </w:r>
      <w:proofErr w:type="spellStart"/>
      <w:r>
        <w:rPr>
          <w:rFonts w:ascii="Courier New" w:hAnsi="Courier New" w:cs="Courier New"/>
          <w:sz w:val="24"/>
          <w:szCs w:val="24"/>
        </w:rPr>
        <w:t>collect_metrics_csv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9DEFC6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cc.plot_learning_</w:t>
      </w:r>
      <w:proofErr w:type="gramStart"/>
      <w:r>
        <w:rPr>
          <w:rFonts w:ascii="Courier New" w:hAnsi="Courier New" w:cs="Courier New"/>
          <w:sz w:val="24"/>
          <w:szCs w:val="24"/>
        </w:rPr>
        <w:t>curves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'metrics.csv',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'learning_curves.png', title=f'{detector} / {variant}')</w:t>
      </w:r>
    </w:p>
    <w:p w14:paraId="0A8632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evaluate_on_</w:t>
      </w:r>
      <w:proofErr w:type="gramStart"/>
      <w:r>
        <w:rPr>
          <w:rFonts w:ascii="Courier New" w:hAnsi="Courier New" w:cs="Courier New"/>
          <w:sz w:val="24"/>
          <w:szCs w:val="24"/>
        </w:rPr>
        <w:t>test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de</w:t>
      </w:r>
      <w:r>
        <w:rPr>
          <w:rFonts w:ascii="Courier New" w:hAnsi="Courier New" w:cs="Courier New"/>
          <w:sz w:val="24"/>
          <w:szCs w:val="24"/>
        </w:rPr>
        <w:t xml:space="preserve">tector, variant,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>, model)</w:t>
      </w:r>
    </w:p>
    <w:p w14:paraId="595F14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measure_</w:t>
      </w:r>
      <w:proofErr w:type="gramStart"/>
      <w:r>
        <w:rPr>
          <w:rFonts w:ascii="Courier New" w:hAnsi="Courier New" w:cs="Courier New"/>
          <w:sz w:val="24"/>
          <w:szCs w:val="24"/>
        </w:rPr>
        <w:t>fps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model, detector, variant,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FB02CE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render_</w:t>
      </w:r>
      <w:proofErr w:type="gramStart"/>
      <w:r>
        <w:rPr>
          <w:rFonts w:ascii="Courier New" w:hAnsi="Courier New" w:cs="Courier New"/>
          <w:sz w:val="24"/>
          <w:szCs w:val="24"/>
        </w:rPr>
        <w:t>qualitative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model, detector, variant,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4B7E3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</w:p>
    <w:p w14:paraId="6DA16A31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473CF1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build_summary_</w:t>
      </w:r>
      <w:proofErr w:type="gramStart"/>
      <w:r>
        <w:rPr>
          <w:rFonts w:ascii="Courier New" w:hAnsi="Courier New" w:cs="Courier New"/>
          <w:sz w:val="24"/>
          <w:szCs w:val="24"/>
        </w:rPr>
        <w:t>row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detector: str, variant: str) -&gt; </w:t>
      </w:r>
      <w:proofErr w:type="spellStart"/>
      <w:r>
        <w:rPr>
          <w:rFonts w:ascii="Courier New" w:hAnsi="Courier New" w:cs="Courier New"/>
          <w:sz w:val="24"/>
          <w:szCs w:val="24"/>
        </w:rPr>
        <w:t>dict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9DB7CF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DETECTOR_</w:t>
      </w:r>
      <w:proofErr w:type="gramStart"/>
      <w:r>
        <w:rPr>
          <w:rFonts w:ascii="Courier New" w:hAnsi="Courier New" w:cs="Courier New"/>
          <w:sz w:val="24"/>
          <w:szCs w:val="24"/>
        </w:rPr>
        <w:t>CONFIG[</w:t>
      </w:r>
      <w:proofErr w:type="gramEnd"/>
      <w:r>
        <w:rPr>
          <w:rFonts w:ascii="Courier New" w:hAnsi="Courier New" w:cs="Courier New"/>
          <w:sz w:val="24"/>
          <w:szCs w:val="24"/>
        </w:rPr>
        <w:t>detector]</w:t>
      </w:r>
    </w:p>
    <w:p w14:paraId="0456F07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task_dir</w:t>
      </w:r>
      <w:proofErr w:type="spellEnd"/>
      <w:r>
        <w:rPr>
          <w:rFonts w:ascii="Courier New" w:hAnsi="Courier New" w:cs="Courier New"/>
          <w:sz w:val="24"/>
          <w:szCs w:val="24"/>
        </w:rPr>
        <w:t>'] / f'{detector}_{variant}'</w:t>
      </w:r>
    </w:p>
    <w:p w14:paraId="1654F1E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metrics_csv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'metrics.csv'</w:t>
      </w:r>
    </w:p>
    <w:p w14:paraId="53D12CD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fps_json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</w:t>
      </w:r>
      <w:proofErr w:type="spellStart"/>
      <w:r>
        <w:rPr>
          <w:rFonts w:ascii="Courier New" w:hAnsi="Courier New" w:cs="Courier New"/>
          <w:sz w:val="24"/>
          <w:szCs w:val="24"/>
        </w:rPr>
        <w:t>fps_</w:t>
      </w:r>
      <w:proofErr w:type="gramStart"/>
      <w:r>
        <w:rPr>
          <w:rFonts w:ascii="Courier New" w:hAnsi="Courier New" w:cs="Courier New"/>
          <w:sz w:val="24"/>
          <w:szCs w:val="24"/>
        </w:rPr>
        <w:t>measurement.json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'</w:t>
      </w:r>
    </w:p>
    <w:p w14:paraId="1AB232F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row = {'va</w:t>
      </w:r>
      <w:r>
        <w:rPr>
          <w:rFonts w:ascii="Courier New" w:hAnsi="Courier New" w:cs="Courier New"/>
          <w:sz w:val="24"/>
          <w:szCs w:val="24"/>
        </w:rPr>
        <w:t>riant': variant, '</w:t>
      </w:r>
      <w:proofErr w:type="spellStart"/>
      <w:r>
        <w:rPr>
          <w:rFonts w:ascii="Courier New" w:hAnsi="Courier New" w:cs="Courier New"/>
          <w:sz w:val="24"/>
          <w:szCs w:val="24"/>
        </w:rPr>
        <w:t>n_train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cc.count</w:t>
      </w:r>
      <w:proofErr w:type="gramEnd"/>
      <w:r>
        <w:rPr>
          <w:rFonts w:ascii="Courier New" w:hAnsi="Courier New" w:cs="Courier New"/>
          <w:sz w:val="24"/>
          <w:szCs w:val="24"/>
        </w:rPr>
        <w:t>_train_images</w:t>
      </w:r>
      <w:proofErr w:type="spellEnd"/>
      <w:r>
        <w:rPr>
          <w:rFonts w:ascii="Courier New" w:hAnsi="Courier New" w:cs="Courier New"/>
          <w:sz w:val="24"/>
          <w:szCs w:val="24"/>
        </w:rPr>
        <w:t>(variant), 'mAP50': '', 'mAP5095': '', 'precision': '', 'recall': '', 'fps': '', 'epochs': ''}</w:t>
      </w:r>
    </w:p>
    <w:p w14:paraId="4159CEB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metrics_</w:t>
      </w:r>
      <w:proofErr w:type="gramStart"/>
      <w:r>
        <w:rPr>
          <w:rFonts w:ascii="Courier New" w:hAnsi="Courier New" w:cs="Courier New"/>
          <w:sz w:val="24"/>
          <w:szCs w:val="24"/>
        </w:rPr>
        <w:t>csv.exists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2D5B7FD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import pandas as pd</w:t>
      </w:r>
    </w:p>
    <w:p w14:paraId="2A45557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df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pd.read</w:t>
      </w:r>
      <w:proofErr w:type="gramEnd"/>
      <w:r>
        <w:rPr>
          <w:rFonts w:ascii="Courier New" w:hAnsi="Courier New" w:cs="Courier New"/>
          <w:sz w:val="24"/>
          <w:szCs w:val="24"/>
        </w:rPr>
        <w:t>_csv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metrics_csv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0EDA7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not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df.empty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:</w:t>
      </w:r>
    </w:p>
    <w:p w14:paraId="7841B1D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best = </w:t>
      </w:r>
      <w:proofErr w:type="spellStart"/>
      <w:r>
        <w:rPr>
          <w:rFonts w:ascii="Courier New" w:hAnsi="Courier New" w:cs="Courier New"/>
          <w:sz w:val="24"/>
          <w:szCs w:val="24"/>
        </w:rPr>
        <w:t>df.loc</w:t>
      </w:r>
      <w:proofErr w:type="spellEnd"/>
      <w:r>
        <w:rPr>
          <w:rFonts w:ascii="Courier New" w:hAnsi="Courier New" w:cs="Courier New"/>
          <w:sz w:val="24"/>
          <w:szCs w:val="24"/>
        </w:rPr>
        <w:t>[df['val_mAP50'</w:t>
      </w:r>
      <w:proofErr w:type="gramStart"/>
      <w:r>
        <w:rPr>
          <w:rFonts w:ascii="Courier New" w:hAnsi="Courier New" w:cs="Courier New"/>
          <w:sz w:val="24"/>
          <w:szCs w:val="24"/>
        </w:rPr>
        <w:t>].</w:t>
      </w:r>
      <w:proofErr w:type="spellStart"/>
      <w:r>
        <w:rPr>
          <w:rFonts w:ascii="Courier New" w:hAnsi="Courier New" w:cs="Courier New"/>
          <w:sz w:val="24"/>
          <w:szCs w:val="24"/>
        </w:rPr>
        <w:t>idxmax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()] if 'val_mAP50'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else </w:t>
      </w:r>
      <w:proofErr w:type="spellStart"/>
      <w:r>
        <w:rPr>
          <w:rFonts w:ascii="Courier New" w:hAnsi="Courier New" w:cs="Courier New"/>
          <w:sz w:val="24"/>
          <w:szCs w:val="24"/>
        </w:rPr>
        <w:t>df.iloc</w:t>
      </w:r>
      <w:proofErr w:type="spellEnd"/>
      <w:r>
        <w:rPr>
          <w:rFonts w:ascii="Courier New" w:hAnsi="Courier New" w:cs="Courier New"/>
          <w:sz w:val="24"/>
          <w:szCs w:val="24"/>
        </w:rPr>
        <w:t>[-1]</w:t>
      </w:r>
    </w:p>
    <w:p w14:paraId="0B4FD12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row['mAP50'] = round(float(best['val_mAP50']), 4) if 'val_mAP50'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else ''</w:t>
      </w:r>
    </w:p>
    <w:p w14:paraId="1018B05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    row['mAP5095'] = round</w:t>
      </w:r>
      <w:r>
        <w:rPr>
          <w:rFonts w:ascii="Courier New" w:hAnsi="Courier New" w:cs="Courier New"/>
          <w:sz w:val="24"/>
          <w:szCs w:val="24"/>
        </w:rPr>
        <w:t xml:space="preserve">(float(best['val_mAP5095']), 4) if 'val_mAP5095'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else ''</w:t>
      </w:r>
    </w:p>
    <w:p w14:paraId="1E32099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row['precision'] = round(float(best['</w:t>
      </w:r>
      <w:proofErr w:type="spellStart"/>
      <w:r>
        <w:rPr>
          <w:rFonts w:ascii="Courier New" w:hAnsi="Courier New" w:cs="Courier New"/>
          <w:sz w:val="24"/>
          <w:szCs w:val="24"/>
        </w:rPr>
        <w:t>val_precision</w:t>
      </w:r>
      <w:proofErr w:type="spellEnd"/>
      <w:r>
        <w:rPr>
          <w:rFonts w:ascii="Courier New" w:hAnsi="Courier New" w:cs="Courier New"/>
          <w:sz w:val="24"/>
          <w:szCs w:val="24"/>
        </w:rPr>
        <w:t>']), 4) if '</w:t>
      </w:r>
      <w:proofErr w:type="spellStart"/>
      <w:r>
        <w:rPr>
          <w:rFonts w:ascii="Courier New" w:hAnsi="Courier New" w:cs="Courier New"/>
          <w:sz w:val="24"/>
          <w:szCs w:val="24"/>
        </w:rPr>
        <w:t>val_precision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else ''</w:t>
      </w:r>
    </w:p>
    <w:p w14:paraId="00A7D09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row['recall'] = round(float(best['</w:t>
      </w:r>
      <w:proofErr w:type="spellStart"/>
      <w:r>
        <w:rPr>
          <w:rFonts w:ascii="Courier New" w:hAnsi="Courier New" w:cs="Courier New"/>
          <w:sz w:val="24"/>
          <w:szCs w:val="24"/>
        </w:rPr>
        <w:t>val_recall</w:t>
      </w:r>
      <w:proofErr w:type="spellEnd"/>
      <w:r>
        <w:rPr>
          <w:rFonts w:ascii="Courier New" w:hAnsi="Courier New" w:cs="Courier New"/>
          <w:sz w:val="24"/>
          <w:szCs w:val="24"/>
        </w:rPr>
        <w:t>']), 4) if '</w:t>
      </w:r>
      <w:proofErr w:type="spellStart"/>
      <w:r>
        <w:rPr>
          <w:rFonts w:ascii="Courier New" w:hAnsi="Courier New" w:cs="Courier New"/>
          <w:sz w:val="24"/>
          <w:szCs w:val="24"/>
        </w:rPr>
        <w:t>val_re</w:t>
      </w:r>
      <w:r>
        <w:rPr>
          <w:rFonts w:ascii="Courier New" w:hAnsi="Courier New" w:cs="Courier New"/>
          <w:sz w:val="24"/>
          <w:szCs w:val="24"/>
        </w:rPr>
        <w:t>call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else ''</w:t>
      </w:r>
    </w:p>
    <w:p w14:paraId="40F9CA5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row['epochs'] = int(df['epoch'].</w:t>
      </w:r>
      <w:proofErr w:type="gramStart"/>
      <w:r>
        <w:rPr>
          <w:rFonts w:ascii="Courier New" w:hAnsi="Courier New" w:cs="Courier New"/>
          <w:sz w:val="24"/>
          <w:szCs w:val="24"/>
        </w:rPr>
        <w:t>max(</w:t>
      </w:r>
      <w:proofErr w:type="gramEnd"/>
      <w:r>
        <w:rPr>
          <w:rFonts w:ascii="Courier New" w:hAnsi="Courier New" w:cs="Courier New"/>
          <w:sz w:val="24"/>
          <w:szCs w:val="24"/>
        </w:rPr>
        <w:t>))</w:t>
      </w:r>
    </w:p>
    <w:p w14:paraId="49D3EF6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fps_</w:t>
      </w:r>
      <w:proofErr w:type="gramStart"/>
      <w:r>
        <w:rPr>
          <w:rFonts w:ascii="Courier New" w:hAnsi="Courier New" w:cs="Courier New"/>
          <w:sz w:val="24"/>
          <w:szCs w:val="24"/>
        </w:rPr>
        <w:t>json.exists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6295180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import json</w:t>
      </w:r>
    </w:p>
    <w:p w14:paraId="0CC72F1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row['fps'] = round(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json.loads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fps_json.read_text</w:t>
      </w:r>
      <w:proofErr w:type="spellEnd"/>
      <w:r>
        <w:rPr>
          <w:rFonts w:ascii="Courier New" w:hAnsi="Courier New" w:cs="Courier New"/>
          <w:sz w:val="24"/>
          <w:szCs w:val="24"/>
        </w:rPr>
        <w:t>())['fps'], 2)</w:t>
      </w:r>
    </w:p>
    <w:p w14:paraId="5067475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row</w:t>
      </w:r>
    </w:p>
    <w:p w14:paraId="25280230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AE8A66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write_</w:t>
      </w:r>
      <w:proofErr w:type="gramStart"/>
      <w:r>
        <w:rPr>
          <w:rFonts w:ascii="Courier New" w:hAnsi="Courier New" w:cs="Courier New"/>
          <w:sz w:val="24"/>
          <w:szCs w:val="24"/>
        </w:rPr>
        <w:t>summary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detector: str):</w:t>
      </w:r>
    </w:p>
    <w:p w14:paraId="1A44BBC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r>
        <w:rPr>
          <w:rFonts w:ascii="Courier New" w:hAnsi="Courier New" w:cs="Courier New"/>
          <w:sz w:val="24"/>
          <w:szCs w:val="24"/>
        </w:rPr>
        <w:t>DETECTOR_</w:t>
      </w:r>
      <w:proofErr w:type="gramStart"/>
      <w:r>
        <w:rPr>
          <w:rFonts w:ascii="Courier New" w:hAnsi="Courier New" w:cs="Courier New"/>
          <w:sz w:val="24"/>
          <w:szCs w:val="24"/>
        </w:rPr>
        <w:t>CONFIG[</w:t>
      </w:r>
      <w:proofErr w:type="gramEnd"/>
      <w:r>
        <w:rPr>
          <w:rFonts w:ascii="Courier New" w:hAnsi="Courier New" w:cs="Courier New"/>
          <w:sz w:val="24"/>
          <w:szCs w:val="24"/>
        </w:rPr>
        <w:t>detector]</w:t>
      </w:r>
    </w:p>
    <w:p w14:paraId="59E371A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rows = []</w:t>
      </w:r>
    </w:p>
    <w:p w14:paraId="058C7A7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v in ['baseline', '</w:t>
      </w:r>
      <w:proofErr w:type="spellStart"/>
      <w:r>
        <w:rPr>
          <w:rFonts w:ascii="Courier New" w:hAnsi="Courier New" w:cs="Courier New"/>
          <w:sz w:val="24"/>
          <w:szCs w:val="24"/>
        </w:rPr>
        <w:t>aug_geom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aug_oversample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aug_diffusion</w:t>
      </w:r>
      <w:proofErr w:type="spellEnd"/>
      <w:r>
        <w:rPr>
          <w:rFonts w:ascii="Courier New" w:hAnsi="Courier New" w:cs="Courier New"/>
          <w:sz w:val="24"/>
          <w:szCs w:val="24"/>
        </w:rPr>
        <w:t>']:</w:t>
      </w:r>
    </w:p>
    <w:p w14:paraId="794252A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rows.append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build_summary_row</w:t>
      </w:r>
      <w:proofErr w:type="spellEnd"/>
      <w:r>
        <w:rPr>
          <w:rFonts w:ascii="Courier New" w:hAnsi="Courier New" w:cs="Courier New"/>
          <w:sz w:val="24"/>
          <w:szCs w:val="24"/>
        </w:rPr>
        <w:t>(detector, v))</w:t>
      </w:r>
    </w:p>
    <w:p w14:paraId="00690E4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cc.write_summary_csv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task_dir</w:t>
      </w:r>
      <w:proofErr w:type="spellEnd"/>
      <w:r>
        <w:rPr>
          <w:rFonts w:ascii="Courier New" w:hAnsi="Courier New" w:cs="Courier New"/>
          <w:sz w:val="24"/>
          <w:szCs w:val="24"/>
        </w:rPr>
        <w:t>'] / 'summary.csv', rows)</w:t>
      </w:r>
    </w:p>
    <w:p w14:paraId="5955BCB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print(f"[summary] wrote {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task_dir</w:t>
      </w:r>
      <w:proofErr w:type="spellEnd"/>
      <w:r>
        <w:rPr>
          <w:rFonts w:ascii="Courier New" w:hAnsi="Courier New" w:cs="Courier New"/>
          <w:sz w:val="24"/>
          <w:szCs w:val="24"/>
        </w:rPr>
        <w:t>']}/summary.csv")</w:t>
      </w:r>
    </w:p>
    <w:p w14:paraId="4934B8A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rows</w:t>
      </w:r>
    </w:p>
    <w:p w14:paraId="069CCB8B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4839440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57F4752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ap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argparse.ArgumentParser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583FF9A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'--detector', choices=['yolov12', '</w:t>
      </w:r>
      <w:proofErr w:type="spellStart"/>
      <w:r>
        <w:rPr>
          <w:rFonts w:ascii="Courier New" w:hAnsi="Courier New" w:cs="Courier New"/>
          <w:sz w:val="24"/>
          <w:szCs w:val="24"/>
        </w:rPr>
        <w:t>rtdetr</w:t>
      </w:r>
      <w:proofErr w:type="spellEnd"/>
      <w:r>
        <w:rPr>
          <w:rFonts w:ascii="Courier New" w:hAnsi="Courier New" w:cs="Courier New"/>
          <w:sz w:val="24"/>
          <w:szCs w:val="24"/>
        </w:rPr>
        <w:t>'], req</w:t>
      </w:r>
      <w:r>
        <w:rPr>
          <w:rFonts w:ascii="Courier New" w:hAnsi="Courier New" w:cs="Courier New"/>
          <w:sz w:val="24"/>
          <w:szCs w:val="24"/>
        </w:rPr>
        <w:t>uired=True)</w:t>
      </w:r>
    </w:p>
    <w:p w14:paraId="2958EE8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'--variant', choices=['baseline', '</w:t>
      </w:r>
      <w:proofErr w:type="spellStart"/>
      <w:r>
        <w:rPr>
          <w:rFonts w:ascii="Courier New" w:hAnsi="Courier New" w:cs="Courier New"/>
          <w:sz w:val="24"/>
          <w:szCs w:val="24"/>
        </w:rPr>
        <w:t>aug_geom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aug_oversample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aug_diffusion</w:t>
      </w:r>
      <w:proofErr w:type="spellEnd"/>
      <w:r>
        <w:rPr>
          <w:rFonts w:ascii="Courier New" w:hAnsi="Courier New" w:cs="Courier New"/>
          <w:sz w:val="24"/>
          <w:szCs w:val="24"/>
        </w:rPr>
        <w:t>', 'all', 'summary'], required=True)</w:t>
      </w:r>
    </w:p>
    <w:p w14:paraId="53C49F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'--epochs', type=int, default=100)</w:t>
      </w:r>
    </w:p>
    <w:p w14:paraId="392B542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'--patience', type=int, default=15</w:t>
      </w:r>
      <w:r>
        <w:rPr>
          <w:rFonts w:ascii="Courier New" w:hAnsi="Courier New" w:cs="Courier New"/>
          <w:sz w:val="24"/>
          <w:szCs w:val="24"/>
        </w:rPr>
        <w:t>)</w:t>
      </w:r>
    </w:p>
    <w:p w14:paraId="4E4900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ap.parse</w:t>
      </w:r>
      <w:proofErr w:type="gramEnd"/>
      <w:r>
        <w:rPr>
          <w:rFonts w:ascii="Courier New" w:hAnsi="Courier New" w:cs="Courier New"/>
          <w:sz w:val="24"/>
          <w:szCs w:val="24"/>
        </w:rPr>
        <w:t>_args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61A67ED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args.variant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== 'summary':</w:t>
      </w:r>
    </w:p>
    <w:p w14:paraId="4B5C7C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write_summary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args.detector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3630AD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</w:t>
      </w:r>
    </w:p>
    <w:p w14:paraId="048532B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variants = ['baseline', '</w:t>
      </w:r>
      <w:proofErr w:type="spellStart"/>
      <w:r>
        <w:rPr>
          <w:rFonts w:ascii="Courier New" w:hAnsi="Courier New" w:cs="Courier New"/>
          <w:sz w:val="24"/>
          <w:szCs w:val="24"/>
        </w:rPr>
        <w:t>aug_geom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aug_oversample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aug_diffusion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']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args.variant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== 'all' else [</w:t>
      </w:r>
      <w:proofErr w:type="spellStart"/>
      <w:r>
        <w:rPr>
          <w:rFonts w:ascii="Courier New" w:hAnsi="Courier New" w:cs="Courier New"/>
          <w:sz w:val="24"/>
          <w:szCs w:val="24"/>
        </w:rPr>
        <w:t>args.variant</w:t>
      </w:r>
      <w:proofErr w:type="spellEnd"/>
      <w:r>
        <w:rPr>
          <w:rFonts w:ascii="Courier New" w:hAnsi="Courier New" w:cs="Courier New"/>
          <w:sz w:val="24"/>
          <w:szCs w:val="24"/>
        </w:rPr>
        <w:t>]</w:t>
      </w:r>
    </w:p>
    <w:p w14:paraId="04F7DCF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v in variants</w:t>
      </w:r>
      <w:r>
        <w:rPr>
          <w:rFonts w:ascii="Courier New" w:hAnsi="Courier New" w:cs="Courier New"/>
          <w:sz w:val="24"/>
          <w:szCs w:val="24"/>
        </w:rPr>
        <w:t>:</w:t>
      </w:r>
    </w:p>
    <w:p w14:paraId="33E4CFF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run_</w:t>
      </w:r>
      <w:proofErr w:type="gramStart"/>
      <w:r>
        <w:rPr>
          <w:rFonts w:ascii="Courier New" w:hAnsi="Courier New" w:cs="Courier New"/>
          <w:sz w:val="24"/>
          <w:szCs w:val="24"/>
        </w:rPr>
        <w:t>single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args.detector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v, </w:t>
      </w:r>
      <w:proofErr w:type="spellStart"/>
      <w:r>
        <w:rPr>
          <w:rFonts w:ascii="Courier New" w:hAnsi="Courier New" w:cs="Courier New"/>
          <w:sz w:val="24"/>
          <w:szCs w:val="24"/>
        </w:rPr>
        <w:t>args.epochs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args.patience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6C0A0CB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write_summary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args.detector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5896C33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if __name__ == '__main__':</w:t>
      </w:r>
    </w:p>
    <w:p w14:paraId="2ACBDCD7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main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 w:rsidRPr="002D7699">
        <w:rPr>
          <w:rFonts w:ascii="Courier New" w:hAnsi="Courier New" w:cs="Courier New"/>
          <w:sz w:val="24"/>
          <w:szCs w:val="24"/>
          <w:lang w:val="ru-RU"/>
        </w:rPr>
        <w:t>)</w:t>
      </w:r>
    </w:p>
    <w:p w14:paraId="69E3DEFF" w14:textId="77777777" w:rsidR="00DF6AB2" w:rsidRPr="002D7699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</w:p>
    <w:p w14:paraId="65EED3FF" w14:textId="77777777" w:rsidR="00DF6AB2" w:rsidRDefault="00195EA4">
      <w:pPr>
        <w:pageBreakBefore/>
        <w:spacing w:after="240" w:line="276" w:lineRule="auto"/>
        <w:jc w:val="center"/>
        <w:outlineLvl w:val="0"/>
        <w:rPr>
          <w:szCs w:val="28"/>
          <w:lang w:val="ru-RU"/>
        </w:rPr>
      </w:pPr>
      <w:bookmarkStart w:id="98" w:name="_Toc229315502"/>
      <w:r>
        <w:rPr>
          <w:szCs w:val="28"/>
          <w:lang w:val="ru-RU"/>
        </w:rPr>
        <w:lastRenderedPageBreak/>
        <w:t>ПРИЛОЖЕНИЕ Е</w:t>
      </w:r>
      <w:bookmarkEnd w:id="98"/>
    </w:p>
    <w:p w14:paraId="1647C50A" w14:textId="77777777" w:rsidR="00DF6AB2" w:rsidRDefault="00195EA4">
      <w:pPr>
        <w:spacing w:after="24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(справочное)</w:t>
      </w:r>
    </w:p>
    <w:p w14:paraId="5A5EDD95" w14:textId="77777777" w:rsidR="00DF6AB2" w:rsidRDefault="00195EA4">
      <w:pPr>
        <w:spacing w:after="36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 xml:space="preserve">Реализация модуля контекстно-обусловленной модуляции признаков и его встраивание в </w:t>
      </w:r>
      <w:r>
        <w:rPr>
          <w:szCs w:val="28"/>
          <w:lang w:val="ru-RU"/>
        </w:rPr>
        <w:t>YOLOv12</w:t>
      </w:r>
    </w:p>
    <w:p w14:paraId="04678BE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 film_layer.py</w:t>
      </w:r>
    </w:p>
    <w:p w14:paraId="136DD5B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__future__ import annotations</w:t>
      </w:r>
    </w:p>
    <w:p w14:paraId="77AB751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07B7B70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torch.nn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nn</w:t>
      </w:r>
      <w:proofErr w:type="spellEnd"/>
    </w:p>
    <w:p w14:paraId="2DF4EF31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889035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class </w:t>
      </w:r>
      <w:proofErr w:type="spellStart"/>
      <w:r>
        <w:rPr>
          <w:rFonts w:ascii="Courier New" w:hAnsi="Courier New" w:cs="Courier New"/>
          <w:sz w:val="24"/>
          <w:szCs w:val="24"/>
        </w:rPr>
        <w:t>FiLMLayer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2B52FB73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9853D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</w:t>
      </w:r>
      <w:proofErr w:type="spellStart"/>
      <w:r>
        <w:rPr>
          <w:rFonts w:ascii="Courier New" w:hAnsi="Courier New" w:cs="Courier New"/>
          <w:sz w:val="24"/>
          <w:szCs w:val="24"/>
        </w:rPr>
        <w:t>context_dim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int, </w:t>
      </w:r>
      <w:proofErr w:type="spellStart"/>
      <w:r>
        <w:rPr>
          <w:rFonts w:ascii="Courier New" w:hAnsi="Courier New" w:cs="Courier New"/>
          <w:sz w:val="24"/>
          <w:szCs w:val="24"/>
        </w:rPr>
        <w:t>feature_channels</w:t>
      </w:r>
      <w:proofErr w:type="spellEnd"/>
      <w:r>
        <w:rPr>
          <w:rFonts w:ascii="Courier New" w:hAnsi="Courier New" w:cs="Courier New"/>
          <w:sz w:val="24"/>
          <w:szCs w:val="24"/>
        </w:rPr>
        <w:t>: int, variant: str='default', residual: bool=False):</w:t>
      </w:r>
    </w:p>
    <w:p w14:paraId="77951F5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super(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__()</w:t>
      </w:r>
    </w:p>
    <w:p w14:paraId="2EE0C75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self.context</w:t>
      </w:r>
      <w:proofErr w:type="gramEnd"/>
      <w:r>
        <w:rPr>
          <w:rFonts w:ascii="Courier New" w:hAnsi="Courier New" w:cs="Courier New"/>
          <w:sz w:val="24"/>
          <w:szCs w:val="24"/>
        </w:rPr>
        <w:t>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context_dim</w:t>
      </w:r>
      <w:proofErr w:type="spellEnd"/>
    </w:p>
    <w:p w14:paraId="004B3F9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self.feature</w:t>
      </w:r>
      <w:proofErr w:type="gramEnd"/>
      <w:r>
        <w:rPr>
          <w:rFonts w:ascii="Courier New" w:hAnsi="Courier New" w:cs="Courier New"/>
          <w:sz w:val="24"/>
          <w:szCs w:val="24"/>
        </w:rPr>
        <w:t>_channels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feature_channels</w:t>
      </w:r>
      <w:proofErr w:type="spellEnd"/>
    </w:p>
    <w:p w14:paraId="61D2B96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self.variant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variant</w:t>
      </w:r>
    </w:p>
    <w:p w14:paraId="6C1E82F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self.residual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residual</w:t>
      </w:r>
    </w:p>
    <w:p w14:paraId="69927BC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self.to_gamma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nn.Linear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context_dim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feature_channels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3A3FA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self.to_beta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nn.Linear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context_dim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feature_channels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4D0E5D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variant == 'wide':</w:t>
      </w:r>
    </w:p>
    <w:p w14:paraId="4D0D6BE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.zeros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self.to_gamma.weight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6F142C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</w:t>
      </w:r>
      <w:r>
        <w:rPr>
          <w:rFonts w:ascii="Courier New" w:hAnsi="Courier New" w:cs="Courier New"/>
          <w:sz w:val="24"/>
          <w:szCs w:val="24"/>
        </w:rPr>
        <w:t>.init</w:t>
      </w:r>
      <w:proofErr w:type="gramEnd"/>
      <w:r>
        <w:rPr>
          <w:rFonts w:ascii="Courier New" w:hAnsi="Courier New" w:cs="Courier New"/>
          <w:sz w:val="24"/>
          <w:szCs w:val="24"/>
        </w:rPr>
        <w:t>.zeros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self.to_gamma.bias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09AA4A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.normal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self.to_beta.weight</w:t>
      </w:r>
      <w:proofErr w:type="spellEnd"/>
      <w:r>
        <w:rPr>
          <w:rFonts w:ascii="Courier New" w:hAnsi="Courier New" w:cs="Courier New"/>
          <w:sz w:val="24"/>
          <w:szCs w:val="24"/>
        </w:rPr>
        <w:t>, std=0.01)</w:t>
      </w:r>
    </w:p>
    <w:p w14:paraId="07AC746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.zeros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self.to_beta.bias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DF9D73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elif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variant == '</w:t>
      </w:r>
      <w:proofErr w:type="spellStart"/>
      <w:r>
        <w:rPr>
          <w:rFonts w:ascii="Courier New" w:hAnsi="Courier New" w:cs="Courier New"/>
          <w:sz w:val="24"/>
          <w:szCs w:val="24"/>
        </w:rPr>
        <w:t>beta_noise</w:t>
      </w:r>
      <w:proofErr w:type="spellEnd"/>
      <w:r>
        <w:rPr>
          <w:rFonts w:ascii="Courier New" w:hAnsi="Courier New" w:cs="Courier New"/>
          <w:sz w:val="24"/>
          <w:szCs w:val="24"/>
        </w:rPr>
        <w:t>':</w:t>
      </w:r>
    </w:p>
    <w:p w14:paraId="74C391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.normal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self.to_gamma.weight</w:t>
      </w:r>
      <w:proofErr w:type="spellEnd"/>
      <w:r>
        <w:rPr>
          <w:rFonts w:ascii="Courier New" w:hAnsi="Courier New" w:cs="Courier New"/>
          <w:sz w:val="24"/>
          <w:szCs w:val="24"/>
        </w:rPr>
        <w:t>, std=0.05)</w:t>
      </w:r>
    </w:p>
    <w:p w14:paraId="0DB3F6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</w:rPr>
        <w:t>zeros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self.to_gamma.bias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C07B8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.normal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self.to_beta.weight</w:t>
      </w:r>
      <w:proofErr w:type="spellEnd"/>
      <w:r>
        <w:rPr>
          <w:rFonts w:ascii="Courier New" w:hAnsi="Courier New" w:cs="Courier New"/>
          <w:sz w:val="24"/>
          <w:szCs w:val="24"/>
        </w:rPr>
        <w:t>, std=0.1)</w:t>
      </w:r>
    </w:p>
    <w:p w14:paraId="5F2BAE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.zeros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self.to_beta.bias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9DAC24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else:</w:t>
      </w:r>
    </w:p>
    <w:p w14:paraId="485CEEA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.normal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self.to_gamma.weight</w:t>
      </w:r>
      <w:proofErr w:type="spellEnd"/>
      <w:r>
        <w:rPr>
          <w:rFonts w:ascii="Courier New" w:hAnsi="Courier New" w:cs="Courier New"/>
          <w:sz w:val="24"/>
          <w:szCs w:val="24"/>
        </w:rPr>
        <w:t>, std=0.05)</w:t>
      </w:r>
    </w:p>
    <w:p w14:paraId="303D09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.zeros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self.to_gamma.bias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094569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.normal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self.to_beta.weight</w:t>
      </w:r>
      <w:proofErr w:type="spellEnd"/>
      <w:r>
        <w:rPr>
          <w:rFonts w:ascii="Courier New" w:hAnsi="Courier New" w:cs="Courier New"/>
          <w:sz w:val="24"/>
          <w:szCs w:val="24"/>
        </w:rPr>
        <w:t>, std=0.01)</w:t>
      </w:r>
    </w:p>
    <w:p w14:paraId="45CA8E4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.zeros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self.to_beta.bias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6C15F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residual:</w:t>
      </w:r>
    </w:p>
    <w:p w14:paraId="437ADC8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self.alpha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= </w:t>
      </w:r>
      <w:proofErr w:type="spellStart"/>
      <w:r>
        <w:rPr>
          <w:rFonts w:ascii="Courier New" w:hAnsi="Courier New" w:cs="Courier New"/>
          <w:sz w:val="24"/>
          <w:szCs w:val="24"/>
        </w:rPr>
        <w:t>nn.Parameter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torch.zeros</w:t>
      </w:r>
      <w:proofErr w:type="spellEnd"/>
      <w:r>
        <w:rPr>
          <w:rFonts w:ascii="Courier New" w:hAnsi="Courier New" w:cs="Courier New"/>
          <w:sz w:val="24"/>
          <w:szCs w:val="24"/>
        </w:rPr>
        <w:t>(1))</w:t>
      </w:r>
    </w:p>
    <w:p w14:paraId="5B6A944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2C88B2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</w:t>
      </w:r>
      <w:proofErr w:type="gramStart"/>
      <w:r>
        <w:rPr>
          <w:rFonts w:ascii="Courier New" w:hAnsi="Courier New" w:cs="Courier New"/>
          <w:sz w:val="24"/>
          <w:szCs w:val="24"/>
        </w:rPr>
        <w:t>gamma(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context: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028FBCC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self.variant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== 'wide':</w:t>
      </w:r>
    </w:p>
    <w:p w14:paraId="5F48DA3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 0.1 + 1.8 *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torch.sigmoid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self.to_gamma</w:t>
      </w:r>
      <w:proofErr w:type="spellEnd"/>
      <w:r>
        <w:rPr>
          <w:rFonts w:ascii="Courier New" w:hAnsi="Courier New" w:cs="Courier New"/>
          <w:sz w:val="24"/>
          <w:szCs w:val="24"/>
        </w:rPr>
        <w:t>(context))</w:t>
      </w:r>
    </w:p>
    <w:p w14:paraId="08E7EF8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1.0 + 0.5 *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torch.tanh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self.to_gamma</w:t>
      </w:r>
      <w:proofErr w:type="spellEnd"/>
      <w:r>
        <w:rPr>
          <w:rFonts w:ascii="Courier New" w:hAnsi="Courier New" w:cs="Courier New"/>
          <w:sz w:val="24"/>
          <w:szCs w:val="24"/>
        </w:rPr>
        <w:t>(context</w:t>
      </w:r>
      <w:r>
        <w:rPr>
          <w:rFonts w:ascii="Courier New" w:hAnsi="Courier New" w:cs="Courier New"/>
          <w:sz w:val="24"/>
          <w:szCs w:val="24"/>
        </w:rPr>
        <w:t>))</w:t>
      </w:r>
    </w:p>
    <w:p w14:paraId="44DD21C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26696C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forward(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features: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context: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64B434C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gamma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self._</w:t>
      </w:r>
      <w:proofErr w:type="gramEnd"/>
      <w:r>
        <w:rPr>
          <w:rFonts w:ascii="Courier New" w:hAnsi="Courier New" w:cs="Courier New"/>
          <w:sz w:val="24"/>
          <w:szCs w:val="24"/>
        </w:rPr>
        <w:t>gamma</w:t>
      </w:r>
      <w:proofErr w:type="spellEnd"/>
      <w:r>
        <w:rPr>
          <w:rFonts w:ascii="Courier New" w:hAnsi="Courier New" w:cs="Courier New"/>
          <w:sz w:val="24"/>
          <w:szCs w:val="24"/>
        </w:rPr>
        <w:t>(context)</w:t>
      </w:r>
    </w:p>
    <w:p w14:paraId="705A7FE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beta = </w:t>
      </w:r>
      <w:proofErr w:type="spellStart"/>
      <w:r>
        <w:rPr>
          <w:rFonts w:ascii="Courier New" w:hAnsi="Courier New" w:cs="Courier New"/>
          <w:sz w:val="24"/>
          <w:szCs w:val="24"/>
        </w:rPr>
        <w:t>self.to_beta</w:t>
      </w:r>
      <w:proofErr w:type="spellEnd"/>
      <w:r>
        <w:rPr>
          <w:rFonts w:ascii="Courier New" w:hAnsi="Courier New" w:cs="Courier New"/>
          <w:sz w:val="24"/>
          <w:szCs w:val="24"/>
        </w:rPr>
        <w:t>(context)</w:t>
      </w:r>
    </w:p>
    <w:p w14:paraId="5AE99C2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modulated = </w:t>
      </w:r>
      <w:proofErr w:type="gramStart"/>
      <w:r>
        <w:rPr>
          <w:rFonts w:ascii="Courier New" w:hAnsi="Courier New" w:cs="Courier New"/>
          <w:sz w:val="24"/>
          <w:szCs w:val="24"/>
        </w:rPr>
        <w:t>gamma[</w:t>
      </w:r>
      <w:proofErr w:type="gramEnd"/>
      <w:r>
        <w:rPr>
          <w:rFonts w:ascii="Courier New" w:hAnsi="Courier New" w:cs="Courier New"/>
          <w:sz w:val="24"/>
          <w:szCs w:val="24"/>
        </w:rPr>
        <w:t>..., None, None] * features + beta[..., None, None]</w:t>
      </w:r>
    </w:p>
    <w:p w14:paraId="4F1973D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</w:t>
      </w:r>
      <w:r>
        <w:rPr>
          <w:rFonts w:ascii="Courier New" w:hAnsi="Courier New" w:cs="Courier New"/>
          <w:sz w:val="24"/>
          <w:szCs w:val="24"/>
        </w:rPr>
        <w:t>f.residual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:</w:t>
      </w:r>
    </w:p>
    <w:p w14:paraId="1E7DE4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 features +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self.alpha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* (modulated - features)</w:t>
      </w:r>
    </w:p>
    <w:p w14:paraId="5EC199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modulated</w:t>
      </w:r>
    </w:p>
    <w:p w14:paraId="4418517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3FB589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spellStart"/>
      <w:r>
        <w:rPr>
          <w:rFonts w:ascii="Courier New" w:hAnsi="Courier New" w:cs="Courier New"/>
          <w:sz w:val="24"/>
          <w:szCs w:val="24"/>
        </w:rPr>
        <w:t>last_</w:t>
      </w:r>
      <w:proofErr w:type="gramStart"/>
      <w:r>
        <w:rPr>
          <w:rFonts w:ascii="Courier New" w:hAnsi="Courier New" w:cs="Courier New"/>
          <w:sz w:val="24"/>
          <w:szCs w:val="24"/>
        </w:rPr>
        <w:t>gamma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context: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0C818DF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self._</w:t>
      </w:r>
      <w:proofErr w:type="gramEnd"/>
      <w:r>
        <w:rPr>
          <w:rFonts w:ascii="Courier New" w:hAnsi="Courier New" w:cs="Courier New"/>
          <w:sz w:val="24"/>
          <w:szCs w:val="24"/>
        </w:rPr>
        <w:t>gamma</w:t>
      </w:r>
      <w:proofErr w:type="spellEnd"/>
      <w:r>
        <w:rPr>
          <w:rFonts w:ascii="Courier New" w:hAnsi="Courier New" w:cs="Courier New"/>
          <w:sz w:val="24"/>
          <w:szCs w:val="24"/>
        </w:rPr>
        <w:t>(context)</w:t>
      </w:r>
    </w:p>
    <w:p w14:paraId="612F1351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604F02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67EE1C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 context_encoder.py</w:t>
      </w:r>
    </w:p>
    <w:p w14:paraId="2CA9BEE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__future__ import annot</w:t>
      </w:r>
      <w:r>
        <w:rPr>
          <w:rFonts w:ascii="Courier New" w:hAnsi="Courier New" w:cs="Courier New"/>
          <w:sz w:val="24"/>
          <w:szCs w:val="24"/>
        </w:rPr>
        <w:t>ations</w:t>
      </w:r>
    </w:p>
    <w:p w14:paraId="070CA12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0A8FC9E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torch.nn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nn</w:t>
      </w:r>
      <w:proofErr w:type="spellEnd"/>
    </w:p>
    <w:p w14:paraId="4940C61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SUPPORTED = ('mobilenetv3_small_100', 'efficientnet_b0', 'vit_tiny_patch16_224')</w:t>
      </w:r>
    </w:p>
    <w:p w14:paraId="54FBEB72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F8449C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class </w:t>
      </w:r>
      <w:proofErr w:type="spellStart"/>
      <w:r>
        <w:rPr>
          <w:rFonts w:ascii="Courier New" w:hAnsi="Courier New" w:cs="Courier New"/>
          <w:sz w:val="24"/>
          <w:szCs w:val="24"/>
        </w:rPr>
        <w:t>ContextEncoder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710E6D0B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17A297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backbone: str='mobilenetv3_small_100', 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>: int=256, pretrained: bool=True):</w:t>
      </w:r>
    </w:p>
    <w:p w14:paraId="5695BE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super(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__()</w:t>
      </w:r>
    </w:p>
    <w:p w14:paraId="49C4BE7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backbone not in SUPPORTED:</w:t>
      </w:r>
    </w:p>
    <w:p w14:paraId="1BCCDEB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raise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ValueError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f'unsupported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backbone: {backbone}')</w:t>
      </w:r>
    </w:p>
    <w:p w14:paraId="1D87C38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import </w:t>
      </w:r>
      <w:proofErr w:type="spellStart"/>
      <w:r>
        <w:rPr>
          <w:rFonts w:ascii="Courier New" w:hAnsi="Courier New" w:cs="Courier New"/>
          <w:sz w:val="24"/>
          <w:szCs w:val="24"/>
        </w:rPr>
        <w:t>timm</w:t>
      </w:r>
      <w:proofErr w:type="spellEnd"/>
    </w:p>
    <w:p w14:paraId="7C64F7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self.backbone</w:t>
      </w:r>
      <w:proofErr w:type="gramEnd"/>
      <w:r>
        <w:rPr>
          <w:rFonts w:ascii="Courier New" w:hAnsi="Courier New" w:cs="Courier New"/>
          <w:sz w:val="24"/>
          <w:szCs w:val="24"/>
        </w:rPr>
        <w:t>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backbone</w:t>
      </w:r>
    </w:p>
    <w:p w14:paraId="48803A5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self.out_dim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</w:p>
    <w:p w14:paraId="7A4AF60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self.backbone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timm.create_model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(backbone, pretrained=pretrained, </w:t>
      </w:r>
      <w:proofErr w:type="spellStart"/>
      <w:r>
        <w:rPr>
          <w:rFonts w:ascii="Courier New" w:hAnsi="Courier New" w:cs="Courier New"/>
          <w:sz w:val="24"/>
          <w:szCs w:val="24"/>
        </w:rPr>
        <w:t>num_classes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=0, </w:t>
      </w:r>
      <w:proofErr w:type="spellStart"/>
      <w:r>
        <w:rPr>
          <w:rFonts w:ascii="Courier New" w:hAnsi="Courier New" w:cs="Courier New"/>
          <w:sz w:val="24"/>
          <w:szCs w:val="24"/>
        </w:rPr>
        <w:t>global_pool</w:t>
      </w:r>
      <w:proofErr w:type="spellEnd"/>
      <w:r>
        <w:rPr>
          <w:rFonts w:ascii="Courier New" w:hAnsi="Courier New" w:cs="Courier New"/>
          <w:sz w:val="24"/>
          <w:szCs w:val="24"/>
        </w:rPr>
        <w:t>='avg')</w:t>
      </w:r>
    </w:p>
    <w:p w14:paraId="28CDE70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with </w:t>
      </w:r>
      <w:proofErr w:type="spellStart"/>
      <w:r>
        <w:rPr>
          <w:rFonts w:ascii="Courier New" w:hAnsi="Courier New" w:cs="Courier New"/>
          <w:sz w:val="24"/>
          <w:szCs w:val="24"/>
        </w:rPr>
        <w:t>torch.no_</w:t>
      </w:r>
      <w:proofErr w:type="gramStart"/>
      <w:r>
        <w:rPr>
          <w:rFonts w:ascii="Courier New" w:hAnsi="Courier New" w:cs="Courier New"/>
          <w:sz w:val="24"/>
          <w:szCs w:val="24"/>
        </w:rPr>
        <w:t>grad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7E25BCA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dummy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torch.zeros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(1, 3, 224, 224)</w:t>
      </w:r>
    </w:p>
    <w:p w14:paraId="08C3583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          </w:t>
      </w:r>
      <w:proofErr w:type="spellStart"/>
      <w:r>
        <w:rPr>
          <w:rFonts w:ascii="Courier New" w:hAnsi="Courier New" w:cs="Courier New"/>
          <w:sz w:val="24"/>
          <w:szCs w:val="24"/>
        </w:rPr>
        <w:t>feat_dim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self.backbone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(dummy).shape[-1]</w:t>
      </w:r>
    </w:p>
    <w:p w14:paraId="491B1DA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self.proj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nn.Sequential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nn.LayerNorm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feat_dim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sz w:val="24"/>
          <w:szCs w:val="24"/>
        </w:rPr>
        <w:t>nn.Linear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feat_dim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sz w:val="24"/>
          <w:szCs w:val="24"/>
        </w:rPr>
        <w:t>nn.ReLU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inplace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=True), </w:t>
      </w:r>
      <w:proofErr w:type="spellStart"/>
      <w:r>
        <w:rPr>
          <w:rFonts w:ascii="Courier New" w:hAnsi="Courier New" w:cs="Courier New"/>
          <w:sz w:val="24"/>
          <w:szCs w:val="24"/>
        </w:rPr>
        <w:t>nn.Linear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304D5EF2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34024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forward(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x: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6EB70B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</w:t>
      </w:r>
      <w:r>
        <w:rPr>
          <w:rFonts w:ascii="Courier New" w:hAnsi="Courier New" w:cs="Courier New"/>
          <w:sz w:val="24"/>
          <w:szCs w:val="24"/>
        </w:rPr>
        <w:t xml:space="preserve">  feat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self.backbone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(x)</w:t>
      </w:r>
    </w:p>
    <w:p w14:paraId="7F3BAE8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self.proj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(feat)</w:t>
      </w:r>
    </w:p>
    <w:p w14:paraId="2FA420E1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468E207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@</w:t>
      </w:r>
      <w:proofErr w:type="gramStart"/>
      <w:r>
        <w:rPr>
          <w:rFonts w:ascii="Courier New" w:hAnsi="Courier New" w:cs="Courier New"/>
          <w:sz w:val="24"/>
          <w:szCs w:val="24"/>
        </w:rPr>
        <w:t>staticmethod</w:t>
      </w:r>
      <w:proofErr w:type="gramEnd"/>
    </w:p>
    <w:p w14:paraId="558169E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spellStart"/>
      <w:r>
        <w:rPr>
          <w:rFonts w:ascii="Courier New" w:hAnsi="Courier New" w:cs="Courier New"/>
          <w:sz w:val="24"/>
          <w:szCs w:val="24"/>
        </w:rPr>
        <w:t>input_</w:t>
      </w:r>
      <w:proofErr w:type="gramStart"/>
      <w:r>
        <w:rPr>
          <w:rFonts w:ascii="Courier New" w:hAnsi="Courier New" w:cs="Courier New"/>
          <w:sz w:val="24"/>
          <w:szCs w:val="24"/>
        </w:rPr>
        <w:t>size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 -&gt; int:</w:t>
      </w:r>
    </w:p>
    <w:p w14:paraId="60C96F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224</w:t>
      </w:r>
    </w:p>
    <w:p w14:paraId="2AB46543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59D8465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6ECF45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 yolov12_patch.py</w:t>
      </w:r>
    </w:p>
    <w:p w14:paraId="2B66FC7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__future__ import annotations</w:t>
      </w:r>
    </w:p>
    <w:p w14:paraId="28F0E81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typing import Callable, </w:t>
      </w:r>
      <w:proofErr w:type="spellStart"/>
      <w:r>
        <w:rPr>
          <w:rFonts w:ascii="Courier New" w:hAnsi="Courier New" w:cs="Courier New"/>
          <w:sz w:val="24"/>
          <w:szCs w:val="24"/>
        </w:rPr>
        <w:t>Iterable</w:t>
      </w:r>
      <w:proofErr w:type="spellEnd"/>
      <w:r>
        <w:rPr>
          <w:rFonts w:ascii="Courier New" w:hAnsi="Courier New" w:cs="Courier New"/>
          <w:sz w:val="24"/>
          <w:szCs w:val="24"/>
        </w:rPr>
        <w:t>, Optional</w:t>
      </w:r>
    </w:p>
    <w:p w14:paraId="3D04289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63964D8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torch.nn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nn</w:t>
      </w:r>
      <w:proofErr w:type="spellEnd"/>
    </w:p>
    <w:p w14:paraId="1829D72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torch.</w:t>
      </w:r>
      <w:proofErr w:type="gramStart"/>
      <w:r>
        <w:rPr>
          <w:rFonts w:ascii="Courier New" w:hAnsi="Courier New" w:cs="Courier New"/>
          <w:sz w:val="24"/>
          <w:szCs w:val="24"/>
        </w:rPr>
        <w:t>nn.functional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F</w:t>
      </w:r>
    </w:p>
    <w:p w14:paraId="182F4D68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9B953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class </w:t>
      </w:r>
      <w:proofErr w:type="spellStart"/>
      <w:r>
        <w:rPr>
          <w:rFonts w:ascii="Courier New" w:hAnsi="Courier New" w:cs="Courier New"/>
          <w:sz w:val="24"/>
          <w:szCs w:val="24"/>
        </w:rPr>
        <w:t>ModulatedLayer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05CA91A6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4742435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</w:t>
      </w:r>
      <w:proofErr w:type="spellStart"/>
      <w:r>
        <w:rPr>
          <w:rFonts w:ascii="Courier New" w:hAnsi="Courier New" w:cs="Courier New"/>
          <w:sz w:val="24"/>
          <w:szCs w:val="24"/>
        </w:rPr>
        <w:t>orig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block: </w:t>
      </w:r>
      <w:proofErr w:type="spell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r>
        <w:rPr>
          <w:rFonts w:ascii="Courier New" w:hAnsi="Courier New" w:cs="Courier New"/>
          <w:sz w:val="24"/>
          <w:szCs w:val="24"/>
        </w:rPr>
        <w:t>, kind: str='self'):</w:t>
      </w:r>
    </w:p>
    <w:p w14:paraId="541DC5E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super(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__()</w:t>
      </w:r>
    </w:p>
    <w:p w14:paraId="153F223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>
        <w:rPr>
          <w:rFonts w:ascii="Courier New" w:hAnsi="Courier New" w:cs="Courier New"/>
          <w:sz w:val="24"/>
          <w:szCs w:val="24"/>
        </w:rPr>
        <w:t xml:space="preserve">      if kind not in ('self', 'film'):</w:t>
      </w:r>
    </w:p>
    <w:p w14:paraId="320F666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raise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ValueError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f'unknown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kind: {kind}')</w:t>
      </w:r>
    </w:p>
    <w:p w14:paraId="13D8448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self.orig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orig</w:t>
      </w:r>
      <w:proofErr w:type="spellEnd"/>
    </w:p>
    <w:p w14:paraId="6AC9B0F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self.block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block</w:t>
      </w:r>
    </w:p>
    <w:p w14:paraId="5697610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self.kind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kind</w:t>
      </w:r>
    </w:p>
    <w:p w14:paraId="08722D4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self._</w:t>
      </w:r>
      <w:proofErr w:type="gramEnd"/>
      <w:r>
        <w:rPr>
          <w:rFonts w:ascii="Courier New" w:hAnsi="Courier New" w:cs="Courier New"/>
          <w:sz w:val="24"/>
          <w:szCs w:val="24"/>
        </w:rPr>
        <w:t>context</w:t>
      </w:r>
      <w:proofErr w:type="spellEnd"/>
      <w:r>
        <w:rPr>
          <w:rFonts w:ascii="Courier New" w:hAnsi="Courier New" w:cs="Courier New"/>
          <w:sz w:val="24"/>
          <w:szCs w:val="24"/>
        </w:rPr>
        <w:t>: Optional[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] = None</w:t>
      </w:r>
    </w:p>
    <w:p w14:paraId="1F3FA73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orig</w:t>
      </w:r>
      <w:proofErr w:type="spellEnd"/>
      <w:r>
        <w:rPr>
          <w:rFonts w:ascii="Courier New" w:hAnsi="Courier New" w:cs="Courier New"/>
          <w:sz w:val="24"/>
          <w:szCs w:val="24"/>
        </w:rPr>
        <w:t>, 'f'):</w:t>
      </w:r>
    </w:p>
    <w:p w14:paraId="67FE486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>
        <w:rPr>
          <w:rFonts w:ascii="Courier New" w:hAnsi="Courier New" w:cs="Courier New"/>
          <w:sz w:val="24"/>
          <w:szCs w:val="24"/>
        </w:rPr>
        <w:t xml:space="preserve">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self.f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orig.f</w:t>
      </w:r>
      <w:proofErr w:type="spellEnd"/>
    </w:p>
    <w:p w14:paraId="212BD74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orig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'):</w:t>
      </w:r>
    </w:p>
    <w:p w14:paraId="29EEAC6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self.i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orig.i</w:t>
      </w:r>
      <w:proofErr w:type="spellEnd"/>
    </w:p>
    <w:p w14:paraId="44592E6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self.type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getattr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orig</w:t>
      </w:r>
      <w:proofErr w:type="spellEnd"/>
      <w:r>
        <w:rPr>
          <w:rFonts w:ascii="Courier New" w:hAnsi="Courier New" w:cs="Courier New"/>
          <w:sz w:val="24"/>
          <w:szCs w:val="24"/>
        </w:rPr>
        <w:t>, 'type', type(</w:t>
      </w:r>
      <w:proofErr w:type="spellStart"/>
      <w:r>
        <w:rPr>
          <w:rFonts w:ascii="Courier New" w:hAnsi="Courier New" w:cs="Courier New"/>
          <w:sz w:val="24"/>
          <w:szCs w:val="24"/>
        </w:rPr>
        <w:t>orig</w:t>
      </w:r>
      <w:proofErr w:type="spellEnd"/>
      <w:r>
        <w:rPr>
          <w:rFonts w:ascii="Courier New" w:hAnsi="Courier New" w:cs="Courier New"/>
          <w:sz w:val="24"/>
          <w:szCs w:val="24"/>
        </w:rPr>
        <w:t>).__name__)</w:t>
      </w:r>
    </w:p>
    <w:p w14:paraId="2C55313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self.np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getattr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orig</w:t>
      </w:r>
      <w:proofErr w:type="spellEnd"/>
      <w:r>
        <w:rPr>
          <w:rFonts w:ascii="Courier New" w:hAnsi="Courier New" w:cs="Courier New"/>
          <w:sz w:val="24"/>
          <w:szCs w:val="24"/>
        </w:rPr>
        <w:t>, 'np', sum((</w:t>
      </w:r>
      <w:proofErr w:type="spellStart"/>
      <w:r>
        <w:rPr>
          <w:rFonts w:ascii="Courier New" w:hAnsi="Courier New" w:cs="Courier New"/>
          <w:sz w:val="24"/>
          <w:szCs w:val="24"/>
        </w:rPr>
        <w:t>p.numel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 for p in </w:t>
      </w:r>
      <w:proofErr w:type="spellStart"/>
      <w:r>
        <w:rPr>
          <w:rFonts w:ascii="Courier New" w:hAnsi="Courier New" w:cs="Courier New"/>
          <w:sz w:val="24"/>
          <w:szCs w:val="24"/>
        </w:rPr>
        <w:t>orig.parameters</w:t>
      </w:r>
      <w:proofErr w:type="spellEnd"/>
      <w:r>
        <w:rPr>
          <w:rFonts w:ascii="Courier New" w:hAnsi="Courier New" w:cs="Courier New"/>
          <w:sz w:val="24"/>
          <w:szCs w:val="24"/>
        </w:rPr>
        <w:t>())))</w:t>
      </w:r>
    </w:p>
    <w:p w14:paraId="5B4D7C4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self.last</w:t>
      </w:r>
      <w:proofErr w:type="gramEnd"/>
      <w:r>
        <w:rPr>
          <w:rFonts w:ascii="Courier New" w:hAnsi="Courier New" w:cs="Courier New"/>
          <w:sz w:val="24"/>
          <w:szCs w:val="24"/>
        </w:rPr>
        <w:t>_gamma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</w:rPr>
        <w:t>Optional[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] = None</w:t>
      </w:r>
    </w:p>
    <w:p w14:paraId="46A6325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0E73A4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spellStart"/>
      <w:r>
        <w:rPr>
          <w:rFonts w:ascii="Courier New" w:hAnsi="Courier New" w:cs="Courier New"/>
          <w:sz w:val="24"/>
          <w:szCs w:val="24"/>
        </w:rPr>
        <w:t>set_</w:t>
      </w:r>
      <w:proofErr w:type="gramStart"/>
      <w:r>
        <w:rPr>
          <w:rFonts w:ascii="Courier New" w:hAnsi="Courier New" w:cs="Courier New"/>
          <w:sz w:val="24"/>
          <w:szCs w:val="24"/>
        </w:rPr>
        <w:t>context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self, c: Optional[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]) -&gt; None:</w:t>
      </w:r>
    </w:p>
    <w:p w14:paraId="71B3B8D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self._</w:t>
      </w:r>
      <w:proofErr w:type="gramEnd"/>
      <w:r>
        <w:rPr>
          <w:rFonts w:ascii="Courier New" w:hAnsi="Courier New" w:cs="Courier New"/>
          <w:sz w:val="24"/>
          <w:szCs w:val="24"/>
        </w:rPr>
        <w:t>context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c</w:t>
      </w:r>
    </w:p>
    <w:p w14:paraId="16C70479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C034CE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forward(</w:t>
      </w:r>
      <w:proofErr w:type="gramEnd"/>
      <w:r>
        <w:rPr>
          <w:rFonts w:ascii="Courier New" w:hAnsi="Courier New" w:cs="Courier New"/>
          <w:sz w:val="24"/>
          <w:szCs w:val="24"/>
        </w:rPr>
        <w:t>self, x):</w:t>
      </w:r>
    </w:p>
    <w:p w14:paraId="55A9330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out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self.orig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(x)</w:t>
      </w:r>
    </w:p>
    <w:p w14:paraId="57182E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self.kind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== 'self':</w:t>
      </w:r>
    </w:p>
    <w:p w14:paraId="55CFCC1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self.block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(out)</w:t>
      </w:r>
    </w:p>
    <w:p w14:paraId="1FD59E4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self._</w:t>
      </w:r>
      <w:proofErr w:type="gramEnd"/>
      <w:r>
        <w:rPr>
          <w:rFonts w:ascii="Courier New" w:hAnsi="Courier New" w:cs="Courier New"/>
          <w:sz w:val="24"/>
          <w:szCs w:val="24"/>
        </w:rPr>
        <w:t>context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is None:</w:t>
      </w:r>
    </w:p>
    <w:p w14:paraId="61267A7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 out</w:t>
      </w:r>
    </w:p>
    <w:p w14:paraId="1C34EB3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self.block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last_gamma</w:t>
      </w:r>
      <w:proofErr w:type="spellEnd"/>
      <w:r>
        <w:rPr>
          <w:rFonts w:ascii="Courier New" w:hAnsi="Courier New" w:cs="Courier New"/>
          <w:sz w:val="24"/>
          <w:szCs w:val="24"/>
        </w:rPr>
        <w:t>'):</w:t>
      </w:r>
    </w:p>
    <w:p w14:paraId="352F86F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with </w:t>
      </w:r>
      <w:proofErr w:type="spellStart"/>
      <w:r>
        <w:rPr>
          <w:rFonts w:ascii="Courier New" w:hAnsi="Courier New" w:cs="Courier New"/>
          <w:sz w:val="24"/>
          <w:szCs w:val="24"/>
        </w:rPr>
        <w:t>torch.no_</w:t>
      </w:r>
      <w:proofErr w:type="gramStart"/>
      <w:r>
        <w:rPr>
          <w:rFonts w:ascii="Courier New" w:hAnsi="Courier New" w:cs="Courier New"/>
          <w:sz w:val="24"/>
          <w:szCs w:val="24"/>
        </w:rPr>
        <w:t>grad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7B59E5E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self.last</w:t>
      </w:r>
      <w:proofErr w:type="gramEnd"/>
      <w:r>
        <w:rPr>
          <w:rFonts w:ascii="Courier New" w:hAnsi="Courier New" w:cs="Courier New"/>
          <w:sz w:val="24"/>
          <w:szCs w:val="24"/>
        </w:rPr>
        <w:t>_gamma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self.block.last_gamma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self._context</w:t>
      </w:r>
      <w:proofErr w:type="spellEnd"/>
      <w:r>
        <w:rPr>
          <w:rFonts w:ascii="Courier New" w:hAnsi="Courier New" w:cs="Courier New"/>
          <w:sz w:val="24"/>
          <w:szCs w:val="24"/>
        </w:rPr>
        <w:t>).detach()</w:t>
      </w:r>
    </w:p>
    <w:p w14:paraId="42D6D5B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self.block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(out, </w:t>
      </w:r>
      <w:proofErr w:type="spellStart"/>
      <w:r>
        <w:rPr>
          <w:rFonts w:ascii="Courier New" w:hAnsi="Courier New" w:cs="Courier New"/>
          <w:sz w:val="24"/>
          <w:szCs w:val="24"/>
        </w:rPr>
        <w:t>self._context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6D2C4A5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ECED9F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def _</w:t>
      </w:r>
      <w:proofErr w:type="spellStart"/>
      <w:r>
        <w:rPr>
          <w:rFonts w:ascii="Courier New" w:hAnsi="Courier New" w:cs="Courier New"/>
          <w:sz w:val="24"/>
          <w:szCs w:val="24"/>
        </w:rPr>
        <w:t>find_detect_</w:t>
      </w:r>
      <w:proofErr w:type="gramStart"/>
      <w:r>
        <w:rPr>
          <w:rFonts w:ascii="Courier New" w:hAnsi="Courier New" w:cs="Courier New"/>
          <w:sz w:val="24"/>
          <w:szCs w:val="24"/>
        </w:rPr>
        <w:t>layer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model: </w:t>
      </w:r>
      <w:proofErr w:type="spell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008D95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layers = list(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model.model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52BC945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for 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reversed(layers):</w:t>
      </w:r>
    </w:p>
    <w:p w14:paraId="279383C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type(m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_name__</w:t>
      </w:r>
    </w:p>
    <w:p w14:paraId="61335B1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('Detect', 'v10Detect', 'v8Detect', 'Segment', </w:t>
      </w:r>
      <w:r>
        <w:rPr>
          <w:rFonts w:ascii="Courier New" w:hAnsi="Courier New" w:cs="Courier New"/>
          <w:sz w:val="24"/>
          <w:szCs w:val="24"/>
        </w:rPr>
        <w:t>'Pose', 'OBB'):</w:t>
      </w:r>
    </w:p>
    <w:p w14:paraId="0A3B17A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 m</w:t>
      </w:r>
    </w:p>
    <w:p w14:paraId="1806B99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gramStart"/>
      <w:r>
        <w:rPr>
          <w:rFonts w:ascii="Courier New" w:hAnsi="Courier New" w:cs="Courier New"/>
          <w:sz w:val="24"/>
          <w:szCs w:val="24"/>
        </w:rPr>
        <w:t>layers[</w:t>
      </w:r>
      <w:proofErr w:type="gramEnd"/>
      <w:r>
        <w:rPr>
          <w:rFonts w:ascii="Courier New" w:hAnsi="Courier New" w:cs="Courier New"/>
          <w:sz w:val="24"/>
          <w:szCs w:val="24"/>
        </w:rPr>
        <w:t>-1]</w:t>
      </w:r>
    </w:p>
    <w:p w14:paraId="550A5C26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97E01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def _</w:t>
      </w:r>
      <w:proofErr w:type="spellStart"/>
      <w:r>
        <w:rPr>
          <w:rFonts w:ascii="Courier New" w:hAnsi="Courier New" w:cs="Courier New"/>
          <w:sz w:val="24"/>
          <w:szCs w:val="24"/>
        </w:rPr>
        <w:t>infer_neck_</w:t>
      </w:r>
      <w:proofErr w:type="gramStart"/>
      <w:r>
        <w:rPr>
          <w:rFonts w:ascii="Courier New" w:hAnsi="Courier New" w:cs="Courier New"/>
          <w:sz w:val="24"/>
          <w:szCs w:val="24"/>
        </w:rPr>
        <w:t>channels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det_model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r>
        <w:rPr>
          <w:rFonts w:ascii="Courier New" w:hAnsi="Courier New" w:cs="Courier New"/>
          <w:sz w:val="24"/>
          <w:szCs w:val="24"/>
        </w:rPr>
        <w:t>) -&gt; list[int]:</w:t>
      </w:r>
    </w:p>
    <w:p w14:paraId="420DB5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detect = _</w:t>
      </w:r>
      <w:proofErr w:type="spellStart"/>
      <w:r>
        <w:rPr>
          <w:rFonts w:ascii="Courier New" w:hAnsi="Courier New" w:cs="Courier New"/>
          <w:sz w:val="24"/>
          <w:szCs w:val="24"/>
        </w:rPr>
        <w:t>find_detect_layer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det_model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2FA67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try:</w:t>
      </w:r>
    </w:p>
    <w:p w14:paraId="7B74549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[]</w:t>
      </w:r>
    </w:p>
    <w:p w14:paraId="38DDEC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for 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detect.cv2:</w:t>
      </w:r>
    </w:p>
    <w:p w14:paraId="34B7E47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chs.append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(m[0].</w:t>
      </w:r>
      <w:proofErr w:type="spellStart"/>
      <w:r>
        <w:rPr>
          <w:rFonts w:ascii="Courier New" w:hAnsi="Courier New" w:cs="Courier New"/>
          <w:sz w:val="24"/>
          <w:szCs w:val="24"/>
        </w:rPr>
        <w:t>conv.in_c</w:t>
      </w:r>
      <w:r>
        <w:rPr>
          <w:rFonts w:ascii="Courier New" w:hAnsi="Courier New" w:cs="Courier New"/>
          <w:sz w:val="24"/>
          <w:szCs w:val="24"/>
        </w:rPr>
        <w:t>hannels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DC53B9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==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detect.f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628CFCA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 </w:t>
      </w:r>
      <w:proofErr w:type="spellStart"/>
      <w:r>
        <w:rPr>
          <w:rFonts w:ascii="Courier New" w:hAnsi="Courier New" w:cs="Courier New"/>
          <w:sz w:val="24"/>
          <w:szCs w:val="24"/>
        </w:rPr>
        <w:t>chs</w:t>
      </w:r>
      <w:proofErr w:type="spellEnd"/>
    </w:p>
    <w:p w14:paraId="55C688B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except Exception:</w:t>
      </w:r>
    </w:p>
    <w:p w14:paraId="3C777E5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pass</w:t>
      </w:r>
    </w:p>
    <w:p w14:paraId="4F37A43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device = next(</w:t>
      </w:r>
      <w:proofErr w:type="spellStart"/>
      <w:r>
        <w:rPr>
          <w:rFonts w:ascii="Courier New" w:hAnsi="Courier New" w:cs="Courier New"/>
          <w:sz w:val="24"/>
          <w:szCs w:val="24"/>
        </w:rPr>
        <w:t>det_</w:t>
      </w:r>
      <w:proofErr w:type="gramStart"/>
      <w:r>
        <w:rPr>
          <w:rFonts w:ascii="Courier New" w:hAnsi="Courier New" w:cs="Courier New"/>
          <w:sz w:val="24"/>
          <w:szCs w:val="24"/>
        </w:rPr>
        <w:t>model.parameters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()).device</w:t>
      </w:r>
    </w:p>
    <w:p w14:paraId="24A43B3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dummy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torch.zeros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(1, 3, 640, 640, device=device)</w:t>
      </w:r>
    </w:p>
    <w:p w14:paraId="4B81316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feats = []</w:t>
      </w:r>
    </w:p>
    <w:p w14:paraId="3652317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A414AC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hook(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mod, </w:t>
      </w:r>
      <w:proofErr w:type="spellStart"/>
      <w:r>
        <w:rPr>
          <w:rFonts w:ascii="Courier New" w:hAnsi="Courier New" w:cs="Courier New"/>
          <w:sz w:val="24"/>
          <w:szCs w:val="24"/>
        </w:rPr>
        <w:t>inp</w:t>
      </w:r>
      <w:proofErr w:type="spellEnd"/>
      <w:r>
        <w:rPr>
          <w:rFonts w:ascii="Courier New" w:hAnsi="Courier New" w:cs="Courier New"/>
          <w:sz w:val="24"/>
          <w:szCs w:val="24"/>
        </w:rPr>
        <w:t>, out):</w:t>
      </w:r>
    </w:p>
    <w:p w14:paraId="05DF4B6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feats.append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out.shape</w:t>
      </w:r>
      <w:proofErr w:type="spellEnd"/>
      <w:r>
        <w:rPr>
          <w:rFonts w:ascii="Courier New" w:hAnsi="Courier New" w:cs="Courier New"/>
          <w:sz w:val="24"/>
          <w:szCs w:val="24"/>
        </w:rPr>
        <w:t>[1])</w:t>
      </w:r>
    </w:p>
    <w:p w14:paraId="625C795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handles = [</w:t>
      </w:r>
      <w:proofErr w:type="spellStart"/>
      <w:r>
        <w:rPr>
          <w:rFonts w:ascii="Courier New" w:hAnsi="Courier New" w:cs="Courier New"/>
          <w:sz w:val="24"/>
          <w:szCs w:val="24"/>
        </w:rPr>
        <w:t>det_</w:t>
      </w:r>
      <w:proofErr w:type="gramStart"/>
      <w:r>
        <w:rPr>
          <w:rFonts w:ascii="Courier New" w:hAnsi="Courier New" w:cs="Courier New"/>
          <w:sz w:val="24"/>
          <w:szCs w:val="24"/>
        </w:rPr>
        <w:t>model.model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].</w:t>
      </w:r>
      <w:proofErr w:type="spellStart"/>
      <w:r>
        <w:rPr>
          <w:rFonts w:ascii="Courier New" w:hAnsi="Courier New" w:cs="Courier New"/>
          <w:sz w:val="24"/>
          <w:szCs w:val="24"/>
        </w:rPr>
        <w:t>register_forward_hook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(hook) for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r>
        <w:rPr>
          <w:rFonts w:ascii="Courier New" w:hAnsi="Courier New" w:cs="Courier New"/>
          <w:sz w:val="24"/>
          <w:szCs w:val="24"/>
        </w:rPr>
        <w:t>detect.f</w:t>
      </w:r>
      <w:proofErr w:type="spellEnd"/>
      <w:r>
        <w:rPr>
          <w:rFonts w:ascii="Courier New" w:hAnsi="Courier New" w:cs="Courier New"/>
          <w:sz w:val="24"/>
          <w:szCs w:val="24"/>
        </w:rPr>
        <w:t>]</w:t>
      </w:r>
    </w:p>
    <w:p w14:paraId="10A8176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spellStart"/>
      <w:r>
        <w:rPr>
          <w:rFonts w:ascii="Courier New" w:hAnsi="Courier New" w:cs="Courier New"/>
          <w:sz w:val="24"/>
          <w:szCs w:val="24"/>
        </w:rPr>
        <w:t>torch.no_</w:t>
      </w:r>
      <w:proofErr w:type="gramStart"/>
      <w:r>
        <w:rPr>
          <w:rFonts w:ascii="Courier New" w:hAnsi="Courier New" w:cs="Courier New"/>
          <w:sz w:val="24"/>
          <w:szCs w:val="24"/>
        </w:rPr>
        <w:t>grad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1B95F27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det_mo</w:t>
      </w:r>
      <w:r>
        <w:rPr>
          <w:rFonts w:ascii="Courier New" w:hAnsi="Courier New" w:cs="Courier New"/>
          <w:sz w:val="24"/>
          <w:szCs w:val="24"/>
        </w:rPr>
        <w:t>del</w:t>
      </w:r>
      <w:proofErr w:type="spellEnd"/>
      <w:r>
        <w:rPr>
          <w:rFonts w:ascii="Courier New" w:hAnsi="Courier New" w:cs="Courier New"/>
          <w:sz w:val="24"/>
          <w:szCs w:val="24"/>
        </w:rPr>
        <w:t>(dummy)</w:t>
      </w:r>
    </w:p>
    <w:p w14:paraId="62831C8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h in handles:</w:t>
      </w:r>
    </w:p>
    <w:p w14:paraId="5AEAB0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h.remove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78748FB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feats</w:t>
      </w:r>
    </w:p>
    <w:p w14:paraId="2ABA97F5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3644D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wrap_neck_</w:t>
      </w:r>
      <w:proofErr w:type="gramStart"/>
      <w:r>
        <w:rPr>
          <w:rFonts w:ascii="Courier New" w:hAnsi="Courier New" w:cs="Courier New"/>
          <w:sz w:val="24"/>
          <w:szCs w:val="24"/>
        </w:rPr>
        <w:t>with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det_model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block_factory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Callable[[int], </w:t>
      </w:r>
      <w:proofErr w:type="spell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: Optional[</w:t>
      </w:r>
      <w:proofErr w:type="spell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]=None, </w:t>
      </w:r>
      <w:proofErr w:type="spellStart"/>
      <w:r>
        <w:rPr>
          <w:rFonts w:ascii="Courier New" w:hAnsi="Courier New" w:cs="Courier New"/>
          <w:sz w:val="24"/>
          <w:szCs w:val="24"/>
        </w:rPr>
        <w:t>context_dim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int=256, levels: Optional[list[str]]=None) -&gt; </w:t>
      </w:r>
      <w:proofErr w:type="spellStart"/>
      <w:r>
        <w:rPr>
          <w:rFonts w:ascii="Courier New" w:hAnsi="Courier New" w:cs="Courier New"/>
          <w:sz w:val="24"/>
          <w:szCs w:val="24"/>
        </w:rPr>
        <w:t>dict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9F543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levels </w:t>
      </w:r>
      <w:proofErr w:type="gramStart"/>
      <w:r>
        <w:rPr>
          <w:rFonts w:ascii="Courier New" w:hAnsi="Courier New" w:cs="Courier New"/>
          <w:sz w:val="24"/>
          <w:szCs w:val="24"/>
        </w:rPr>
        <w:t>is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None:</w:t>
      </w:r>
    </w:p>
    <w:p w14:paraId="613AEE1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levels = ['P3', 'P4', 'P5']</w:t>
      </w:r>
    </w:p>
    <w:p w14:paraId="2CCC441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detect = _</w:t>
      </w:r>
      <w:proofErr w:type="spellStart"/>
      <w:r>
        <w:rPr>
          <w:rFonts w:ascii="Courier New" w:hAnsi="Courier New" w:cs="Courier New"/>
          <w:sz w:val="24"/>
          <w:szCs w:val="24"/>
        </w:rPr>
        <w:t>find_detect_layer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det_model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35D037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feat_channels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_</w:t>
      </w:r>
      <w:proofErr w:type="spellStart"/>
      <w:r>
        <w:rPr>
          <w:rFonts w:ascii="Courier New" w:hAnsi="Courier New" w:cs="Courier New"/>
          <w:sz w:val="24"/>
          <w:szCs w:val="24"/>
        </w:rPr>
        <w:t>infer_neck_channels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det_model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25BCA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all_level_names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['P3', 'P4', 'P5']</w:t>
      </w:r>
    </w:p>
    <w:p w14:paraId="6666D15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kind = 'film' if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is not None else '</w:t>
      </w:r>
      <w:r>
        <w:rPr>
          <w:rFonts w:ascii="Courier New" w:hAnsi="Courier New" w:cs="Courier New"/>
          <w:sz w:val="24"/>
          <w:szCs w:val="24"/>
        </w:rPr>
        <w:t>self'</w:t>
      </w:r>
    </w:p>
    <w:p w14:paraId="117915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modulated_layers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gramStart"/>
      <w:r>
        <w:rPr>
          <w:rFonts w:ascii="Courier New" w:hAnsi="Courier New" w:cs="Courier New"/>
          <w:sz w:val="24"/>
          <w:szCs w:val="24"/>
        </w:rPr>
        <w:t>list[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ModulatedLayer</w:t>
      </w:r>
      <w:proofErr w:type="spellEnd"/>
      <w:r>
        <w:rPr>
          <w:rFonts w:ascii="Courier New" w:hAnsi="Courier New" w:cs="Courier New"/>
          <w:sz w:val="24"/>
          <w:szCs w:val="24"/>
        </w:rPr>
        <w:t>] = []</w:t>
      </w:r>
    </w:p>
    <w:p w14:paraId="6D3A99C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seq = </w:t>
      </w:r>
      <w:proofErr w:type="spellStart"/>
      <w:r>
        <w:rPr>
          <w:rFonts w:ascii="Courier New" w:hAnsi="Courier New" w:cs="Courier New"/>
          <w:sz w:val="24"/>
          <w:szCs w:val="24"/>
        </w:rPr>
        <w:t>det_</w:t>
      </w:r>
      <w:proofErr w:type="gramStart"/>
      <w:r>
        <w:rPr>
          <w:rFonts w:ascii="Courier New" w:hAnsi="Courier New" w:cs="Courier New"/>
          <w:sz w:val="24"/>
          <w:szCs w:val="24"/>
        </w:rPr>
        <w:t>model.model</w:t>
      </w:r>
      <w:proofErr w:type="spellEnd"/>
      <w:proofErr w:type="gramEnd"/>
    </w:p>
    <w:p w14:paraId="7C295B2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(</w:t>
      </w:r>
      <w:proofErr w:type="spellStart"/>
      <w:r>
        <w:rPr>
          <w:rFonts w:ascii="Courier New" w:hAnsi="Courier New" w:cs="Courier New"/>
          <w:sz w:val="24"/>
          <w:szCs w:val="24"/>
        </w:rPr>
        <w:t>lvl_name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idx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in </w:t>
      </w:r>
      <w:proofErr w:type="gramStart"/>
      <w:r>
        <w:rPr>
          <w:rFonts w:ascii="Courier New" w:hAnsi="Courier New" w:cs="Courier New"/>
          <w:sz w:val="24"/>
          <w:szCs w:val="24"/>
        </w:rPr>
        <w:t>zip(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all_level_names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detect.f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feat_channels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599BB41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lvl_name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not in levels:</w:t>
      </w:r>
    </w:p>
    <w:p w14:paraId="455817F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5F9B46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orig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seq[</w:t>
      </w:r>
      <w:proofErr w:type="spellStart"/>
      <w:r>
        <w:rPr>
          <w:rFonts w:ascii="Courier New" w:hAnsi="Courier New" w:cs="Courier New"/>
          <w:sz w:val="24"/>
          <w:szCs w:val="24"/>
        </w:rPr>
        <w:t>idx</w:t>
      </w:r>
      <w:proofErr w:type="spellEnd"/>
      <w:r>
        <w:rPr>
          <w:rFonts w:ascii="Courier New" w:hAnsi="Courier New" w:cs="Courier New"/>
          <w:sz w:val="24"/>
          <w:szCs w:val="24"/>
        </w:rPr>
        <w:t>]</w:t>
      </w:r>
    </w:p>
    <w:p w14:paraId="62F14C4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kind == 'film':</w:t>
      </w:r>
    </w:p>
    <w:p w14:paraId="5E0920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block = </w:t>
      </w:r>
      <w:proofErr w:type="spellStart"/>
      <w:r>
        <w:rPr>
          <w:rFonts w:ascii="Courier New" w:hAnsi="Courier New" w:cs="Courier New"/>
          <w:sz w:val="24"/>
          <w:szCs w:val="24"/>
        </w:rPr>
        <w:t>block_factory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chs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F32C7B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else:</w:t>
      </w:r>
    </w:p>
    <w:p w14:paraId="7A24B96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block = </w:t>
      </w:r>
      <w:proofErr w:type="spellStart"/>
      <w:r>
        <w:rPr>
          <w:rFonts w:ascii="Courier New" w:hAnsi="Courier New" w:cs="Courier New"/>
          <w:sz w:val="24"/>
          <w:szCs w:val="24"/>
        </w:rPr>
        <w:t>block_factory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chs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6DE9A3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wrapped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ModulatedLayer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orig</w:t>
      </w:r>
      <w:proofErr w:type="spellEnd"/>
      <w:r>
        <w:rPr>
          <w:rFonts w:ascii="Courier New" w:hAnsi="Courier New" w:cs="Courier New"/>
          <w:sz w:val="24"/>
          <w:szCs w:val="24"/>
        </w:rPr>
        <w:t>, block, kind=kind)</w:t>
      </w:r>
    </w:p>
    <w:p w14:paraId="37297BD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seq[</w:t>
      </w:r>
      <w:proofErr w:type="spellStart"/>
      <w:r>
        <w:rPr>
          <w:rFonts w:ascii="Courier New" w:hAnsi="Courier New" w:cs="Courier New"/>
          <w:sz w:val="24"/>
          <w:szCs w:val="24"/>
        </w:rPr>
        <w:t>idx</w:t>
      </w:r>
      <w:proofErr w:type="spellEnd"/>
      <w:r>
        <w:rPr>
          <w:rFonts w:ascii="Courier New" w:hAnsi="Courier New" w:cs="Courier New"/>
          <w:sz w:val="24"/>
          <w:szCs w:val="24"/>
        </w:rPr>
        <w:t>] = wrapped</w:t>
      </w:r>
    </w:p>
    <w:p w14:paraId="4D809E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modulated_</w:t>
      </w:r>
      <w:proofErr w:type="gramStart"/>
      <w:r>
        <w:rPr>
          <w:rFonts w:ascii="Courier New" w:hAnsi="Courier New" w:cs="Courier New"/>
          <w:sz w:val="24"/>
          <w:szCs w:val="24"/>
        </w:rPr>
        <w:t>layers.append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(wrapped)</w:t>
      </w:r>
    </w:p>
    <w:p w14:paraId="5A5250D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is not None:</w:t>
      </w:r>
    </w:p>
    <w:p w14:paraId="22F342F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det_</w:t>
      </w:r>
      <w:proofErr w:type="gramStart"/>
      <w:r>
        <w:rPr>
          <w:rFonts w:ascii="Courier New" w:hAnsi="Courier New" w:cs="Courier New"/>
          <w:sz w:val="24"/>
          <w:szCs w:val="24"/>
        </w:rPr>
        <w:t>model.context</w:t>
      </w:r>
      <w:proofErr w:type="gramEnd"/>
      <w:r>
        <w:rPr>
          <w:rFonts w:ascii="Courier New" w:hAnsi="Courier New" w:cs="Courier New"/>
          <w:sz w:val="24"/>
          <w:szCs w:val="24"/>
        </w:rPr>
        <w:t>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</w:p>
    <w:p w14:paraId="695C937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getattr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is_internal_hook</w:t>
      </w:r>
      <w:proofErr w:type="spellEnd"/>
      <w:r>
        <w:rPr>
          <w:rFonts w:ascii="Courier New" w:hAnsi="Courier New" w:cs="Courier New"/>
          <w:sz w:val="24"/>
          <w:szCs w:val="24"/>
        </w:rPr>
        <w:t>', False):</w:t>
      </w:r>
    </w:p>
    <w:p w14:paraId="1F91E3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context_</w:t>
      </w:r>
      <w:proofErr w:type="gramStart"/>
      <w:r>
        <w:rPr>
          <w:rFonts w:ascii="Courier New" w:hAnsi="Courier New" w:cs="Courier New"/>
          <w:sz w:val="24"/>
          <w:szCs w:val="24"/>
        </w:rPr>
        <w:t>encoder.film</w:t>
      </w:r>
      <w:proofErr w:type="gramEnd"/>
      <w:r>
        <w:rPr>
          <w:rFonts w:ascii="Courier New" w:hAnsi="Courier New" w:cs="Courier New"/>
          <w:sz w:val="24"/>
          <w:szCs w:val="24"/>
        </w:rPr>
        <w:t>_layers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modulated_layers</w:t>
      </w:r>
      <w:proofErr w:type="spellEnd"/>
    </w:p>
    <w:p w14:paraId="3AC899E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 xml:space="preserve">    else:</w:t>
      </w:r>
    </w:p>
    <w:p w14:paraId="3CC4B9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_</w:t>
      </w:r>
      <w:proofErr w:type="spellStart"/>
      <w:r>
        <w:rPr>
          <w:rFonts w:ascii="Courier New" w:hAnsi="Courier New" w:cs="Courier New"/>
          <w:sz w:val="24"/>
          <w:szCs w:val="24"/>
        </w:rPr>
        <w:t>patch_forward_with_</w:t>
      </w:r>
      <w:proofErr w:type="gramStart"/>
      <w:r>
        <w:rPr>
          <w:rFonts w:ascii="Courier New" w:hAnsi="Courier New" w:cs="Courier New"/>
          <w:sz w:val="24"/>
          <w:szCs w:val="24"/>
        </w:rPr>
        <w:t>context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det_model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modulated_layers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61FF507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{'</w:t>
      </w:r>
      <w:proofErr w:type="spellStart"/>
      <w:r>
        <w:rPr>
          <w:rFonts w:ascii="Courier New" w:hAnsi="Courier New" w:cs="Courier New"/>
          <w:sz w:val="24"/>
          <w:szCs w:val="24"/>
        </w:rPr>
        <w:t>modulated_layers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modulated_layers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, 'levels': levels, '</w:t>
      </w:r>
      <w:proofErr w:type="spellStart"/>
      <w:r>
        <w:rPr>
          <w:rFonts w:ascii="Courier New" w:hAnsi="Courier New" w:cs="Courier New"/>
          <w:sz w:val="24"/>
          <w:szCs w:val="24"/>
        </w:rPr>
        <w:t>feat_channels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feat_channels</w:t>
      </w:r>
      <w:proofErr w:type="spellEnd"/>
      <w:r>
        <w:rPr>
          <w:rFonts w:ascii="Courier New" w:hAnsi="Courier New" w:cs="Courier New"/>
          <w:sz w:val="24"/>
          <w:szCs w:val="24"/>
        </w:rPr>
        <w:t>}</w:t>
      </w:r>
    </w:p>
    <w:p w14:paraId="1ABF2D37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3336691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def _</w:t>
      </w:r>
      <w:proofErr w:type="spellStart"/>
      <w:r>
        <w:rPr>
          <w:rFonts w:ascii="Courier New" w:hAnsi="Courier New" w:cs="Courier New"/>
          <w:sz w:val="24"/>
          <w:szCs w:val="24"/>
        </w:rPr>
        <w:t>patch_forward_with</w:t>
      </w:r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context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det_model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>: list[</w:t>
      </w:r>
      <w:proofErr w:type="spellStart"/>
      <w:r>
        <w:rPr>
          <w:rFonts w:ascii="Courier New" w:hAnsi="Courier New" w:cs="Courier New"/>
          <w:sz w:val="24"/>
          <w:szCs w:val="24"/>
        </w:rPr>
        <w:t>ModulatedLayer</w:t>
      </w:r>
      <w:proofErr w:type="spellEnd"/>
      <w:r>
        <w:rPr>
          <w:rFonts w:ascii="Courier New" w:hAnsi="Courier New" w:cs="Courier New"/>
          <w:sz w:val="24"/>
          <w:szCs w:val="24"/>
        </w:rPr>
        <w:t>]) -&gt; None:</w:t>
      </w:r>
    </w:p>
    <w:p w14:paraId="496AE74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orig_forward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det_model.forward</w:t>
      </w:r>
      <w:proofErr w:type="spellEnd"/>
    </w:p>
    <w:p w14:paraId="25379105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FC33AD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spellStart"/>
      <w:r>
        <w:rPr>
          <w:rFonts w:ascii="Courier New" w:hAnsi="Courier New" w:cs="Courier New"/>
          <w:sz w:val="24"/>
          <w:szCs w:val="24"/>
        </w:rPr>
        <w:t>new_</w:t>
      </w:r>
      <w:proofErr w:type="gramStart"/>
      <w:r>
        <w:rPr>
          <w:rFonts w:ascii="Courier New" w:hAnsi="Courier New" w:cs="Courier New"/>
          <w:sz w:val="24"/>
          <w:szCs w:val="24"/>
        </w:rPr>
        <w:t>forward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x, *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>, **</w:t>
      </w:r>
      <w:proofErr w:type="spellStart"/>
      <w:r>
        <w:rPr>
          <w:rFonts w:ascii="Courier New" w:hAnsi="Courier New" w:cs="Courier New"/>
          <w:sz w:val="24"/>
          <w:szCs w:val="24"/>
        </w:rPr>
        <w:t>kwargs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5FB441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isinstance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x,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and </w:t>
      </w:r>
      <w:proofErr w:type="spellStart"/>
      <w:r>
        <w:rPr>
          <w:rFonts w:ascii="Courier New" w:hAnsi="Courier New" w:cs="Courier New"/>
          <w:sz w:val="24"/>
          <w:szCs w:val="24"/>
        </w:rPr>
        <w:t>x.ndim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4 and (</w:t>
      </w:r>
      <w:proofErr w:type="spellStart"/>
      <w:r>
        <w:rPr>
          <w:rFonts w:ascii="Courier New" w:hAnsi="Courier New" w:cs="Courier New"/>
          <w:sz w:val="24"/>
          <w:szCs w:val="24"/>
        </w:rPr>
        <w:t>x.shape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[1] == </w:t>
      </w:r>
      <w:r>
        <w:rPr>
          <w:rFonts w:ascii="Courier New" w:hAnsi="Courier New" w:cs="Courier New"/>
          <w:sz w:val="24"/>
          <w:szCs w:val="24"/>
        </w:rPr>
        <w:t>3):</w:t>
      </w:r>
    </w:p>
    <w:p w14:paraId="2133B40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x_ctx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F.interpolate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x.float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(), size=(224, 224), mode='bilinear', </w:t>
      </w:r>
      <w:proofErr w:type="spellStart"/>
      <w:r>
        <w:rPr>
          <w:rFonts w:ascii="Courier New" w:hAnsi="Courier New" w:cs="Courier New"/>
          <w:sz w:val="24"/>
          <w:szCs w:val="24"/>
        </w:rPr>
        <w:t>align_corners</w:t>
      </w:r>
      <w:proofErr w:type="spellEnd"/>
      <w:r>
        <w:rPr>
          <w:rFonts w:ascii="Courier New" w:hAnsi="Courier New" w:cs="Courier New"/>
          <w:sz w:val="24"/>
          <w:szCs w:val="24"/>
        </w:rPr>
        <w:t>=False)</w:t>
      </w:r>
    </w:p>
    <w:p w14:paraId="578F5CD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 =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x_ctx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1E9A9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</w:t>
      </w:r>
      <w:proofErr w:type="spellStart"/>
      <w:r>
        <w:rPr>
          <w:rFonts w:ascii="Courier New" w:hAnsi="Courier New" w:cs="Courier New"/>
          <w:sz w:val="24"/>
          <w:szCs w:val="24"/>
        </w:rPr>
        <w:t>fl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6C1A735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fl.set_context</w:t>
      </w:r>
      <w:proofErr w:type="spellEnd"/>
      <w:r>
        <w:rPr>
          <w:rFonts w:ascii="Courier New" w:hAnsi="Courier New" w:cs="Courier New"/>
          <w:sz w:val="24"/>
          <w:szCs w:val="24"/>
        </w:rPr>
        <w:t>(c)</w:t>
      </w:r>
    </w:p>
    <w:p w14:paraId="4DC6D63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</w:t>
      </w:r>
      <w:proofErr w:type="spellStart"/>
      <w:r>
        <w:rPr>
          <w:rFonts w:ascii="Courier New" w:hAnsi="Courier New" w:cs="Courier New"/>
          <w:sz w:val="24"/>
          <w:szCs w:val="24"/>
        </w:rPr>
        <w:t>orig_</w:t>
      </w:r>
      <w:proofErr w:type="gramStart"/>
      <w:r>
        <w:rPr>
          <w:rFonts w:ascii="Courier New" w:hAnsi="Courier New" w:cs="Courier New"/>
          <w:sz w:val="24"/>
          <w:szCs w:val="24"/>
        </w:rPr>
        <w:t>forward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x, *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>, **</w:t>
      </w:r>
      <w:proofErr w:type="spellStart"/>
      <w:r>
        <w:rPr>
          <w:rFonts w:ascii="Courier New" w:hAnsi="Courier New" w:cs="Courier New"/>
          <w:sz w:val="24"/>
          <w:szCs w:val="24"/>
        </w:rPr>
        <w:t>kwar</w:t>
      </w:r>
      <w:r>
        <w:rPr>
          <w:rFonts w:ascii="Courier New" w:hAnsi="Courier New" w:cs="Courier New"/>
          <w:sz w:val="24"/>
          <w:szCs w:val="24"/>
        </w:rPr>
        <w:t>gs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6016176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det_model.forward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new_forward</w:t>
      </w:r>
      <w:proofErr w:type="spellEnd"/>
    </w:p>
    <w:p w14:paraId="4A8CFFE5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E41CB7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describe_</w:t>
      </w:r>
      <w:proofErr w:type="gramStart"/>
      <w:r>
        <w:rPr>
          <w:rFonts w:ascii="Courier New" w:hAnsi="Courier New" w:cs="Courier New"/>
          <w:sz w:val="24"/>
          <w:szCs w:val="24"/>
        </w:rPr>
        <w:t>wrap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wrap_info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>
        <w:rPr>
          <w:rFonts w:ascii="Courier New" w:hAnsi="Courier New" w:cs="Courier New"/>
          <w:sz w:val="24"/>
          <w:szCs w:val="24"/>
        </w:rPr>
        <w:t>dict</w:t>
      </w:r>
      <w:proofErr w:type="spellEnd"/>
      <w:r>
        <w:rPr>
          <w:rFonts w:ascii="Courier New" w:hAnsi="Courier New" w:cs="Courier New"/>
          <w:sz w:val="24"/>
          <w:szCs w:val="24"/>
        </w:rPr>
        <w:t>) -&gt; str:</w:t>
      </w:r>
    </w:p>
    <w:p w14:paraId="5D281EF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ml = </w:t>
      </w:r>
      <w:proofErr w:type="spellStart"/>
      <w:r>
        <w:rPr>
          <w:rFonts w:ascii="Courier New" w:hAnsi="Courier New" w:cs="Courier New"/>
          <w:sz w:val="24"/>
          <w:szCs w:val="24"/>
        </w:rPr>
        <w:t>wrap_info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modulated_layers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673928D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not ml:</w:t>
      </w:r>
    </w:p>
    <w:p w14:paraId="16E1DAD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'no modulation'</w:t>
      </w:r>
    </w:p>
    <w:p w14:paraId="719620A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kind = </w:t>
      </w:r>
      <w:proofErr w:type="gramStart"/>
      <w:r>
        <w:rPr>
          <w:rFonts w:ascii="Courier New" w:hAnsi="Courier New" w:cs="Courier New"/>
          <w:sz w:val="24"/>
          <w:szCs w:val="24"/>
        </w:rPr>
        <w:t>ml[</w:t>
      </w:r>
      <w:proofErr w:type="gramEnd"/>
      <w:r>
        <w:rPr>
          <w:rFonts w:ascii="Courier New" w:hAnsi="Courier New" w:cs="Courier New"/>
          <w:sz w:val="24"/>
          <w:szCs w:val="24"/>
        </w:rPr>
        <w:t>0].kind</w:t>
      </w:r>
    </w:p>
    <w:p w14:paraId="2770AF9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lvls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',</w:t>
      </w:r>
      <w:proofErr w:type="gramStart"/>
      <w:r>
        <w:rPr>
          <w:rFonts w:ascii="Courier New" w:hAnsi="Courier New" w:cs="Courier New"/>
          <w:sz w:val="24"/>
          <w:szCs w:val="24"/>
        </w:rPr>
        <w:t>'.join</w:t>
      </w:r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wrap_info</w:t>
      </w:r>
      <w:proofErr w:type="spellEnd"/>
      <w:r>
        <w:rPr>
          <w:rFonts w:ascii="Courier New" w:hAnsi="Courier New" w:cs="Courier New"/>
          <w:sz w:val="24"/>
          <w:szCs w:val="24"/>
        </w:rPr>
        <w:t>['levels'])</w:t>
      </w:r>
    </w:p>
    <w:p w14:paraId="290D21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wrap_info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feat_channels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77D594A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r>
        <w:rPr>
          <w:rFonts w:ascii="Courier New" w:hAnsi="Courier New" w:cs="Courier New"/>
          <w:sz w:val="24"/>
          <w:szCs w:val="24"/>
        </w:rPr>
        <w:t>f'kind</w:t>
      </w:r>
      <w:proofErr w:type="spellEnd"/>
      <w:r>
        <w:rPr>
          <w:rFonts w:ascii="Courier New" w:hAnsi="Courier New" w:cs="Courier New"/>
          <w:sz w:val="24"/>
          <w:szCs w:val="24"/>
        </w:rPr>
        <w:t>={kind} levels={</w:t>
      </w:r>
      <w:proofErr w:type="spellStart"/>
      <w:r>
        <w:rPr>
          <w:rFonts w:ascii="Courier New" w:hAnsi="Courier New" w:cs="Courier New"/>
          <w:sz w:val="24"/>
          <w:szCs w:val="24"/>
        </w:rPr>
        <w:t>lvls</w:t>
      </w:r>
      <w:proofErr w:type="spellEnd"/>
      <w:r>
        <w:rPr>
          <w:rFonts w:ascii="Courier New" w:hAnsi="Courier New" w:cs="Courier New"/>
          <w:sz w:val="24"/>
          <w:szCs w:val="24"/>
        </w:rPr>
        <w:t>} channels={</w:t>
      </w:r>
      <w:proofErr w:type="spellStart"/>
      <w:r>
        <w:rPr>
          <w:rFonts w:ascii="Courier New" w:hAnsi="Courier New" w:cs="Courier New"/>
          <w:sz w:val="24"/>
          <w:szCs w:val="24"/>
        </w:rPr>
        <w:t>chs</w:t>
      </w:r>
      <w:proofErr w:type="spellEnd"/>
      <w:r>
        <w:rPr>
          <w:rFonts w:ascii="Courier New" w:hAnsi="Courier New" w:cs="Courier New"/>
          <w:sz w:val="24"/>
          <w:szCs w:val="24"/>
        </w:rPr>
        <w:t>}'</w:t>
      </w:r>
    </w:p>
    <w:p w14:paraId="57B59254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BBB867E" w14:textId="77777777" w:rsidR="00DF6AB2" w:rsidRDefault="00195EA4">
      <w:pPr>
        <w:pageBreakBefore/>
        <w:spacing w:after="240" w:line="276" w:lineRule="auto"/>
        <w:jc w:val="center"/>
        <w:outlineLvl w:val="0"/>
        <w:rPr>
          <w:szCs w:val="28"/>
          <w:lang w:val="ru-RU"/>
        </w:rPr>
      </w:pPr>
      <w:bookmarkStart w:id="99" w:name="_Toc229315503"/>
      <w:r>
        <w:rPr>
          <w:szCs w:val="28"/>
          <w:lang w:val="ru-RU"/>
        </w:rPr>
        <w:lastRenderedPageBreak/>
        <w:t>ПРИЛОЖЕНИЕ Ж</w:t>
      </w:r>
      <w:bookmarkEnd w:id="99"/>
    </w:p>
    <w:p w14:paraId="142371C8" w14:textId="77777777" w:rsidR="00DF6AB2" w:rsidRDefault="00195EA4">
      <w:pPr>
        <w:spacing w:after="24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(справочное)</w:t>
      </w:r>
    </w:p>
    <w:p w14:paraId="2ED0CF9D" w14:textId="77777777" w:rsidR="00DF6AB2" w:rsidRDefault="00195EA4">
      <w:pPr>
        <w:spacing w:after="36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 xml:space="preserve">Конфигурации обучения сравнительных и </w:t>
      </w:r>
      <w:proofErr w:type="spellStart"/>
      <w:r>
        <w:rPr>
          <w:szCs w:val="28"/>
          <w:lang w:val="ru-RU"/>
        </w:rPr>
        <w:t>аблационных</w:t>
      </w:r>
      <w:proofErr w:type="spellEnd"/>
      <w:r>
        <w:rPr>
          <w:szCs w:val="28"/>
          <w:lang w:val="ru-RU"/>
        </w:rPr>
        <w:t xml:space="preserve"> экспериментов</w:t>
      </w:r>
    </w:p>
    <w:p w14:paraId="1BB978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 se_block.py</w:t>
      </w:r>
    </w:p>
    <w:p w14:paraId="354619C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__future__ im</w:t>
      </w:r>
      <w:r>
        <w:rPr>
          <w:rFonts w:ascii="Courier New" w:hAnsi="Courier New" w:cs="Courier New"/>
          <w:sz w:val="24"/>
          <w:szCs w:val="24"/>
        </w:rPr>
        <w:t>port annotations</w:t>
      </w:r>
    </w:p>
    <w:p w14:paraId="5D57661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7CF4842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torch.nn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nn</w:t>
      </w:r>
      <w:proofErr w:type="spellEnd"/>
    </w:p>
    <w:p w14:paraId="4B7EB96A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79BEB0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class </w:t>
      </w:r>
      <w:proofErr w:type="spellStart"/>
      <w:r>
        <w:rPr>
          <w:rFonts w:ascii="Courier New" w:hAnsi="Courier New" w:cs="Courier New"/>
          <w:sz w:val="24"/>
          <w:szCs w:val="24"/>
        </w:rPr>
        <w:t>SEBlock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13953FD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FC001E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>self, channels: int, reduction: int=16):</w:t>
      </w:r>
    </w:p>
    <w:p w14:paraId="6417294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super(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__()</w:t>
      </w:r>
    </w:p>
    <w:p w14:paraId="67987C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hidden = </w:t>
      </w:r>
      <w:proofErr w:type="gramStart"/>
      <w:r>
        <w:rPr>
          <w:rFonts w:ascii="Courier New" w:hAnsi="Courier New" w:cs="Courier New"/>
          <w:sz w:val="24"/>
          <w:szCs w:val="24"/>
        </w:rPr>
        <w:t>max(</w:t>
      </w:r>
      <w:proofErr w:type="gramEnd"/>
      <w:r>
        <w:rPr>
          <w:rFonts w:ascii="Courier New" w:hAnsi="Courier New" w:cs="Courier New"/>
          <w:sz w:val="24"/>
          <w:szCs w:val="24"/>
        </w:rPr>
        <w:t>channels // reduction, 4)</w:t>
      </w:r>
    </w:p>
    <w:p w14:paraId="5FE7CC4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self.avg_pool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nn.AdaptiveAvgPool</w:t>
      </w:r>
      <w:proofErr w:type="gramEnd"/>
      <w:r>
        <w:rPr>
          <w:rFonts w:ascii="Courier New" w:hAnsi="Courier New" w:cs="Courier New"/>
          <w:sz w:val="24"/>
          <w:szCs w:val="24"/>
        </w:rPr>
        <w:t>2d(1)</w:t>
      </w:r>
    </w:p>
    <w:p w14:paraId="5A93DCF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self.fc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nn.Sequential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nn.Linear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(channels, hidden, bias=False), </w:t>
      </w:r>
      <w:proofErr w:type="spellStart"/>
      <w:r>
        <w:rPr>
          <w:rFonts w:ascii="Courier New" w:hAnsi="Courier New" w:cs="Courier New"/>
          <w:sz w:val="24"/>
          <w:szCs w:val="24"/>
        </w:rPr>
        <w:t>nn.ReLU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inplace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=True), </w:t>
      </w:r>
      <w:proofErr w:type="spellStart"/>
      <w:r>
        <w:rPr>
          <w:rFonts w:ascii="Courier New" w:hAnsi="Courier New" w:cs="Courier New"/>
          <w:sz w:val="24"/>
          <w:szCs w:val="24"/>
        </w:rPr>
        <w:t>nn.Linear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(hidden, channels, bias=False), </w:t>
      </w:r>
      <w:proofErr w:type="spellStart"/>
      <w:r>
        <w:rPr>
          <w:rFonts w:ascii="Courier New" w:hAnsi="Courier New" w:cs="Courier New"/>
          <w:sz w:val="24"/>
          <w:szCs w:val="24"/>
        </w:rPr>
        <w:t>nn.Sigmoid</w:t>
      </w:r>
      <w:proofErr w:type="spellEnd"/>
      <w:r>
        <w:rPr>
          <w:rFonts w:ascii="Courier New" w:hAnsi="Courier New" w:cs="Courier New"/>
          <w:sz w:val="24"/>
          <w:szCs w:val="24"/>
        </w:rPr>
        <w:t>())</w:t>
      </w:r>
    </w:p>
    <w:p w14:paraId="7590B32A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4B363E6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f</w:t>
      </w:r>
      <w:r>
        <w:rPr>
          <w:rFonts w:ascii="Courier New" w:hAnsi="Courier New" w:cs="Courier New"/>
          <w:sz w:val="24"/>
          <w:szCs w:val="24"/>
        </w:rPr>
        <w:t>orward(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x: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7B03ED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(b, c, _, _)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x.shape</w:t>
      </w:r>
      <w:proofErr w:type="spellEnd"/>
      <w:proofErr w:type="gramEnd"/>
    </w:p>
    <w:p w14:paraId="60B26EB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 = </w:t>
      </w:r>
      <w:proofErr w:type="spellStart"/>
      <w:r>
        <w:rPr>
          <w:rFonts w:ascii="Courier New" w:hAnsi="Courier New" w:cs="Courier New"/>
          <w:sz w:val="24"/>
          <w:szCs w:val="24"/>
        </w:rPr>
        <w:t>self.avg_pool</w:t>
      </w:r>
      <w:proofErr w:type="spellEnd"/>
      <w:r>
        <w:rPr>
          <w:rFonts w:ascii="Courier New" w:hAnsi="Courier New" w:cs="Courier New"/>
          <w:sz w:val="24"/>
          <w:szCs w:val="24"/>
        </w:rPr>
        <w:t>(x</w:t>
      </w:r>
      <w:proofErr w:type="gramStart"/>
      <w:r>
        <w:rPr>
          <w:rFonts w:ascii="Courier New" w:hAnsi="Courier New" w:cs="Courier New"/>
          <w:sz w:val="24"/>
          <w:szCs w:val="24"/>
        </w:rPr>
        <w:t>).view</w:t>
      </w:r>
      <w:proofErr w:type="gramEnd"/>
      <w:r>
        <w:rPr>
          <w:rFonts w:ascii="Courier New" w:hAnsi="Courier New" w:cs="Courier New"/>
          <w:sz w:val="24"/>
          <w:szCs w:val="24"/>
        </w:rPr>
        <w:t>(b, c)</w:t>
      </w:r>
    </w:p>
    <w:p w14:paraId="384D7B9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 = </w:t>
      </w:r>
      <w:proofErr w:type="spellStart"/>
      <w:r>
        <w:rPr>
          <w:rFonts w:ascii="Courier New" w:hAnsi="Courier New" w:cs="Courier New"/>
          <w:sz w:val="24"/>
          <w:szCs w:val="24"/>
        </w:rPr>
        <w:t>self.fc</w:t>
      </w:r>
      <w:proofErr w:type="spellEnd"/>
      <w:r>
        <w:rPr>
          <w:rFonts w:ascii="Courier New" w:hAnsi="Courier New" w:cs="Courier New"/>
          <w:sz w:val="24"/>
          <w:szCs w:val="24"/>
        </w:rPr>
        <w:t>(s</w:t>
      </w:r>
      <w:proofErr w:type="gramStart"/>
      <w:r>
        <w:rPr>
          <w:rFonts w:ascii="Courier New" w:hAnsi="Courier New" w:cs="Courier New"/>
          <w:sz w:val="24"/>
          <w:szCs w:val="24"/>
        </w:rPr>
        <w:t>).view</w:t>
      </w:r>
      <w:proofErr w:type="gramEnd"/>
      <w:r>
        <w:rPr>
          <w:rFonts w:ascii="Courier New" w:hAnsi="Courier New" w:cs="Courier New"/>
          <w:sz w:val="24"/>
          <w:szCs w:val="24"/>
        </w:rPr>
        <w:t>(b, c, 1, 1)</w:t>
      </w:r>
    </w:p>
    <w:p w14:paraId="0F8BB41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x * w</w:t>
      </w:r>
    </w:p>
    <w:p w14:paraId="7D889478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BB4AFA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DC4C29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 cbam_block.py</w:t>
      </w:r>
    </w:p>
    <w:p w14:paraId="6069D1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__future__ import annotations</w:t>
      </w:r>
    </w:p>
    <w:p w14:paraId="569BDE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34C181C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torch.nn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nn</w:t>
      </w:r>
      <w:proofErr w:type="spellEnd"/>
    </w:p>
    <w:p w14:paraId="7E9D742E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97EF95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class _</w:t>
      </w:r>
      <w:proofErr w:type="spellStart"/>
      <w:r>
        <w:rPr>
          <w:rFonts w:ascii="Courier New" w:hAnsi="Courier New" w:cs="Courier New"/>
          <w:sz w:val="24"/>
          <w:szCs w:val="24"/>
        </w:rPr>
        <w:t>ChannelAttention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172FE5A8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38A254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>self, channels: int, reduction: int=16):</w:t>
      </w:r>
    </w:p>
    <w:p w14:paraId="05C557C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super(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__()</w:t>
      </w:r>
    </w:p>
    <w:p w14:paraId="7EC4791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hidden = </w:t>
      </w:r>
      <w:proofErr w:type="gramStart"/>
      <w:r>
        <w:rPr>
          <w:rFonts w:ascii="Courier New" w:hAnsi="Courier New" w:cs="Courier New"/>
          <w:sz w:val="24"/>
          <w:szCs w:val="24"/>
        </w:rPr>
        <w:t>max(</w:t>
      </w:r>
      <w:proofErr w:type="gramEnd"/>
      <w:r>
        <w:rPr>
          <w:rFonts w:ascii="Courier New" w:hAnsi="Courier New" w:cs="Courier New"/>
          <w:sz w:val="24"/>
          <w:szCs w:val="24"/>
        </w:rPr>
        <w:t>channels // reduction, 4)</w:t>
      </w:r>
    </w:p>
    <w:p w14:paraId="5265D8A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self.avg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nn.AdaptiveAvgPool</w:t>
      </w:r>
      <w:proofErr w:type="gramEnd"/>
      <w:r>
        <w:rPr>
          <w:rFonts w:ascii="Courier New" w:hAnsi="Courier New" w:cs="Courier New"/>
          <w:sz w:val="24"/>
          <w:szCs w:val="24"/>
        </w:rPr>
        <w:t>2d(1)</w:t>
      </w:r>
    </w:p>
    <w:p w14:paraId="2836013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self.max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nn.AdaptiveMaxPool</w:t>
      </w:r>
      <w:proofErr w:type="gramEnd"/>
      <w:r>
        <w:rPr>
          <w:rFonts w:ascii="Courier New" w:hAnsi="Courier New" w:cs="Courier New"/>
          <w:sz w:val="24"/>
          <w:szCs w:val="24"/>
        </w:rPr>
        <w:t>2d(1)</w:t>
      </w:r>
    </w:p>
    <w:p w14:paraId="3ADAA1A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self.mlp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nn.Sequential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nn.Linear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(channels, hidden, bias=False), </w:t>
      </w:r>
      <w:proofErr w:type="spellStart"/>
      <w:r>
        <w:rPr>
          <w:rFonts w:ascii="Courier New" w:hAnsi="Courier New" w:cs="Courier New"/>
          <w:sz w:val="24"/>
          <w:szCs w:val="24"/>
        </w:rPr>
        <w:t>nn.ReLU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inplace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=True), </w:t>
      </w:r>
      <w:proofErr w:type="spellStart"/>
      <w:r>
        <w:rPr>
          <w:rFonts w:ascii="Courier New" w:hAnsi="Courier New" w:cs="Courier New"/>
          <w:sz w:val="24"/>
          <w:szCs w:val="24"/>
        </w:rPr>
        <w:t>nn.Linear</w:t>
      </w:r>
      <w:proofErr w:type="spellEnd"/>
      <w:r>
        <w:rPr>
          <w:rFonts w:ascii="Courier New" w:hAnsi="Courier New" w:cs="Courier New"/>
          <w:sz w:val="24"/>
          <w:szCs w:val="24"/>
        </w:rPr>
        <w:t>(hidden, channels, bias=False))</w:t>
      </w:r>
    </w:p>
    <w:p w14:paraId="707886B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self.sig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nn.Sigmoid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5AD50EC5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3AA471C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forward</w:t>
      </w:r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x: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51AEEEA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(b, c, _, _)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x.shape</w:t>
      </w:r>
      <w:proofErr w:type="spellEnd"/>
      <w:proofErr w:type="gramEnd"/>
    </w:p>
    <w:p w14:paraId="3F06A8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a = </w:t>
      </w:r>
      <w:proofErr w:type="spellStart"/>
      <w:r>
        <w:rPr>
          <w:rFonts w:ascii="Courier New" w:hAnsi="Courier New" w:cs="Courier New"/>
          <w:sz w:val="24"/>
          <w:szCs w:val="24"/>
        </w:rPr>
        <w:t>self.mlp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self.avg</w:t>
      </w:r>
      <w:proofErr w:type="spellEnd"/>
      <w:r>
        <w:rPr>
          <w:rFonts w:ascii="Courier New" w:hAnsi="Courier New" w:cs="Courier New"/>
          <w:sz w:val="24"/>
          <w:szCs w:val="24"/>
        </w:rPr>
        <w:t>(x</w:t>
      </w:r>
      <w:proofErr w:type="gramStart"/>
      <w:r>
        <w:rPr>
          <w:rFonts w:ascii="Courier New" w:hAnsi="Courier New" w:cs="Courier New"/>
          <w:sz w:val="24"/>
          <w:szCs w:val="24"/>
        </w:rPr>
        <w:t>).view</w:t>
      </w:r>
      <w:proofErr w:type="gramEnd"/>
      <w:r>
        <w:rPr>
          <w:rFonts w:ascii="Courier New" w:hAnsi="Courier New" w:cs="Courier New"/>
          <w:sz w:val="24"/>
          <w:szCs w:val="24"/>
        </w:rPr>
        <w:t>(b, c))</w:t>
      </w:r>
    </w:p>
    <w:p w14:paraId="7D85BCE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m = </w:t>
      </w:r>
      <w:proofErr w:type="spellStart"/>
      <w:r>
        <w:rPr>
          <w:rFonts w:ascii="Courier New" w:hAnsi="Courier New" w:cs="Courier New"/>
          <w:sz w:val="24"/>
          <w:szCs w:val="24"/>
        </w:rPr>
        <w:t>self.mlp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self.max</w:t>
      </w:r>
      <w:proofErr w:type="spellEnd"/>
      <w:r>
        <w:rPr>
          <w:rFonts w:ascii="Courier New" w:hAnsi="Courier New" w:cs="Courier New"/>
          <w:sz w:val="24"/>
          <w:szCs w:val="24"/>
        </w:rPr>
        <w:t>(x</w:t>
      </w:r>
      <w:proofErr w:type="gramStart"/>
      <w:r>
        <w:rPr>
          <w:rFonts w:ascii="Courier New" w:hAnsi="Courier New" w:cs="Courier New"/>
          <w:sz w:val="24"/>
          <w:szCs w:val="24"/>
        </w:rPr>
        <w:t>).view</w:t>
      </w:r>
      <w:proofErr w:type="gramEnd"/>
      <w:r>
        <w:rPr>
          <w:rFonts w:ascii="Courier New" w:hAnsi="Courier New" w:cs="Courier New"/>
          <w:sz w:val="24"/>
          <w:szCs w:val="24"/>
        </w:rPr>
        <w:t>(b, c))</w:t>
      </w:r>
    </w:p>
    <w:p w14:paraId="0EAC9EE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self.sig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a + m).view(b, c, 1, 1)</w:t>
      </w:r>
    </w:p>
    <w:p w14:paraId="0F587AD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x * w</w:t>
      </w:r>
    </w:p>
    <w:p w14:paraId="506DD7DC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0FEE48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class _</w:t>
      </w:r>
      <w:proofErr w:type="spellStart"/>
      <w:r>
        <w:rPr>
          <w:rFonts w:ascii="Courier New" w:hAnsi="Courier New" w:cs="Courier New"/>
          <w:sz w:val="24"/>
          <w:szCs w:val="24"/>
        </w:rPr>
        <w:t>SpatialAttention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</w:t>
      </w:r>
      <w:r>
        <w:rPr>
          <w:rFonts w:ascii="Courier New" w:hAnsi="Courier New" w:cs="Courier New"/>
          <w:sz w:val="24"/>
          <w:szCs w:val="24"/>
        </w:rPr>
        <w:t>Module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6D9194BC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503E90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>self, kernel: int=7):</w:t>
      </w:r>
    </w:p>
    <w:p w14:paraId="020EBD2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super(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__()</w:t>
      </w:r>
    </w:p>
    <w:p w14:paraId="0A7C642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self.conv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nn.Conv2d(2, 1, </w:t>
      </w:r>
      <w:proofErr w:type="spellStart"/>
      <w:r>
        <w:rPr>
          <w:rFonts w:ascii="Courier New" w:hAnsi="Courier New" w:cs="Courier New"/>
          <w:sz w:val="24"/>
          <w:szCs w:val="24"/>
        </w:rPr>
        <w:t>kernel_size</w:t>
      </w:r>
      <w:proofErr w:type="spellEnd"/>
      <w:r>
        <w:rPr>
          <w:rFonts w:ascii="Courier New" w:hAnsi="Courier New" w:cs="Courier New"/>
          <w:sz w:val="24"/>
          <w:szCs w:val="24"/>
        </w:rPr>
        <w:t>=kernel, padding=kernel // 2, bias=False)</w:t>
      </w:r>
    </w:p>
    <w:p w14:paraId="611C03B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self.sig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nn.Sigmoid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0AC76D80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FC06C8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forward(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x: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340FD37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a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x.mean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(dim=1, </w:t>
      </w:r>
      <w:proofErr w:type="spellStart"/>
      <w:r>
        <w:rPr>
          <w:rFonts w:ascii="Courier New" w:hAnsi="Courier New" w:cs="Courier New"/>
          <w:sz w:val="24"/>
          <w:szCs w:val="24"/>
        </w:rPr>
        <w:t>keepdim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5E2FD84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m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x.max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dim=1, </w:t>
      </w:r>
      <w:proofErr w:type="spellStart"/>
      <w:r>
        <w:rPr>
          <w:rFonts w:ascii="Courier New" w:hAnsi="Courier New" w:cs="Courier New"/>
          <w:sz w:val="24"/>
          <w:szCs w:val="24"/>
        </w:rPr>
        <w:t>keepdim</w:t>
      </w:r>
      <w:proofErr w:type="spellEnd"/>
      <w:r>
        <w:rPr>
          <w:rFonts w:ascii="Courier New" w:hAnsi="Courier New" w:cs="Courier New"/>
          <w:sz w:val="24"/>
          <w:szCs w:val="24"/>
        </w:rPr>
        <w:t>=True).values</w:t>
      </w:r>
    </w:p>
    <w:p w14:paraId="6C887B5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self.sig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self.conv</w:t>
      </w:r>
      <w:proofErr w:type="spellEnd"/>
      <w:r>
        <w:rPr>
          <w:rFonts w:ascii="Courier New" w:hAnsi="Courier New" w:cs="Courier New"/>
          <w:sz w:val="24"/>
          <w:szCs w:val="24"/>
        </w:rPr>
        <w:t>(torch.cat([a, m], dim=1)))</w:t>
      </w:r>
    </w:p>
    <w:p w14:paraId="4AF0EC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x * w</w:t>
      </w:r>
    </w:p>
    <w:p w14:paraId="17B0F5A9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ACD0C9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class </w:t>
      </w:r>
      <w:proofErr w:type="spellStart"/>
      <w:r>
        <w:rPr>
          <w:rFonts w:ascii="Courier New" w:hAnsi="Courier New" w:cs="Courier New"/>
          <w:sz w:val="24"/>
          <w:szCs w:val="24"/>
        </w:rPr>
        <w:t>CBAMBlock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2768DF8A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D546D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</w:t>
      </w:r>
      <w:r>
        <w:rPr>
          <w:rFonts w:ascii="Courier New" w:hAnsi="Courier New" w:cs="Courier New"/>
          <w:sz w:val="24"/>
          <w:szCs w:val="24"/>
        </w:rPr>
        <w:t>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channels: int, reduction: int=16, </w:t>
      </w:r>
      <w:proofErr w:type="spellStart"/>
      <w:r>
        <w:rPr>
          <w:rFonts w:ascii="Courier New" w:hAnsi="Courier New" w:cs="Courier New"/>
          <w:sz w:val="24"/>
          <w:szCs w:val="24"/>
        </w:rPr>
        <w:t>spatial_kernel</w:t>
      </w:r>
      <w:proofErr w:type="spellEnd"/>
      <w:r>
        <w:rPr>
          <w:rFonts w:ascii="Courier New" w:hAnsi="Courier New" w:cs="Courier New"/>
          <w:sz w:val="24"/>
          <w:szCs w:val="24"/>
        </w:rPr>
        <w:t>: int=7):</w:t>
      </w:r>
    </w:p>
    <w:p w14:paraId="2AEC379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super(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__()</w:t>
      </w:r>
    </w:p>
    <w:p w14:paraId="431DDEE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self.channel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_</w:t>
      </w:r>
      <w:proofErr w:type="spellStart"/>
      <w:r>
        <w:rPr>
          <w:rFonts w:ascii="Courier New" w:hAnsi="Courier New" w:cs="Courier New"/>
          <w:sz w:val="24"/>
          <w:szCs w:val="24"/>
        </w:rPr>
        <w:t>ChannelAttention</w:t>
      </w:r>
      <w:proofErr w:type="spellEnd"/>
      <w:r>
        <w:rPr>
          <w:rFonts w:ascii="Courier New" w:hAnsi="Courier New" w:cs="Courier New"/>
          <w:sz w:val="24"/>
          <w:szCs w:val="24"/>
        </w:rPr>
        <w:t>(channels, reduction)</w:t>
      </w:r>
    </w:p>
    <w:p w14:paraId="6BFCC9C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self.spatial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_</w:t>
      </w:r>
      <w:proofErr w:type="spellStart"/>
      <w:r>
        <w:rPr>
          <w:rFonts w:ascii="Courier New" w:hAnsi="Courier New" w:cs="Courier New"/>
          <w:sz w:val="24"/>
          <w:szCs w:val="24"/>
        </w:rPr>
        <w:t>SpatialAttention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spatial_kernel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5BD51E1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9F174D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forward(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x: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5F1C0CF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self.spatial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self.channel</w:t>
      </w:r>
      <w:proofErr w:type="spellEnd"/>
      <w:r>
        <w:rPr>
          <w:rFonts w:ascii="Courier New" w:hAnsi="Courier New" w:cs="Courier New"/>
          <w:sz w:val="24"/>
          <w:szCs w:val="24"/>
        </w:rPr>
        <w:t>(x))</w:t>
      </w:r>
    </w:p>
    <w:p w14:paraId="5229FD54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FE84FB1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E45FA6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 chapter4_runner.py</w:t>
      </w:r>
    </w:p>
    <w:p w14:paraId="5DA4886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__future__ import annotations</w:t>
      </w:r>
    </w:p>
    <w:p w14:paraId="0C12A83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argparse</w:t>
      </w:r>
      <w:proofErr w:type="spellEnd"/>
    </w:p>
    <w:p w14:paraId="42CC586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json</w:t>
      </w:r>
    </w:p>
    <w:p w14:paraId="3467CB5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os</w:t>
      </w:r>
      <w:proofErr w:type="spellEnd"/>
    </w:p>
    <w:p w14:paraId="0CEFDE3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sys</w:t>
      </w:r>
    </w:p>
    <w:p w14:paraId="692C73C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time</w:t>
      </w:r>
    </w:p>
    <w:p w14:paraId="6962F2B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 w:cs="Courier New"/>
          <w:sz w:val="24"/>
          <w:szCs w:val="24"/>
        </w:rPr>
        <w:t>pathlib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Path</w:t>
      </w:r>
    </w:p>
    <w:p w14:paraId="1406F4C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numpy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as np</w:t>
      </w:r>
    </w:p>
    <w:p w14:paraId="69E9785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3CBB949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sys.path</w:t>
      </w:r>
      <w:proofErr w:type="gramEnd"/>
      <w:r>
        <w:rPr>
          <w:rFonts w:ascii="Courier New" w:hAnsi="Courier New" w:cs="Courier New"/>
          <w:sz w:val="24"/>
          <w:szCs w:val="24"/>
        </w:rPr>
        <w:t>.insert</w:t>
      </w:r>
      <w:proofErr w:type="spellEnd"/>
      <w:r>
        <w:rPr>
          <w:rFonts w:ascii="Courier New" w:hAnsi="Courier New" w:cs="Courier New"/>
          <w:sz w:val="24"/>
          <w:szCs w:val="24"/>
        </w:rPr>
        <w:t>(0, str(Path(__file__).resolve().</w:t>
      </w:r>
      <w:proofErr w:type="spellStart"/>
      <w:r>
        <w:rPr>
          <w:rFonts w:ascii="Courier New" w:hAnsi="Courier New" w:cs="Courier New"/>
          <w:sz w:val="24"/>
          <w:szCs w:val="24"/>
        </w:rPr>
        <w:t>parent.parent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033FB0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gramStart"/>
      <w:r>
        <w:rPr>
          <w:rFonts w:ascii="Courier New" w:hAnsi="Courier New" w:cs="Courier New"/>
          <w:sz w:val="24"/>
          <w:szCs w:val="24"/>
        </w:rPr>
        <w:t>models.chapter4.film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_layer import </w:t>
      </w:r>
      <w:proofErr w:type="spellStart"/>
      <w:r>
        <w:rPr>
          <w:rFonts w:ascii="Courier New" w:hAnsi="Courier New" w:cs="Courier New"/>
          <w:sz w:val="24"/>
          <w:szCs w:val="24"/>
        </w:rPr>
        <w:t>FiLMLayer</w:t>
      </w:r>
      <w:proofErr w:type="spellEnd"/>
    </w:p>
    <w:p w14:paraId="3D7099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models.chapter4.se_block import </w:t>
      </w:r>
      <w:proofErr w:type="spellStart"/>
      <w:r>
        <w:rPr>
          <w:rFonts w:ascii="Courier New" w:hAnsi="Courier New" w:cs="Courier New"/>
          <w:sz w:val="24"/>
          <w:szCs w:val="24"/>
        </w:rPr>
        <w:t>SEBlock</w:t>
      </w:r>
      <w:proofErr w:type="spellEnd"/>
    </w:p>
    <w:p w14:paraId="23B02D9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gramStart"/>
      <w:r>
        <w:rPr>
          <w:rFonts w:ascii="Courier New" w:hAnsi="Courier New" w:cs="Courier New"/>
          <w:sz w:val="24"/>
          <w:szCs w:val="24"/>
        </w:rPr>
        <w:t>models.chapter4.cbam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_block import </w:t>
      </w:r>
      <w:proofErr w:type="spellStart"/>
      <w:r>
        <w:rPr>
          <w:rFonts w:ascii="Courier New" w:hAnsi="Courier New" w:cs="Courier New"/>
          <w:sz w:val="24"/>
          <w:szCs w:val="24"/>
        </w:rPr>
        <w:t>CB</w:t>
      </w:r>
      <w:r>
        <w:rPr>
          <w:rFonts w:ascii="Courier New" w:hAnsi="Courier New" w:cs="Courier New"/>
          <w:sz w:val="24"/>
          <w:szCs w:val="24"/>
        </w:rPr>
        <w:t>AMBlock</w:t>
      </w:r>
      <w:proofErr w:type="spellEnd"/>
    </w:p>
    <w:p w14:paraId="38D28C3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gramStart"/>
      <w:r>
        <w:rPr>
          <w:rFonts w:ascii="Courier New" w:hAnsi="Courier New" w:cs="Courier New"/>
          <w:sz w:val="24"/>
          <w:szCs w:val="24"/>
        </w:rPr>
        <w:t>models.chapter4.context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_encoder import </w:t>
      </w:r>
      <w:proofErr w:type="spellStart"/>
      <w:r>
        <w:rPr>
          <w:rFonts w:ascii="Courier New" w:hAnsi="Courier New" w:cs="Courier New"/>
          <w:sz w:val="24"/>
          <w:szCs w:val="24"/>
        </w:rPr>
        <w:t>ContextEncoder</w:t>
      </w:r>
      <w:proofErr w:type="spellEnd"/>
    </w:p>
    <w:p w14:paraId="005B06C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gramStart"/>
      <w:r>
        <w:rPr>
          <w:rFonts w:ascii="Courier New" w:hAnsi="Courier New" w:cs="Courier New"/>
          <w:sz w:val="24"/>
          <w:szCs w:val="24"/>
        </w:rPr>
        <w:t>models.chapter4.yolov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12_patch import </w:t>
      </w:r>
      <w:proofErr w:type="spellStart"/>
      <w:r>
        <w:rPr>
          <w:rFonts w:ascii="Courier New" w:hAnsi="Courier New" w:cs="Courier New"/>
          <w:sz w:val="24"/>
          <w:szCs w:val="24"/>
        </w:rPr>
        <w:t>wrap_neck_with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describe_wrap</w:t>
      </w:r>
      <w:proofErr w:type="spellEnd"/>
    </w:p>
    <w:p w14:paraId="3F20F65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6E97117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torch.nn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nn</w:t>
      </w:r>
      <w:proofErr w:type="spellEnd"/>
    </w:p>
    <w:p w14:paraId="3486E53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torch.</w:t>
      </w:r>
      <w:proofErr w:type="gramStart"/>
      <w:r>
        <w:rPr>
          <w:rFonts w:ascii="Courier New" w:hAnsi="Courier New" w:cs="Courier New"/>
          <w:sz w:val="24"/>
          <w:szCs w:val="24"/>
        </w:rPr>
        <w:t>nn.functional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F</w:t>
      </w:r>
    </w:p>
    <w:p w14:paraId="361546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CTX_DIM = 256</w:t>
      </w:r>
    </w:p>
    <w:p w14:paraId="69453BC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014295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class _</w:t>
      </w:r>
      <w:proofErr w:type="spellStart"/>
      <w:r>
        <w:rPr>
          <w:rFonts w:ascii="Courier New" w:hAnsi="Courier New" w:cs="Courier New"/>
          <w:sz w:val="24"/>
          <w:szCs w:val="24"/>
        </w:rPr>
        <w:t>InternalContextEncoder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nn.Mo</w:t>
      </w:r>
      <w:r>
        <w:rPr>
          <w:rFonts w:ascii="Courier New" w:hAnsi="Courier New" w:cs="Courier New"/>
          <w:sz w:val="24"/>
          <w:szCs w:val="24"/>
        </w:rPr>
        <w:t>dule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408226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is_internal_hook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True</w:t>
      </w:r>
    </w:p>
    <w:p w14:paraId="5C12864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4DB70E7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</w:t>
      </w:r>
      <w:proofErr w:type="spellStart"/>
      <w:r>
        <w:rPr>
          <w:rFonts w:ascii="Courier New" w:hAnsi="Courier New" w:cs="Courier New"/>
          <w:sz w:val="24"/>
          <w:szCs w:val="24"/>
        </w:rPr>
        <w:t>yolo_model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>: int=256):</w:t>
      </w:r>
    </w:p>
    <w:p w14:paraId="02B1D00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super(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__()</w:t>
      </w:r>
    </w:p>
    <w:p w14:paraId="7A877C1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from </w:t>
      </w:r>
      <w:proofErr w:type="spellStart"/>
      <w:r>
        <w:rPr>
          <w:rFonts w:ascii="Courier New" w:hAnsi="Courier New" w:cs="Courier New"/>
          <w:sz w:val="24"/>
          <w:szCs w:val="24"/>
        </w:rPr>
        <w:t>torch.</w:t>
      </w:r>
      <w:proofErr w:type="gramStart"/>
      <w:r>
        <w:rPr>
          <w:rFonts w:ascii="Courier New" w:hAnsi="Courier New" w:cs="Courier New"/>
          <w:sz w:val="24"/>
          <w:szCs w:val="24"/>
        </w:rPr>
        <w:t>nn.modules</w:t>
      </w:r>
      <w:proofErr w:type="gramEnd"/>
      <w:r>
        <w:rPr>
          <w:rFonts w:ascii="Courier New" w:hAnsi="Courier New" w:cs="Courier New"/>
          <w:sz w:val="24"/>
          <w:szCs w:val="24"/>
        </w:rPr>
        <w:t>.upsampling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</w:t>
      </w:r>
      <w:proofErr w:type="spellStart"/>
      <w:r>
        <w:rPr>
          <w:rFonts w:ascii="Courier New" w:hAnsi="Courier New" w:cs="Courier New"/>
          <w:sz w:val="24"/>
          <w:szCs w:val="24"/>
        </w:rPr>
        <w:t>Upsample</w:t>
      </w:r>
      <w:proofErr w:type="spellEnd"/>
    </w:p>
    <w:p w14:paraId="3AB0FB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bp5_idx = None</w:t>
      </w:r>
    </w:p>
    <w:p w14:paraId="32AEC4E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layer) in enumerate(</w:t>
      </w:r>
      <w:proofErr w:type="spellStart"/>
      <w:r>
        <w:rPr>
          <w:rFonts w:ascii="Courier New" w:hAnsi="Courier New" w:cs="Courier New"/>
          <w:sz w:val="24"/>
          <w:szCs w:val="24"/>
        </w:rPr>
        <w:t>yolo_</w:t>
      </w:r>
      <w:proofErr w:type="gramStart"/>
      <w:r>
        <w:rPr>
          <w:rFonts w:ascii="Courier New" w:hAnsi="Courier New" w:cs="Courier New"/>
          <w:sz w:val="24"/>
          <w:szCs w:val="24"/>
        </w:rPr>
        <w:t>model.model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75C4E81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isinstance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layer, </w:t>
      </w:r>
      <w:proofErr w:type="spellStart"/>
      <w:r>
        <w:rPr>
          <w:rFonts w:ascii="Courier New" w:hAnsi="Courier New" w:cs="Courier New"/>
          <w:sz w:val="24"/>
          <w:szCs w:val="24"/>
        </w:rPr>
        <w:t>Upsample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1E07FB0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bp5_idx =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- 1</w:t>
      </w:r>
    </w:p>
    <w:p w14:paraId="33369C4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break</w:t>
      </w:r>
    </w:p>
    <w:p w14:paraId="5115397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bp5_idx is None:</w:t>
      </w:r>
    </w:p>
    <w:p w14:paraId="364B3C0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bp5_idx = 9</w:t>
      </w:r>
    </w:p>
    <w:p w14:paraId="7F4A237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device = next(</w:t>
      </w:r>
      <w:proofErr w:type="spellStart"/>
      <w:r>
        <w:rPr>
          <w:rFonts w:ascii="Courier New" w:hAnsi="Courier New" w:cs="Courier New"/>
          <w:sz w:val="24"/>
          <w:szCs w:val="24"/>
        </w:rPr>
        <w:t>yolo_</w:t>
      </w:r>
      <w:proofErr w:type="gramStart"/>
      <w:r>
        <w:rPr>
          <w:rFonts w:ascii="Courier New" w:hAnsi="Courier New" w:cs="Courier New"/>
          <w:sz w:val="24"/>
          <w:szCs w:val="24"/>
        </w:rPr>
        <w:t>model.parameters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()).device</w:t>
      </w:r>
    </w:p>
    <w:p w14:paraId="5A4081E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with </w:t>
      </w:r>
      <w:proofErr w:type="spellStart"/>
      <w:r>
        <w:rPr>
          <w:rFonts w:ascii="Courier New" w:hAnsi="Courier New" w:cs="Courier New"/>
          <w:sz w:val="24"/>
          <w:szCs w:val="24"/>
        </w:rPr>
        <w:t>torch.no_</w:t>
      </w:r>
      <w:proofErr w:type="gramStart"/>
      <w:r>
        <w:rPr>
          <w:rFonts w:ascii="Courier New" w:hAnsi="Courier New" w:cs="Courier New"/>
          <w:sz w:val="24"/>
          <w:szCs w:val="24"/>
        </w:rPr>
        <w:t>grad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77C4286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dummy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torch.zeros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(1, 3, 640, 640, device=device)</w:t>
      </w:r>
    </w:p>
    <w:p w14:paraId="3B4EB4B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cache = {}</w:t>
      </w:r>
    </w:p>
    <w:p w14:paraId="5577741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h = </w:t>
      </w:r>
      <w:proofErr w:type="spellStart"/>
      <w:r>
        <w:rPr>
          <w:rFonts w:ascii="Courier New" w:hAnsi="Courier New" w:cs="Courier New"/>
          <w:sz w:val="24"/>
          <w:szCs w:val="24"/>
        </w:rPr>
        <w:t>yolo_</w:t>
      </w:r>
      <w:proofErr w:type="gramStart"/>
      <w:r>
        <w:rPr>
          <w:rFonts w:ascii="Courier New" w:hAnsi="Courier New" w:cs="Courier New"/>
          <w:sz w:val="24"/>
          <w:szCs w:val="24"/>
        </w:rPr>
        <w:t>model.model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[bp5_idx].</w:t>
      </w:r>
      <w:proofErr w:type="spellStart"/>
      <w:r>
        <w:rPr>
          <w:rFonts w:ascii="Courier New" w:hAnsi="Courier New" w:cs="Courier New"/>
          <w:sz w:val="24"/>
          <w:szCs w:val="24"/>
        </w:rPr>
        <w:t>register_forward_hook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(lambda m,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o: cache.__</w:t>
      </w:r>
      <w:proofErr w:type="spellStart"/>
      <w:r>
        <w:rPr>
          <w:rFonts w:ascii="Courier New" w:hAnsi="Courier New" w:cs="Courier New"/>
          <w:sz w:val="24"/>
          <w:szCs w:val="24"/>
        </w:rPr>
        <w:t>setitem</w:t>
      </w:r>
      <w:proofErr w:type="spellEnd"/>
      <w:r>
        <w:rPr>
          <w:rFonts w:ascii="Courier New" w:hAnsi="Courier New" w:cs="Courier New"/>
          <w:sz w:val="24"/>
          <w:szCs w:val="24"/>
        </w:rPr>
        <w:t>__('out', o))</w:t>
      </w:r>
    </w:p>
    <w:p w14:paraId="62ACBB1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yolo_model</w:t>
      </w:r>
      <w:proofErr w:type="spellEnd"/>
      <w:r>
        <w:rPr>
          <w:rFonts w:ascii="Courier New" w:hAnsi="Courier New" w:cs="Courier New"/>
          <w:sz w:val="24"/>
          <w:szCs w:val="24"/>
        </w:rPr>
        <w:t>(dummy)</w:t>
      </w:r>
    </w:p>
    <w:p w14:paraId="1792586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h.remove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6456CC6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p5_channels = cache['out'</w:t>
      </w:r>
      <w:proofErr w:type="gramStart"/>
      <w:r>
        <w:rPr>
          <w:rFonts w:ascii="Courier New" w:hAnsi="Courier New" w:cs="Courier New"/>
          <w:sz w:val="24"/>
          <w:szCs w:val="24"/>
        </w:rPr>
        <w:t>].shape</w:t>
      </w:r>
      <w:proofErr w:type="gramEnd"/>
      <w:r>
        <w:rPr>
          <w:rFonts w:ascii="Courier New" w:hAnsi="Courier New" w:cs="Courier New"/>
          <w:sz w:val="24"/>
          <w:szCs w:val="24"/>
        </w:rPr>
        <w:t>[1]</w:t>
      </w:r>
    </w:p>
    <w:p w14:paraId="70EC427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self.bp5_idx = bp5_idx</w:t>
      </w:r>
    </w:p>
    <w:p w14:paraId="32BFA2A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self.p</w:t>
      </w:r>
      <w:proofErr w:type="gramEnd"/>
      <w:r>
        <w:rPr>
          <w:rFonts w:ascii="Courier New" w:hAnsi="Courier New" w:cs="Courier New"/>
          <w:sz w:val="24"/>
          <w:szCs w:val="24"/>
        </w:rPr>
        <w:t>5_channels = p5_channels</w:t>
      </w:r>
    </w:p>
    <w:p w14:paraId="7CCFDA9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self.proj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nn.Sequential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(nn.AdaptiveAvgPool2d(1), </w:t>
      </w:r>
      <w:proofErr w:type="spellStart"/>
      <w:r>
        <w:rPr>
          <w:rFonts w:ascii="Courier New" w:hAnsi="Courier New" w:cs="Courier New"/>
          <w:sz w:val="24"/>
          <w:szCs w:val="24"/>
        </w:rPr>
        <w:t>nn.Flatten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(), </w:t>
      </w:r>
      <w:proofErr w:type="spellStart"/>
      <w:r>
        <w:rPr>
          <w:rFonts w:ascii="Courier New" w:hAnsi="Courier New" w:cs="Courier New"/>
          <w:sz w:val="24"/>
          <w:szCs w:val="24"/>
        </w:rPr>
        <w:t>nn.LayerNorm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(p5_channels), </w:t>
      </w:r>
      <w:proofErr w:type="spellStart"/>
      <w:r>
        <w:rPr>
          <w:rFonts w:ascii="Courier New" w:hAnsi="Courier New" w:cs="Courier New"/>
          <w:sz w:val="24"/>
          <w:szCs w:val="24"/>
        </w:rPr>
        <w:t>nn.Linear</w:t>
      </w:r>
      <w:proofErr w:type="spellEnd"/>
      <w:r>
        <w:rPr>
          <w:rFonts w:ascii="Courier New" w:hAnsi="Courier New" w:cs="Courier New"/>
          <w:sz w:val="24"/>
          <w:szCs w:val="24"/>
        </w:rPr>
        <w:t>(p5_cha</w:t>
      </w:r>
      <w:r>
        <w:rPr>
          <w:rFonts w:ascii="Courier New" w:hAnsi="Courier New" w:cs="Courier New"/>
          <w:sz w:val="24"/>
          <w:szCs w:val="24"/>
        </w:rPr>
        <w:t xml:space="preserve">nnels, 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sz w:val="24"/>
          <w:szCs w:val="24"/>
        </w:rPr>
        <w:t>nn.ReLU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inplace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=True), </w:t>
      </w:r>
      <w:proofErr w:type="spellStart"/>
      <w:r>
        <w:rPr>
          <w:rFonts w:ascii="Courier New" w:hAnsi="Courier New" w:cs="Courier New"/>
          <w:sz w:val="24"/>
          <w:szCs w:val="24"/>
        </w:rPr>
        <w:t>nn.Linear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4D01278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self.film</w:t>
      </w:r>
      <w:proofErr w:type="gramEnd"/>
      <w:r>
        <w:rPr>
          <w:rFonts w:ascii="Courier New" w:hAnsi="Courier New" w:cs="Courier New"/>
          <w:sz w:val="24"/>
          <w:szCs w:val="24"/>
        </w:rPr>
        <w:t>_layers</w:t>
      </w:r>
      <w:proofErr w:type="spellEnd"/>
      <w:r>
        <w:rPr>
          <w:rFonts w:ascii="Courier New" w:hAnsi="Courier New" w:cs="Courier New"/>
          <w:sz w:val="24"/>
          <w:szCs w:val="24"/>
        </w:rPr>
        <w:t>: list = []</w:t>
      </w:r>
    </w:p>
    <w:p w14:paraId="4057004C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4B346A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def _</w:t>
      </w:r>
      <w:proofErr w:type="gramStart"/>
      <w:r>
        <w:rPr>
          <w:rFonts w:ascii="Courier New" w:hAnsi="Courier New" w:cs="Courier New"/>
          <w:sz w:val="24"/>
          <w:szCs w:val="24"/>
        </w:rPr>
        <w:t>inject(</w:t>
      </w:r>
      <w:proofErr w:type="gramEnd"/>
      <w:r>
        <w:rPr>
          <w:rFonts w:ascii="Courier New" w:hAnsi="Courier New" w:cs="Courier New"/>
          <w:sz w:val="24"/>
          <w:szCs w:val="24"/>
        </w:rPr>
        <w:t>module, inputs, output):</w:t>
      </w:r>
    </w:p>
    <w:p w14:paraId="4CAAC6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self.proj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(output)</w:t>
      </w:r>
    </w:p>
    <w:p w14:paraId="4E8F93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</w:t>
      </w:r>
      <w:proofErr w:type="spellStart"/>
      <w:r>
        <w:rPr>
          <w:rFonts w:ascii="Courier New" w:hAnsi="Courier New" w:cs="Courier New"/>
          <w:sz w:val="24"/>
          <w:szCs w:val="24"/>
        </w:rPr>
        <w:t>fl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self.film</w:t>
      </w:r>
      <w:proofErr w:type="gramEnd"/>
      <w:r>
        <w:rPr>
          <w:rFonts w:ascii="Courier New" w:hAnsi="Courier New" w:cs="Courier New"/>
          <w:sz w:val="24"/>
          <w:szCs w:val="24"/>
        </w:rPr>
        <w:t>_layers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7522CFC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fl.set_context</w:t>
      </w:r>
      <w:proofErr w:type="spellEnd"/>
      <w:r>
        <w:rPr>
          <w:rFonts w:ascii="Courier New" w:hAnsi="Courier New" w:cs="Courier New"/>
          <w:sz w:val="24"/>
          <w:szCs w:val="24"/>
        </w:rPr>
        <w:t>(c)</w:t>
      </w:r>
    </w:p>
    <w:p w14:paraId="538A38F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self._</w:t>
      </w:r>
      <w:proofErr w:type="gramEnd"/>
      <w:r>
        <w:rPr>
          <w:rFonts w:ascii="Courier New" w:hAnsi="Courier New" w:cs="Courier New"/>
          <w:sz w:val="24"/>
          <w:szCs w:val="24"/>
        </w:rPr>
        <w:t>hook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yolo_model.model</w:t>
      </w:r>
      <w:proofErr w:type="spellEnd"/>
      <w:r>
        <w:rPr>
          <w:rFonts w:ascii="Courier New" w:hAnsi="Courier New" w:cs="Courier New"/>
          <w:sz w:val="24"/>
          <w:szCs w:val="24"/>
        </w:rPr>
        <w:t>[bp5_idx].</w:t>
      </w:r>
      <w:proofErr w:type="spellStart"/>
      <w:r>
        <w:rPr>
          <w:rFonts w:ascii="Courier New" w:hAnsi="Courier New" w:cs="Courier New"/>
          <w:sz w:val="24"/>
          <w:szCs w:val="24"/>
        </w:rPr>
        <w:t>register_forward_hook</w:t>
      </w:r>
      <w:proofErr w:type="spellEnd"/>
      <w:r>
        <w:rPr>
          <w:rFonts w:ascii="Courier New" w:hAnsi="Courier New" w:cs="Courier New"/>
          <w:sz w:val="24"/>
          <w:szCs w:val="24"/>
        </w:rPr>
        <w:t>(_inject)</w:t>
      </w:r>
    </w:p>
    <w:p w14:paraId="78B8721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print(f'[</w:t>
      </w:r>
      <w:proofErr w:type="spellStart"/>
      <w:r>
        <w:rPr>
          <w:rFonts w:ascii="Courier New" w:hAnsi="Courier New" w:cs="Courier New"/>
          <w:sz w:val="24"/>
          <w:szCs w:val="24"/>
        </w:rPr>
        <w:t>InternalContextEncoder</w:t>
      </w:r>
      <w:proofErr w:type="spellEnd"/>
      <w:r>
        <w:rPr>
          <w:rFonts w:ascii="Courier New" w:hAnsi="Courier New" w:cs="Courier New"/>
          <w:sz w:val="24"/>
          <w:szCs w:val="24"/>
        </w:rPr>
        <w:t>] bp5_idx={bp5_</w:t>
      </w:r>
      <w:proofErr w:type="gramStart"/>
      <w:r>
        <w:rPr>
          <w:rFonts w:ascii="Courier New" w:hAnsi="Courier New" w:cs="Courier New"/>
          <w:sz w:val="24"/>
          <w:szCs w:val="24"/>
        </w:rPr>
        <w:t>idx}  channels</w:t>
      </w:r>
      <w:proofErr w:type="gramEnd"/>
      <w:r>
        <w:rPr>
          <w:rFonts w:ascii="Courier New" w:hAnsi="Courier New" w:cs="Courier New"/>
          <w:sz w:val="24"/>
          <w:szCs w:val="24"/>
        </w:rPr>
        <w:t>={p5_channels}')</w:t>
      </w:r>
    </w:p>
    <w:p w14:paraId="56FE8B37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E2F9E4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forward(</w:t>
      </w:r>
      <w:proofErr w:type="gramEnd"/>
      <w:r>
        <w:rPr>
          <w:rFonts w:ascii="Courier New" w:hAnsi="Courier New" w:cs="Courier New"/>
          <w:sz w:val="24"/>
          <w:szCs w:val="24"/>
        </w:rPr>
        <w:t>se</w:t>
      </w:r>
      <w:r>
        <w:rPr>
          <w:rFonts w:ascii="Courier New" w:hAnsi="Courier New" w:cs="Courier New"/>
          <w:sz w:val="24"/>
          <w:szCs w:val="24"/>
        </w:rPr>
        <w:t>lf, x):</w:t>
      </w:r>
    </w:p>
    <w:p w14:paraId="03D93B0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None</w:t>
      </w:r>
    </w:p>
    <w:p w14:paraId="3FBA5EF9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BDA51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parse_</w:t>
      </w:r>
      <w:proofErr w:type="gram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</w:rPr>
        <w:t>argparse.Namespace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317DE2D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argparse.ArgumentParser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457390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'--config', required=True, choices=['</w:t>
      </w:r>
      <w:proofErr w:type="spellStart"/>
      <w:r>
        <w:rPr>
          <w:rFonts w:ascii="Courier New" w:hAnsi="Courier New" w:cs="Courier New"/>
          <w:sz w:val="24"/>
          <w:szCs w:val="24"/>
        </w:rPr>
        <w:t>se_neck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cbam_neck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>'])</w:t>
      </w:r>
    </w:p>
    <w:p w14:paraId="7D7D00C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'--out', required=True, help='project director</w:t>
      </w:r>
      <w:r>
        <w:rPr>
          <w:rFonts w:ascii="Courier New" w:hAnsi="Courier New" w:cs="Courier New"/>
          <w:sz w:val="24"/>
          <w:szCs w:val="24"/>
        </w:rPr>
        <w:t>y')</w:t>
      </w:r>
    </w:p>
    <w:p w14:paraId="3F94D6A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'--name', default=None, help='run name (subdir); default auto')</w:t>
      </w:r>
    </w:p>
    <w:p w14:paraId="4BFB62D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'--data', default='code/data/</w:t>
      </w:r>
      <w:proofErr w:type="spellStart"/>
      <w:r>
        <w:rPr>
          <w:rFonts w:ascii="Courier New" w:hAnsi="Courier New" w:cs="Courier New"/>
          <w:sz w:val="24"/>
          <w:szCs w:val="24"/>
        </w:rPr>
        <w:t>dataset_final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060C99D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'--weights', default='yolo12m.pt')</w:t>
      </w:r>
    </w:p>
    <w:p w14:paraId="2C76B9F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'--epochs', type=int, default=100)</w:t>
      </w:r>
    </w:p>
    <w:p w14:paraId="61C982B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'--patience', type=int, default=15)</w:t>
      </w:r>
    </w:p>
    <w:p w14:paraId="0AA95B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'--batch', type=int, default=16)</w:t>
      </w:r>
    </w:p>
    <w:p w14:paraId="1E1921D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</w:t>
      </w:r>
      <w:proofErr w:type="spellStart"/>
      <w:r>
        <w:rPr>
          <w:rFonts w:ascii="Courier New" w:hAnsi="Courier New" w:cs="Courier New"/>
          <w:sz w:val="24"/>
          <w:szCs w:val="24"/>
        </w:rPr>
        <w:t>imgsz</w:t>
      </w:r>
      <w:proofErr w:type="spellEnd"/>
      <w:r>
        <w:rPr>
          <w:rFonts w:ascii="Courier New" w:hAnsi="Courier New" w:cs="Courier New"/>
          <w:sz w:val="24"/>
          <w:szCs w:val="24"/>
        </w:rPr>
        <w:t>', type=int, d</w:t>
      </w:r>
      <w:r>
        <w:rPr>
          <w:rFonts w:ascii="Courier New" w:hAnsi="Courier New" w:cs="Courier New"/>
          <w:sz w:val="24"/>
          <w:szCs w:val="24"/>
        </w:rPr>
        <w:t>efault=640)</w:t>
      </w:r>
    </w:p>
    <w:p w14:paraId="4533A7F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'--device', default='0')</w:t>
      </w:r>
    </w:p>
    <w:p w14:paraId="69C09D4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'--seed', type=int, default=42)</w:t>
      </w:r>
    </w:p>
    <w:p w14:paraId="1D5E9D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'--encoder', default='mobilenetv3_small_100', choices=['mobilenetv3_small_100', 'efficientnet_b0', 'vit_tiny_patch16_224'])</w:t>
      </w:r>
    </w:p>
    <w:p w14:paraId="51BE1FB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</w:t>
      </w:r>
      <w:r>
        <w:rPr>
          <w:rFonts w:ascii="Courier New" w:hAnsi="Courier New" w:cs="Courier New"/>
          <w:sz w:val="24"/>
          <w:szCs w:val="24"/>
        </w:rPr>
        <w:t>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'--levels', </w:t>
      </w:r>
      <w:proofErr w:type="spellStart"/>
      <w:r>
        <w:rPr>
          <w:rFonts w:ascii="Courier New" w:hAnsi="Courier New" w:cs="Courier New"/>
          <w:sz w:val="24"/>
          <w:szCs w:val="24"/>
        </w:rPr>
        <w:t>nargs</w:t>
      </w:r>
      <w:proofErr w:type="spellEnd"/>
      <w:r>
        <w:rPr>
          <w:rFonts w:ascii="Courier New" w:hAnsi="Courier New" w:cs="Courier New"/>
          <w:sz w:val="24"/>
          <w:szCs w:val="24"/>
        </w:rPr>
        <w:t>='+', default=['P3', 'P4', 'P5'])</w:t>
      </w:r>
    </w:p>
    <w:p w14:paraId="05D3F34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</w:t>
      </w:r>
      <w:proofErr w:type="spellStart"/>
      <w:r>
        <w:rPr>
          <w:rFonts w:ascii="Courier New" w:hAnsi="Courier New" w:cs="Courier New"/>
          <w:sz w:val="24"/>
          <w:szCs w:val="24"/>
        </w:rPr>
        <w:t>warmup_epochs</w:t>
      </w:r>
      <w:proofErr w:type="spellEnd"/>
      <w:r>
        <w:rPr>
          <w:rFonts w:ascii="Courier New" w:hAnsi="Courier New" w:cs="Courier New"/>
          <w:sz w:val="24"/>
          <w:szCs w:val="24"/>
        </w:rPr>
        <w:t>', type=int, default=3, help='</w:t>
      </w:r>
      <w:proofErr w:type="spellStart"/>
      <w:r>
        <w:rPr>
          <w:rFonts w:ascii="Courier New" w:hAnsi="Courier New" w:cs="Courier New"/>
          <w:sz w:val="24"/>
          <w:szCs w:val="24"/>
        </w:rPr>
        <w:t>для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CGFM: </w:t>
      </w:r>
      <w:proofErr w:type="spellStart"/>
      <w:r>
        <w:rPr>
          <w:rFonts w:ascii="Courier New" w:hAnsi="Courier New" w:cs="Courier New"/>
          <w:sz w:val="24"/>
          <w:szCs w:val="24"/>
        </w:rPr>
        <w:t>сколько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эпох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фриза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детектора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2F28699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</w:t>
      </w:r>
      <w:proofErr w:type="spellStart"/>
      <w:r>
        <w:rPr>
          <w:rFonts w:ascii="Courier New" w:hAnsi="Courier New" w:cs="Courier New"/>
          <w:sz w:val="24"/>
          <w:szCs w:val="24"/>
        </w:rPr>
        <w:t>skip_warmup</w:t>
      </w:r>
      <w:proofErr w:type="spellEnd"/>
      <w:r>
        <w:rPr>
          <w:rFonts w:ascii="Courier New" w:hAnsi="Courier New" w:cs="Courier New"/>
          <w:sz w:val="24"/>
          <w:szCs w:val="24"/>
        </w:rPr>
        <w:t>', action='</w:t>
      </w:r>
      <w:proofErr w:type="spellStart"/>
      <w:r>
        <w:rPr>
          <w:rFonts w:ascii="Courier New" w:hAnsi="Courier New" w:cs="Courier New"/>
          <w:sz w:val="24"/>
          <w:szCs w:val="24"/>
        </w:rPr>
        <w:t>store_true</w:t>
      </w:r>
      <w:proofErr w:type="spellEnd"/>
      <w:r>
        <w:rPr>
          <w:rFonts w:ascii="Courier New" w:hAnsi="Courier New" w:cs="Courier New"/>
          <w:sz w:val="24"/>
          <w:szCs w:val="24"/>
        </w:rPr>
        <w:t>', help='</w:t>
      </w:r>
      <w:proofErr w:type="spellStart"/>
      <w:r>
        <w:rPr>
          <w:rFonts w:ascii="Courier New" w:hAnsi="Courier New" w:cs="Courier New"/>
          <w:sz w:val="24"/>
          <w:szCs w:val="24"/>
        </w:rPr>
        <w:t>обучать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end-to-end </w:t>
      </w:r>
      <w:proofErr w:type="spellStart"/>
      <w:r>
        <w:rPr>
          <w:rFonts w:ascii="Courier New" w:hAnsi="Courier New" w:cs="Courier New"/>
          <w:sz w:val="24"/>
          <w:szCs w:val="24"/>
        </w:rPr>
        <w:t>сраз</w:t>
      </w:r>
      <w:r>
        <w:rPr>
          <w:rFonts w:ascii="Courier New" w:hAnsi="Courier New" w:cs="Courier New"/>
          <w:sz w:val="24"/>
          <w:szCs w:val="24"/>
        </w:rPr>
        <w:t>у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sz w:val="24"/>
          <w:szCs w:val="24"/>
        </w:rPr>
        <w:t>без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warm-up)')</w:t>
      </w:r>
    </w:p>
    <w:p w14:paraId="3C67C9A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</w:t>
      </w:r>
      <w:proofErr w:type="spellStart"/>
      <w:r>
        <w:rPr>
          <w:rFonts w:ascii="Courier New" w:hAnsi="Courier New" w:cs="Courier New"/>
          <w:sz w:val="24"/>
          <w:szCs w:val="24"/>
        </w:rPr>
        <w:t>film_variant</w:t>
      </w:r>
      <w:proofErr w:type="spellEnd"/>
      <w:r>
        <w:rPr>
          <w:rFonts w:ascii="Courier New" w:hAnsi="Courier New" w:cs="Courier New"/>
          <w:sz w:val="24"/>
          <w:szCs w:val="24"/>
        </w:rPr>
        <w:t>', default='default', choices=['default', 'wide', '</w:t>
      </w:r>
      <w:proofErr w:type="spellStart"/>
      <w:r>
        <w:rPr>
          <w:rFonts w:ascii="Courier New" w:hAnsi="Courier New" w:cs="Courier New"/>
          <w:sz w:val="24"/>
          <w:szCs w:val="24"/>
        </w:rPr>
        <w:t>beta_noise</w:t>
      </w:r>
      <w:proofErr w:type="spellEnd"/>
      <w:r>
        <w:rPr>
          <w:rFonts w:ascii="Courier New" w:hAnsi="Courier New" w:cs="Courier New"/>
          <w:sz w:val="24"/>
          <w:szCs w:val="24"/>
        </w:rPr>
        <w:t>'])</w:t>
      </w:r>
    </w:p>
    <w:p w14:paraId="74AFF8E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</w:t>
      </w:r>
      <w:proofErr w:type="spellStart"/>
      <w:r>
        <w:rPr>
          <w:rFonts w:ascii="Courier New" w:hAnsi="Courier New" w:cs="Courier New"/>
          <w:sz w:val="24"/>
          <w:szCs w:val="24"/>
        </w:rPr>
        <w:t>film_residual</w:t>
      </w:r>
      <w:proofErr w:type="spellEnd"/>
      <w:r>
        <w:rPr>
          <w:rFonts w:ascii="Courier New" w:hAnsi="Courier New" w:cs="Courier New"/>
          <w:sz w:val="24"/>
          <w:szCs w:val="24"/>
        </w:rPr>
        <w:t>', action='</w:t>
      </w:r>
      <w:proofErr w:type="spellStart"/>
      <w:r>
        <w:rPr>
          <w:rFonts w:ascii="Courier New" w:hAnsi="Courier New" w:cs="Courier New"/>
          <w:sz w:val="24"/>
          <w:szCs w:val="24"/>
        </w:rPr>
        <w:t>store_true</w:t>
      </w:r>
      <w:proofErr w:type="spellEnd"/>
      <w:r>
        <w:rPr>
          <w:rFonts w:ascii="Courier New" w:hAnsi="Courier New" w:cs="Courier New"/>
          <w:sz w:val="24"/>
          <w:szCs w:val="24"/>
        </w:rPr>
        <w:t>', help="</w:t>
      </w:r>
      <w:proofErr w:type="spellStart"/>
      <w:r>
        <w:rPr>
          <w:rFonts w:ascii="Courier New" w:hAnsi="Courier New" w:cs="Courier New"/>
          <w:sz w:val="24"/>
          <w:szCs w:val="24"/>
        </w:rPr>
        <w:t>FiLM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с residual α-gated, F' = F + α·(</w:t>
      </w:r>
      <w:proofErr w:type="spellStart"/>
      <w:r>
        <w:rPr>
          <w:rFonts w:ascii="Courier New" w:hAnsi="Courier New" w:cs="Courier New"/>
          <w:sz w:val="24"/>
          <w:szCs w:val="24"/>
        </w:rPr>
        <w:t>γF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 β - F)")</w:t>
      </w:r>
    </w:p>
    <w:p w14:paraId="1DECFC6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r>
        <w:rPr>
          <w:rFonts w:ascii="Courier New" w:hAnsi="Courier New" w:cs="Courier New"/>
          <w:sz w:val="24"/>
          <w:szCs w:val="24"/>
        </w:rPr>
        <w:t>nternal_context</w:t>
      </w:r>
      <w:proofErr w:type="spellEnd"/>
      <w:r>
        <w:rPr>
          <w:rFonts w:ascii="Courier New" w:hAnsi="Courier New" w:cs="Courier New"/>
          <w:sz w:val="24"/>
          <w:szCs w:val="24"/>
        </w:rPr>
        <w:t>', action='</w:t>
      </w:r>
      <w:proofErr w:type="spellStart"/>
      <w:r>
        <w:rPr>
          <w:rFonts w:ascii="Courier New" w:hAnsi="Courier New" w:cs="Courier New"/>
          <w:sz w:val="24"/>
          <w:szCs w:val="24"/>
        </w:rPr>
        <w:t>store_true</w:t>
      </w:r>
      <w:proofErr w:type="spellEnd"/>
      <w:r>
        <w:rPr>
          <w:rFonts w:ascii="Courier New" w:hAnsi="Courier New" w:cs="Courier New"/>
          <w:sz w:val="24"/>
          <w:szCs w:val="24"/>
        </w:rPr>
        <w:t>', help="</w:t>
      </w:r>
      <w:proofErr w:type="spellStart"/>
      <w:r>
        <w:rPr>
          <w:rFonts w:ascii="Courier New" w:hAnsi="Courier New" w:cs="Courier New"/>
          <w:sz w:val="24"/>
          <w:szCs w:val="24"/>
        </w:rPr>
        <w:t>контекст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GAP(P5) </w:t>
      </w:r>
      <w:proofErr w:type="spellStart"/>
      <w:r>
        <w:rPr>
          <w:rFonts w:ascii="Courier New" w:hAnsi="Courier New" w:cs="Courier New"/>
          <w:sz w:val="24"/>
          <w:szCs w:val="24"/>
        </w:rPr>
        <w:t>от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detector'а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без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ContextEncoder</w:t>
      </w:r>
      <w:proofErr w:type="spellEnd"/>
      <w:r>
        <w:rPr>
          <w:rFonts w:ascii="Courier New" w:hAnsi="Courier New" w:cs="Courier New"/>
          <w:sz w:val="24"/>
          <w:szCs w:val="24"/>
        </w:rPr>
        <w:t>")</w:t>
      </w:r>
    </w:p>
    <w:p w14:paraId="279BDBB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</w:t>
      </w:r>
      <w:proofErr w:type="spellStart"/>
      <w:r>
        <w:rPr>
          <w:rFonts w:ascii="Courier New" w:hAnsi="Courier New" w:cs="Courier New"/>
          <w:sz w:val="24"/>
          <w:szCs w:val="24"/>
        </w:rPr>
        <w:t>mix_cbam</w:t>
      </w:r>
      <w:proofErr w:type="spellEnd"/>
      <w:r>
        <w:rPr>
          <w:rFonts w:ascii="Courier New" w:hAnsi="Courier New" w:cs="Courier New"/>
          <w:sz w:val="24"/>
          <w:szCs w:val="24"/>
        </w:rPr>
        <w:t>', action='</w:t>
      </w:r>
      <w:proofErr w:type="spellStart"/>
      <w:r>
        <w:rPr>
          <w:rFonts w:ascii="Courier New" w:hAnsi="Courier New" w:cs="Courier New"/>
          <w:sz w:val="24"/>
          <w:szCs w:val="24"/>
        </w:rPr>
        <w:t>store_true</w:t>
      </w:r>
      <w:proofErr w:type="spellEnd"/>
      <w:r>
        <w:rPr>
          <w:rFonts w:ascii="Courier New" w:hAnsi="Courier New" w:cs="Courier New"/>
          <w:sz w:val="24"/>
          <w:szCs w:val="24"/>
        </w:rPr>
        <w:t>', help='</w:t>
      </w:r>
      <w:proofErr w:type="spellStart"/>
      <w:r>
        <w:rPr>
          <w:rFonts w:ascii="Courier New" w:hAnsi="Courier New" w:cs="Courier New"/>
          <w:sz w:val="24"/>
          <w:szCs w:val="24"/>
        </w:rPr>
        <w:t>перед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CGFM </w:t>
      </w:r>
      <w:proofErr w:type="spellStart"/>
      <w:r>
        <w:rPr>
          <w:rFonts w:ascii="Courier New" w:hAnsi="Courier New" w:cs="Courier New"/>
          <w:sz w:val="24"/>
          <w:szCs w:val="24"/>
        </w:rPr>
        <w:t>применить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CBAM </w:t>
      </w:r>
      <w:proofErr w:type="spellStart"/>
      <w:r>
        <w:rPr>
          <w:rFonts w:ascii="Courier New" w:hAnsi="Courier New" w:cs="Courier New"/>
          <w:sz w:val="24"/>
          <w:szCs w:val="24"/>
        </w:rPr>
        <w:t>на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тех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же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уровнях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sz w:val="24"/>
          <w:szCs w:val="24"/>
        </w:rPr>
        <w:t>микс</w:t>
      </w:r>
      <w:proofErr w:type="spellEnd"/>
      <w:r>
        <w:rPr>
          <w:rFonts w:ascii="Courier New" w:hAnsi="Courier New" w:cs="Courier New"/>
          <w:sz w:val="24"/>
          <w:szCs w:val="24"/>
        </w:rPr>
        <w:t>)')</w:t>
      </w:r>
    </w:p>
    <w:p w14:paraId="21484B8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p.parse</w:t>
      </w:r>
      <w:proofErr w:type="gramEnd"/>
      <w:r>
        <w:rPr>
          <w:rFonts w:ascii="Courier New" w:hAnsi="Courier New" w:cs="Courier New"/>
          <w:sz w:val="24"/>
          <w:szCs w:val="24"/>
        </w:rPr>
        <w:t>_args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6D864A4A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3DCE75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build_model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5CA3517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from </w:t>
      </w:r>
      <w:proofErr w:type="spellStart"/>
      <w:r>
        <w:rPr>
          <w:rFonts w:ascii="Courier New" w:hAnsi="Courier New" w:cs="Courier New"/>
          <w:sz w:val="24"/>
          <w:szCs w:val="24"/>
        </w:rPr>
        <w:t>ultralytics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YOLO</w:t>
      </w:r>
    </w:p>
    <w:p w14:paraId="007914C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y = </w:t>
      </w:r>
      <w:proofErr w:type="gramStart"/>
      <w:r>
        <w:rPr>
          <w:rFonts w:ascii="Courier New" w:hAnsi="Courier New" w:cs="Courier New"/>
          <w:sz w:val="24"/>
          <w:szCs w:val="24"/>
        </w:rPr>
        <w:t>YOLO(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args.weights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01FDCC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[]</w:t>
      </w:r>
    </w:p>
    <w:p w14:paraId="2164C19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None</w:t>
      </w:r>
    </w:p>
    <w:p w14:paraId="31647FC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args.config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>
        <w:rPr>
          <w:rFonts w:ascii="Courier New" w:hAnsi="Courier New" w:cs="Courier New"/>
          <w:sz w:val="24"/>
          <w:szCs w:val="24"/>
        </w:rPr>
        <w:t>se_neck</w:t>
      </w:r>
      <w:proofErr w:type="spellEnd"/>
      <w:r>
        <w:rPr>
          <w:rFonts w:ascii="Courier New" w:hAnsi="Courier New" w:cs="Courier New"/>
          <w:sz w:val="24"/>
          <w:szCs w:val="24"/>
        </w:rPr>
        <w:t>':</w:t>
      </w:r>
    </w:p>
    <w:p w14:paraId="7785A8D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info = </w:t>
      </w:r>
      <w:proofErr w:type="spellStart"/>
      <w:r>
        <w:rPr>
          <w:rFonts w:ascii="Courier New" w:hAnsi="Courier New" w:cs="Courier New"/>
          <w:sz w:val="24"/>
          <w:szCs w:val="24"/>
        </w:rPr>
        <w:t>wrap_neck_</w:t>
      </w:r>
      <w:proofErr w:type="gramStart"/>
      <w:r>
        <w:rPr>
          <w:rFonts w:ascii="Courier New" w:hAnsi="Courier New" w:cs="Courier New"/>
          <w:sz w:val="24"/>
          <w:szCs w:val="24"/>
        </w:rPr>
        <w:t>with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y.model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block_factory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SEBlock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=None, levels=</w:t>
      </w:r>
      <w:proofErr w:type="spellStart"/>
      <w:r>
        <w:rPr>
          <w:rFonts w:ascii="Courier New" w:hAnsi="Courier New" w:cs="Courier New"/>
          <w:sz w:val="24"/>
          <w:szCs w:val="24"/>
        </w:rPr>
        <w:t>args.levels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5DAA190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elif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args.config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>
        <w:rPr>
          <w:rFonts w:ascii="Courier New" w:hAnsi="Courier New" w:cs="Courier New"/>
          <w:sz w:val="24"/>
          <w:szCs w:val="24"/>
        </w:rPr>
        <w:t>cbam_neck</w:t>
      </w:r>
      <w:proofErr w:type="spellEnd"/>
      <w:r>
        <w:rPr>
          <w:rFonts w:ascii="Courier New" w:hAnsi="Courier New" w:cs="Courier New"/>
          <w:sz w:val="24"/>
          <w:szCs w:val="24"/>
        </w:rPr>
        <w:t>':</w:t>
      </w:r>
    </w:p>
    <w:p w14:paraId="618E863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info = </w:t>
      </w:r>
      <w:proofErr w:type="spellStart"/>
      <w:r>
        <w:rPr>
          <w:rFonts w:ascii="Courier New" w:hAnsi="Courier New" w:cs="Courier New"/>
          <w:sz w:val="24"/>
          <w:szCs w:val="24"/>
        </w:rPr>
        <w:t>wrap_neck_</w:t>
      </w:r>
      <w:proofErr w:type="gramStart"/>
      <w:r>
        <w:rPr>
          <w:rFonts w:ascii="Courier New" w:hAnsi="Courier New" w:cs="Courier New"/>
          <w:sz w:val="24"/>
          <w:szCs w:val="24"/>
        </w:rPr>
        <w:t>with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y.model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block_factory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CBAMBlock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=None, levels=</w:t>
      </w:r>
      <w:proofErr w:type="spellStart"/>
      <w:r>
        <w:rPr>
          <w:rFonts w:ascii="Courier New" w:hAnsi="Courier New" w:cs="Courier New"/>
          <w:sz w:val="24"/>
          <w:szCs w:val="24"/>
        </w:rPr>
        <w:t>args.levels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3BEFA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else:</w:t>
      </w:r>
    </w:p>
    <w:p w14:paraId="409E59D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args.mix_cbam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15E8B76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wrap_neck_</w:t>
      </w:r>
      <w:proofErr w:type="gramStart"/>
      <w:r>
        <w:rPr>
          <w:rFonts w:ascii="Courier New" w:hAnsi="Courier New" w:cs="Courier New"/>
          <w:sz w:val="24"/>
          <w:szCs w:val="24"/>
        </w:rPr>
        <w:t>with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y.model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block_factory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CBAMBlock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=None, levels=</w:t>
      </w:r>
      <w:proofErr w:type="spellStart"/>
      <w:r>
        <w:rPr>
          <w:rFonts w:ascii="Courier New" w:hAnsi="Courier New" w:cs="Courier New"/>
          <w:sz w:val="24"/>
          <w:szCs w:val="24"/>
        </w:rPr>
        <w:t>args.levels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BD0329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factory = lambda </w:t>
      </w:r>
      <w:proofErr w:type="spellStart"/>
      <w:r>
        <w:rPr>
          <w:rFonts w:ascii="Courier New" w:hAnsi="Courier New" w:cs="Courier New"/>
          <w:sz w:val="24"/>
          <w:szCs w:val="24"/>
        </w:rPr>
        <w:t>ch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FiLMLayer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context_dim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=CTX_DIM, </w:t>
      </w:r>
      <w:proofErr w:type="spellStart"/>
      <w:r>
        <w:rPr>
          <w:rFonts w:ascii="Courier New" w:hAnsi="Courier New" w:cs="Courier New"/>
          <w:sz w:val="24"/>
          <w:szCs w:val="24"/>
        </w:rPr>
        <w:t>feature_channels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ch</w:t>
      </w:r>
      <w:proofErr w:type="spellEnd"/>
      <w:r>
        <w:rPr>
          <w:rFonts w:ascii="Courier New" w:hAnsi="Courier New" w:cs="Courier New"/>
          <w:sz w:val="24"/>
          <w:szCs w:val="24"/>
        </w:rPr>
        <w:t>, variant=</w:t>
      </w:r>
      <w:proofErr w:type="spellStart"/>
      <w:r>
        <w:rPr>
          <w:rFonts w:ascii="Courier New" w:hAnsi="Courier New" w:cs="Courier New"/>
          <w:sz w:val="24"/>
          <w:szCs w:val="24"/>
        </w:rPr>
        <w:t>args.film_variant</w:t>
      </w:r>
      <w:proofErr w:type="spellEnd"/>
      <w:r>
        <w:rPr>
          <w:rFonts w:ascii="Courier New" w:hAnsi="Courier New" w:cs="Courier New"/>
          <w:sz w:val="24"/>
          <w:szCs w:val="24"/>
        </w:rPr>
        <w:t>, residual=</w:t>
      </w:r>
      <w:proofErr w:type="spellStart"/>
      <w:r>
        <w:rPr>
          <w:rFonts w:ascii="Courier New" w:hAnsi="Courier New" w:cs="Courier New"/>
          <w:sz w:val="24"/>
          <w:szCs w:val="24"/>
        </w:rPr>
        <w:t>args.film_residual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D31E50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</w:t>
      </w:r>
      <w:r>
        <w:rPr>
          <w:rFonts w:ascii="Courier New" w:hAnsi="Courier New" w:cs="Courier New"/>
          <w:sz w:val="24"/>
          <w:szCs w:val="24"/>
        </w:rPr>
        <w:t>internal</w:t>
      </w:r>
      <w:proofErr w:type="gramEnd"/>
      <w:r>
        <w:rPr>
          <w:rFonts w:ascii="Courier New" w:hAnsi="Courier New" w:cs="Courier New"/>
          <w:sz w:val="24"/>
          <w:szCs w:val="24"/>
        </w:rPr>
        <w:t>_context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1E2D433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_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InternalContextEncoder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y.model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>=CTX_DIM)</w:t>
      </w:r>
    </w:p>
    <w:p w14:paraId="497996B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factory = lambda </w:t>
      </w:r>
      <w:proofErr w:type="spellStart"/>
      <w:r>
        <w:rPr>
          <w:rFonts w:ascii="Courier New" w:hAnsi="Courier New" w:cs="Courier New"/>
          <w:sz w:val="24"/>
          <w:szCs w:val="24"/>
        </w:rPr>
        <w:t>ch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FiLMLayer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context_dim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=CTX_DIM, </w:t>
      </w:r>
      <w:proofErr w:type="spellStart"/>
      <w:r>
        <w:rPr>
          <w:rFonts w:ascii="Courier New" w:hAnsi="Courier New" w:cs="Courier New"/>
          <w:sz w:val="24"/>
          <w:szCs w:val="24"/>
        </w:rPr>
        <w:t>feature_channels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ch</w:t>
      </w:r>
      <w:proofErr w:type="spellEnd"/>
      <w:r>
        <w:rPr>
          <w:rFonts w:ascii="Courier New" w:hAnsi="Courier New" w:cs="Courier New"/>
          <w:sz w:val="24"/>
          <w:szCs w:val="24"/>
        </w:rPr>
        <w:t>, variant=</w:t>
      </w:r>
      <w:proofErr w:type="spellStart"/>
      <w:r>
        <w:rPr>
          <w:rFonts w:ascii="Courier New" w:hAnsi="Courier New" w:cs="Courier New"/>
          <w:sz w:val="24"/>
          <w:szCs w:val="24"/>
        </w:rPr>
        <w:t>args.film_variant</w:t>
      </w:r>
      <w:proofErr w:type="spellEnd"/>
      <w:r>
        <w:rPr>
          <w:rFonts w:ascii="Courier New" w:hAnsi="Courier New" w:cs="Courier New"/>
          <w:sz w:val="24"/>
          <w:szCs w:val="24"/>
        </w:rPr>
        <w:t>, residual=</w:t>
      </w:r>
      <w:proofErr w:type="spellStart"/>
      <w:r>
        <w:rPr>
          <w:rFonts w:ascii="Courier New" w:hAnsi="Courier New" w:cs="Courier New"/>
          <w:sz w:val="24"/>
          <w:szCs w:val="24"/>
        </w:rPr>
        <w:t>args.film_residual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5897A14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else:</w:t>
      </w:r>
    </w:p>
    <w:p w14:paraId="4C120BF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ContextEncoder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args.encoder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>=CTX_DIM, pretrained=True)</w:t>
      </w:r>
    </w:p>
    <w:p w14:paraId="6B62A66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>
        <w:rPr>
          <w:rFonts w:ascii="Courier New" w:hAnsi="Courier New" w:cs="Courier New"/>
          <w:sz w:val="24"/>
          <w:szCs w:val="24"/>
        </w:rPr>
        <w:t xml:space="preserve">info = </w:t>
      </w:r>
      <w:proofErr w:type="spellStart"/>
      <w:r>
        <w:rPr>
          <w:rFonts w:ascii="Courier New" w:hAnsi="Courier New" w:cs="Courier New"/>
          <w:sz w:val="24"/>
          <w:szCs w:val="24"/>
        </w:rPr>
        <w:t>wrap_neck_</w:t>
      </w:r>
      <w:proofErr w:type="gramStart"/>
      <w:r>
        <w:rPr>
          <w:rFonts w:ascii="Courier New" w:hAnsi="Courier New" w:cs="Courier New"/>
          <w:sz w:val="24"/>
          <w:szCs w:val="24"/>
        </w:rPr>
        <w:t>with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y.model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block_factory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=factory,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, levels=</w:t>
      </w:r>
      <w:proofErr w:type="spellStart"/>
      <w:r>
        <w:rPr>
          <w:rFonts w:ascii="Courier New" w:hAnsi="Courier New" w:cs="Courier New"/>
          <w:sz w:val="24"/>
          <w:szCs w:val="24"/>
        </w:rPr>
        <w:t>args.levels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297824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info['</w:t>
      </w:r>
      <w:proofErr w:type="spellStart"/>
      <w:r>
        <w:rPr>
          <w:rFonts w:ascii="Courier New" w:hAnsi="Courier New" w:cs="Courier New"/>
          <w:sz w:val="24"/>
          <w:szCs w:val="24"/>
        </w:rPr>
        <w:t>modulated_layers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496EDAF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print(f'[model] config={</w:t>
      </w:r>
      <w:proofErr w:type="spellStart"/>
      <w:r>
        <w:rPr>
          <w:rFonts w:ascii="Courier New" w:hAnsi="Courier New" w:cs="Courier New"/>
          <w:sz w:val="24"/>
          <w:szCs w:val="24"/>
        </w:rPr>
        <w:t>args.config</w:t>
      </w:r>
      <w:proofErr w:type="spellEnd"/>
      <w:r>
        <w:rPr>
          <w:rFonts w:ascii="Courier New" w:hAnsi="Courier New" w:cs="Courier New"/>
          <w:sz w:val="24"/>
          <w:szCs w:val="24"/>
        </w:rPr>
        <w:t>} wrap={</w:t>
      </w:r>
      <w:proofErr w:type="spellStart"/>
      <w:r>
        <w:rPr>
          <w:rFonts w:ascii="Courier New" w:hAnsi="Courier New" w:cs="Courier New"/>
          <w:sz w:val="24"/>
          <w:szCs w:val="24"/>
        </w:rPr>
        <w:t>describe_wrap</w:t>
      </w:r>
      <w:proofErr w:type="spellEnd"/>
      <w:r>
        <w:rPr>
          <w:rFonts w:ascii="Courier New" w:hAnsi="Courier New" w:cs="Courier New"/>
          <w:sz w:val="24"/>
          <w:szCs w:val="24"/>
        </w:rPr>
        <w:t>(info)}')</w:t>
      </w:r>
    </w:p>
    <w:p w14:paraId="3CD29CB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(y, info, </w:t>
      </w:r>
      <w:proofErr w:type="spellStart"/>
      <w:r>
        <w:rPr>
          <w:rFonts w:ascii="Courier New" w:hAnsi="Courier New" w:cs="Courier New"/>
          <w:sz w:val="24"/>
          <w:szCs w:val="24"/>
        </w:rPr>
        <w:t>context_enc</w:t>
      </w:r>
      <w:r>
        <w:rPr>
          <w:rFonts w:ascii="Courier New" w:hAnsi="Courier New" w:cs="Courier New"/>
          <w:sz w:val="24"/>
          <w:szCs w:val="24"/>
        </w:rPr>
        <w:t>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6D28BF7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650762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freeze_detector_except_</w:t>
      </w:r>
      <w:proofErr w:type="gramStart"/>
      <w:r>
        <w:rPr>
          <w:rFonts w:ascii="Courier New" w:hAnsi="Courier New" w:cs="Courier New"/>
          <w:sz w:val="24"/>
          <w:szCs w:val="24"/>
        </w:rPr>
        <w:t>modulation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y, info,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57D0529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modulated_layers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info['</w:t>
      </w:r>
      <w:proofErr w:type="spellStart"/>
      <w:r>
        <w:rPr>
          <w:rFonts w:ascii="Courier New" w:hAnsi="Courier New" w:cs="Courier New"/>
          <w:sz w:val="24"/>
          <w:szCs w:val="24"/>
        </w:rPr>
        <w:t>modulated_layers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6DFE123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mod_params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set(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470DEF9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ml in </w:t>
      </w:r>
      <w:proofErr w:type="spellStart"/>
      <w:r>
        <w:rPr>
          <w:rFonts w:ascii="Courier New" w:hAnsi="Courier New" w:cs="Courier New"/>
          <w:sz w:val="24"/>
          <w:szCs w:val="24"/>
        </w:rPr>
        <w:t>modulated_layers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7CAD80C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p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ml.block</w:t>
      </w:r>
      <w:proofErr w:type="gramEnd"/>
      <w:r>
        <w:rPr>
          <w:rFonts w:ascii="Courier New" w:hAnsi="Courier New" w:cs="Courier New"/>
          <w:sz w:val="24"/>
          <w:szCs w:val="24"/>
        </w:rPr>
        <w:t>.parameters</w:t>
      </w:r>
      <w:proofErr w:type="spellEnd"/>
      <w:r>
        <w:rPr>
          <w:rFonts w:ascii="Courier New" w:hAnsi="Courier New" w:cs="Courier New"/>
          <w:sz w:val="24"/>
          <w:szCs w:val="24"/>
        </w:rPr>
        <w:t>():</w:t>
      </w:r>
    </w:p>
    <w:p w14:paraId="2732DF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mod_params.add</w:t>
      </w:r>
      <w:proofErr w:type="spellEnd"/>
      <w:r>
        <w:rPr>
          <w:rFonts w:ascii="Courier New" w:hAnsi="Courier New" w:cs="Courier New"/>
          <w:sz w:val="24"/>
          <w:szCs w:val="24"/>
        </w:rPr>
        <w:t>(i</w:t>
      </w:r>
      <w:r>
        <w:rPr>
          <w:rFonts w:ascii="Courier New" w:hAnsi="Courier New" w:cs="Courier New"/>
          <w:sz w:val="24"/>
          <w:szCs w:val="24"/>
        </w:rPr>
        <w:t>d(p))</w:t>
      </w:r>
    </w:p>
    <w:p w14:paraId="65A7111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ctx_params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set((id(p) for p in </w:t>
      </w:r>
      <w:proofErr w:type="spellStart"/>
      <w:r>
        <w:rPr>
          <w:rFonts w:ascii="Courier New" w:hAnsi="Courier New" w:cs="Courier New"/>
          <w:sz w:val="24"/>
          <w:szCs w:val="24"/>
        </w:rPr>
        <w:t>context_</w:t>
      </w:r>
      <w:proofErr w:type="gramStart"/>
      <w:r>
        <w:rPr>
          <w:rFonts w:ascii="Courier New" w:hAnsi="Courier New" w:cs="Courier New"/>
          <w:sz w:val="24"/>
          <w:szCs w:val="24"/>
        </w:rPr>
        <w:t>encoder.parameters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())) if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else set()</w:t>
      </w:r>
    </w:p>
    <w:p w14:paraId="55467A5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p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y.model</w:t>
      </w:r>
      <w:proofErr w:type="gramEnd"/>
      <w:r>
        <w:rPr>
          <w:rFonts w:ascii="Courier New" w:hAnsi="Courier New" w:cs="Courier New"/>
          <w:sz w:val="24"/>
          <w:szCs w:val="24"/>
        </w:rPr>
        <w:t>.parameters</w:t>
      </w:r>
      <w:proofErr w:type="spellEnd"/>
      <w:r>
        <w:rPr>
          <w:rFonts w:ascii="Courier New" w:hAnsi="Courier New" w:cs="Courier New"/>
          <w:sz w:val="24"/>
          <w:szCs w:val="24"/>
        </w:rPr>
        <w:t>():</w:t>
      </w:r>
    </w:p>
    <w:p w14:paraId="0BD11C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id(p) in </w:t>
      </w:r>
      <w:proofErr w:type="spellStart"/>
      <w:r>
        <w:rPr>
          <w:rFonts w:ascii="Courier New" w:hAnsi="Courier New" w:cs="Courier New"/>
          <w:sz w:val="24"/>
          <w:szCs w:val="24"/>
        </w:rPr>
        <w:t>mod_params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or id(p) in </w:t>
      </w:r>
      <w:proofErr w:type="spellStart"/>
      <w:r>
        <w:rPr>
          <w:rFonts w:ascii="Courier New" w:hAnsi="Courier New" w:cs="Courier New"/>
          <w:sz w:val="24"/>
          <w:szCs w:val="24"/>
        </w:rPr>
        <w:t>ctx_params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7045D8F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p.requires</w:t>
      </w:r>
      <w:proofErr w:type="gramEnd"/>
      <w:r>
        <w:rPr>
          <w:rFonts w:ascii="Courier New" w:hAnsi="Courier New" w:cs="Courier New"/>
          <w:sz w:val="24"/>
          <w:szCs w:val="24"/>
        </w:rPr>
        <w:t>_grad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True</w:t>
      </w:r>
    </w:p>
    <w:p w14:paraId="42A227F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else:</w:t>
      </w:r>
    </w:p>
    <w:p w14:paraId="61E428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</w:t>
      </w:r>
      <w:r>
        <w:rPr>
          <w:rFonts w:ascii="Courier New" w:hAnsi="Courier New" w:cs="Courier New"/>
          <w:sz w:val="24"/>
          <w:szCs w:val="24"/>
        </w:rPr>
        <w:t>.requires</w:t>
      </w:r>
      <w:proofErr w:type="gramEnd"/>
      <w:r>
        <w:rPr>
          <w:rFonts w:ascii="Courier New" w:hAnsi="Courier New" w:cs="Courier New"/>
          <w:sz w:val="24"/>
          <w:szCs w:val="24"/>
        </w:rPr>
        <w:t>_grad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False</w:t>
      </w:r>
    </w:p>
    <w:p w14:paraId="08F7E35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n_tr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sum((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p.numel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() for p in </w:t>
      </w:r>
      <w:proofErr w:type="spellStart"/>
      <w:r>
        <w:rPr>
          <w:rFonts w:ascii="Courier New" w:hAnsi="Courier New" w:cs="Courier New"/>
          <w:sz w:val="24"/>
          <w:szCs w:val="24"/>
        </w:rPr>
        <w:t>y.model.parameters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 if </w:t>
      </w:r>
      <w:proofErr w:type="spellStart"/>
      <w:r>
        <w:rPr>
          <w:rFonts w:ascii="Courier New" w:hAnsi="Courier New" w:cs="Courier New"/>
          <w:sz w:val="24"/>
          <w:szCs w:val="24"/>
        </w:rPr>
        <w:t>p.requires_grad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28DA1AB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n_tot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sum((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p.numel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() for p in </w:t>
      </w:r>
      <w:proofErr w:type="spellStart"/>
      <w:r>
        <w:rPr>
          <w:rFonts w:ascii="Courier New" w:hAnsi="Courier New" w:cs="Courier New"/>
          <w:sz w:val="24"/>
          <w:szCs w:val="24"/>
        </w:rPr>
        <w:t>y.model.parameters</w:t>
      </w:r>
      <w:proofErr w:type="spellEnd"/>
      <w:r>
        <w:rPr>
          <w:rFonts w:ascii="Courier New" w:hAnsi="Courier New" w:cs="Courier New"/>
          <w:sz w:val="24"/>
          <w:szCs w:val="24"/>
        </w:rPr>
        <w:t>()))</w:t>
      </w:r>
    </w:p>
    <w:p w14:paraId="523F8D3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print(f'[warmup] trainable {</w:t>
      </w:r>
      <w:proofErr w:type="spellStart"/>
      <w:r>
        <w:rPr>
          <w:rFonts w:ascii="Courier New" w:hAnsi="Courier New" w:cs="Courier New"/>
          <w:sz w:val="24"/>
          <w:szCs w:val="24"/>
        </w:rPr>
        <w:t>n_tr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1000000.0:.2f}M / {</w:t>
      </w:r>
      <w:proofErr w:type="spellStart"/>
      <w:r>
        <w:rPr>
          <w:rFonts w:ascii="Courier New" w:hAnsi="Courier New" w:cs="Courier New"/>
          <w:sz w:val="24"/>
          <w:szCs w:val="24"/>
        </w:rPr>
        <w:t>n_tot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1000000.0:.2f}M')</w:t>
      </w:r>
    </w:p>
    <w:p w14:paraId="6B1A1DD2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3F6F82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unfreeze_all</w:t>
      </w:r>
      <w:proofErr w:type="spellEnd"/>
      <w:r>
        <w:rPr>
          <w:rFonts w:ascii="Courier New" w:hAnsi="Courier New" w:cs="Courier New"/>
          <w:sz w:val="24"/>
          <w:szCs w:val="24"/>
        </w:rPr>
        <w:t>(y):</w:t>
      </w:r>
    </w:p>
    <w:p w14:paraId="1499C0C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p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y.model</w:t>
      </w:r>
      <w:proofErr w:type="gramEnd"/>
      <w:r>
        <w:rPr>
          <w:rFonts w:ascii="Courier New" w:hAnsi="Courier New" w:cs="Courier New"/>
          <w:sz w:val="24"/>
          <w:szCs w:val="24"/>
        </w:rPr>
        <w:t>.parameters</w:t>
      </w:r>
      <w:proofErr w:type="spellEnd"/>
      <w:r>
        <w:rPr>
          <w:rFonts w:ascii="Courier New" w:hAnsi="Courier New" w:cs="Courier New"/>
          <w:sz w:val="24"/>
          <w:szCs w:val="24"/>
        </w:rPr>
        <w:t>():</w:t>
      </w:r>
    </w:p>
    <w:p w14:paraId="6984CA3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p.requires</w:t>
      </w:r>
      <w:proofErr w:type="gramEnd"/>
      <w:r>
        <w:rPr>
          <w:rFonts w:ascii="Courier New" w:hAnsi="Courier New" w:cs="Courier New"/>
          <w:sz w:val="24"/>
          <w:szCs w:val="24"/>
        </w:rPr>
        <w:t>_grad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True</w:t>
      </w:r>
    </w:p>
    <w:p w14:paraId="264E5D80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765AFD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train(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y, info,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0317E21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run_name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args.name or _</w:t>
      </w:r>
      <w:proofErr w:type="spellStart"/>
      <w:r>
        <w:rPr>
          <w:rFonts w:ascii="Courier New" w:hAnsi="Courier New" w:cs="Courier New"/>
          <w:sz w:val="24"/>
          <w:szCs w:val="24"/>
        </w:rPr>
        <w:t>default_name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649400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common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dict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data=</w:t>
      </w:r>
      <w:proofErr w:type="spellStart"/>
      <w:r>
        <w:rPr>
          <w:rFonts w:ascii="Courier New" w:hAnsi="Courier New" w:cs="Courier New"/>
          <w:sz w:val="24"/>
          <w:szCs w:val="24"/>
        </w:rPr>
        <w:t>args.data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imgsz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args.imgsz</w:t>
      </w:r>
      <w:proofErr w:type="spellEnd"/>
      <w:r>
        <w:rPr>
          <w:rFonts w:ascii="Courier New" w:hAnsi="Courier New" w:cs="Courier New"/>
          <w:sz w:val="24"/>
          <w:szCs w:val="24"/>
        </w:rPr>
        <w:t>, batch=</w:t>
      </w:r>
      <w:proofErr w:type="spellStart"/>
      <w:r>
        <w:rPr>
          <w:rFonts w:ascii="Courier New" w:hAnsi="Courier New" w:cs="Courier New"/>
          <w:sz w:val="24"/>
          <w:szCs w:val="24"/>
        </w:rPr>
        <w:t>args.batch</w:t>
      </w:r>
      <w:proofErr w:type="spellEnd"/>
      <w:r>
        <w:rPr>
          <w:rFonts w:ascii="Courier New" w:hAnsi="Courier New" w:cs="Courier New"/>
          <w:sz w:val="24"/>
          <w:szCs w:val="24"/>
        </w:rPr>
        <w:t>, device=</w:t>
      </w:r>
      <w:proofErr w:type="spellStart"/>
      <w:r>
        <w:rPr>
          <w:rFonts w:ascii="Courier New" w:hAnsi="Courier New" w:cs="Courier New"/>
          <w:sz w:val="24"/>
          <w:szCs w:val="24"/>
        </w:rPr>
        <w:t>args.device</w:t>
      </w:r>
      <w:proofErr w:type="spellEnd"/>
      <w:r>
        <w:rPr>
          <w:rFonts w:ascii="Courier New" w:hAnsi="Courier New" w:cs="Courier New"/>
          <w:sz w:val="24"/>
          <w:szCs w:val="24"/>
        </w:rPr>
        <w:t>, seed=</w:t>
      </w:r>
      <w:proofErr w:type="spellStart"/>
      <w:r>
        <w:rPr>
          <w:rFonts w:ascii="Courier New" w:hAnsi="Courier New" w:cs="Courier New"/>
          <w:sz w:val="24"/>
          <w:szCs w:val="24"/>
        </w:rPr>
        <w:t>args.seed</w:t>
      </w:r>
      <w:proofErr w:type="spellEnd"/>
      <w:r>
        <w:rPr>
          <w:rFonts w:ascii="Courier New" w:hAnsi="Courier New" w:cs="Courier New"/>
          <w:sz w:val="24"/>
          <w:szCs w:val="24"/>
        </w:rPr>
        <w:t>, project=</w:t>
      </w:r>
      <w:proofErr w:type="spellStart"/>
      <w:r>
        <w:rPr>
          <w:rFonts w:ascii="Courier New" w:hAnsi="Courier New" w:cs="Courier New"/>
          <w:sz w:val="24"/>
          <w:szCs w:val="24"/>
        </w:rPr>
        <w:t>args.out</w:t>
      </w:r>
      <w:proofErr w:type="spellEnd"/>
      <w:r>
        <w:rPr>
          <w:rFonts w:ascii="Courier New" w:hAnsi="Courier New" w:cs="Courier New"/>
          <w:sz w:val="24"/>
          <w:szCs w:val="24"/>
        </w:rPr>
        <w:t>, name=</w:t>
      </w:r>
      <w:proofErr w:type="spellStart"/>
      <w:r>
        <w:rPr>
          <w:rFonts w:ascii="Courier New" w:hAnsi="Courier New" w:cs="Courier New"/>
          <w:sz w:val="24"/>
          <w:szCs w:val="24"/>
        </w:rPr>
        <w:t>run_name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=True, pretrained=True, verbose=True, </w:t>
      </w:r>
      <w:proofErr w:type="spellStart"/>
      <w:r>
        <w:rPr>
          <w:rFonts w:ascii="Courier New" w:hAnsi="Courier New" w:cs="Courier New"/>
          <w:sz w:val="24"/>
          <w:szCs w:val="24"/>
        </w:rPr>
        <w:t>hsv_h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</w:t>
      </w:r>
      <w:proofErr w:type="spellStart"/>
      <w:r>
        <w:rPr>
          <w:rFonts w:ascii="Courier New" w:hAnsi="Courier New" w:cs="Courier New"/>
          <w:sz w:val="24"/>
          <w:szCs w:val="24"/>
        </w:rPr>
        <w:t>hsv_s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</w:t>
      </w:r>
      <w:proofErr w:type="spellStart"/>
      <w:r>
        <w:rPr>
          <w:rFonts w:ascii="Courier New" w:hAnsi="Courier New" w:cs="Courier New"/>
          <w:sz w:val="24"/>
          <w:szCs w:val="24"/>
        </w:rPr>
        <w:t>hsv_v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degrees=0.0, translate=0.0, scale=0.0, shear=0.0, perspective=0.0, </w:t>
      </w:r>
      <w:proofErr w:type="spellStart"/>
      <w:r>
        <w:rPr>
          <w:rFonts w:ascii="Courier New" w:hAnsi="Courier New" w:cs="Courier New"/>
          <w:sz w:val="24"/>
          <w:szCs w:val="24"/>
        </w:rPr>
        <w:t>flipud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</w:t>
      </w:r>
      <w:proofErr w:type="spellStart"/>
      <w:r>
        <w:rPr>
          <w:rFonts w:ascii="Courier New" w:hAnsi="Courier New" w:cs="Courier New"/>
          <w:sz w:val="24"/>
          <w:szCs w:val="24"/>
        </w:rPr>
        <w:t>fliplr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mosaic=0.0, </w:t>
      </w:r>
      <w:proofErr w:type="spellStart"/>
      <w:r>
        <w:rPr>
          <w:rFonts w:ascii="Courier New" w:hAnsi="Courier New" w:cs="Courier New"/>
          <w:sz w:val="24"/>
          <w:szCs w:val="24"/>
        </w:rPr>
        <w:t>mixup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</w:t>
      </w:r>
      <w:proofErr w:type="spellStart"/>
      <w:r>
        <w:rPr>
          <w:rFonts w:ascii="Courier New" w:hAnsi="Courier New" w:cs="Courier New"/>
          <w:sz w:val="24"/>
          <w:szCs w:val="24"/>
        </w:rPr>
        <w:t>c</w:t>
      </w:r>
      <w:r>
        <w:rPr>
          <w:rFonts w:ascii="Courier New" w:hAnsi="Courier New" w:cs="Courier New"/>
          <w:sz w:val="24"/>
          <w:szCs w:val="24"/>
        </w:rPr>
        <w:t>opy_paste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</w:t>
      </w:r>
      <w:proofErr w:type="spellStart"/>
      <w:r>
        <w:rPr>
          <w:rFonts w:ascii="Courier New" w:hAnsi="Courier New" w:cs="Courier New"/>
          <w:sz w:val="24"/>
          <w:szCs w:val="24"/>
        </w:rPr>
        <w:t>close_mosaic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=0, erasing=0.0, </w:t>
      </w:r>
      <w:proofErr w:type="spellStart"/>
      <w:r>
        <w:rPr>
          <w:rFonts w:ascii="Courier New" w:hAnsi="Courier New" w:cs="Courier New"/>
          <w:sz w:val="24"/>
          <w:szCs w:val="24"/>
        </w:rPr>
        <w:t>crop_fraction</w:t>
      </w:r>
      <w:proofErr w:type="spellEnd"/>
      <w:r>
        <w:rPr>
          <w:rFonts w:ascii="Courier New" w:hAnsi="Courier New" w:cs="Courier New"/>
          <w:sz w:val="24"/>
          <w:szCs w:val="24"/>
        </w:rPr>
        <w:t>=1.0)</w:t>
      </w:r>
    </w:p>
    <w:p w14:paraId="032B3FA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args.config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and (not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args.skip</w:t>
      </w:r>
      <w:proofErr w:type="gramEnd"/>
      <w:r>
        <w:rPr>
          <w:rFonts w:ascii="Courier New" w:hAnsi="Courier New" w:cs="Courier New"/>
          <w:sz w:val="24"/>
          <w:szCs w:val="24"/>
        </w:rPr>
        <w:t>_warmup</w:t>
      </w:r>
      <w:proofErr w:type="spellEnd"/>
      <w:r>
        <w:rPr>
          <w:rFonts w:ascii="Courier New" w:hAnsi="Courier New" w:cs="Courier New"/>
          <w:sz w:val="24"/>
          <w:szCs w:val="24"/>
        </w:rPr>
        <w:t>) and (</w:t>
      </w:r>
      <w:proofErr w:type="spellStart"/>
      <w:r>
        <w:rPr>
          <w:rFonts w:ascii="Courier New" w:hAnsi="Courier New" w:cs="Courier New"/>
          <w:sz w:val="24"/>
          <w:szCs w:val="24"/>
        </w:rPr>
        <w:t>args.warmup_epochs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&gt; 0):</w:t>
      </w:r>
    </w:p>
    <w:p w14:paraId="2D3640C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print(f'[stage-1→2] warm-up {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args.warmup</w:t>
      </w:r>
      <w:proofErr w:type="gramEnd"/>
      <w:r>
        <w:rPr>
          <w:rFonts w:ascii="Courier New" w:hAnsi="Courier New" w:cs="Courier New"/>
          <w:sz w:val="24"/>
          <w:szCs w:val="24"/>
        </w:rPr>
        <w:t>_epochs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} </w:t>
      </w:r>
      <w:proofErr w:type="spellStart"/>
      <w:r>
        <w:rPr>
          <w:rFonts w:ascii="Courier New" w:hAnsi="Courier New" w:cs="Courier New"/>
          <w:sz w:val="24"/>
          <w:szCs w:val="24"/>
        </w:rPr>
        <w:t>эпох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sz w:val="24"/>
          <w:szCs w:val="24"/>
        </w:rPr>
        <w:t>FiLM+ctx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only), </w:t>
      </w:r>
      <w:proofErr w:type="spellStart"/>
      <w:r>
        <w:rPr>
          <w:rFonts w:ascii="Courier New" w:hAnsi="Courier New" w:cs="Courier New"/>
          <w:sz w:val="24"/>
          <w:szCs w:val="24"/>
        </w:rPr>
        <w:t>затем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end-to-end </w:t>
      </w:r>
      <w:proofErr w:type="spellStart"/>
      <w:r>
        <w:rPr>
          <w:rFonts w:ascii="Courier New" w:hAnsi="Courier New" w:cs="Courier New"/>
          <w:sz w:val="24"/>
          <w:szCs w:val="24"/>
        </w:rPr>
        <w:t>до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</w:t>
      </w:r>
      <w:proofErr w:type="spellStart"/>
      <w:r>
        <w:rPr>
          <w:rFonts w:ascii="Courier New" w:hAnsi="Courier New" w:cs="Courier New"/>
          <w:sz w:val="24"/>
          <w:szCs w:val="24"/>
        </w:rPr>
        <w:t>args.ep</w:t>
      </w:r>
      <w:r>
        <w:rPr>
          <w:rFonts w:ascii="Courier New" w:hAnsi="Courier New" w:cs="Courier New"/>
          <w:sz w:val="24"/>
          <w:szCs w:val="24"/>
        </w:rPr>
        <w:t>ochs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} </w:t>
      </w:r>
      <w:proofErr w:type="spellStart"/>
      <w:r>
        <w:rPr>
          <w:rFonts w:ascii="Courier New" w:hAnsi="Courier New" w:cs="Courier New"/>
          <w:sz w:val="24"/>
          <w:szCs w:val="24"/>
        </w:rPr>
        <w:t>эпох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15604BA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freeze_detector_except_</w:t>
      </w:r>
      <w:proofErr w:type="gramStart"/>
      <w:r>
        <w:rPr>
          <w:rFonts w:ascii="Courier New" w:hAnsi="Courier New" w:cs="Courier New"/>
          <w:sz w:val="24"/>
          <w:szCs w:val="24"/>
        </w:rPr>
        <w:t>modulation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y, info,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A43B8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_</w:t>
      </w:r>
      <w:proofErr w:type="spellStart"/>
      <w:r>
        <w:rPr>
          <w:rFonts w:ascii="Courier New" w:hAnsi="Courier New" w:cs="Courier New"/>
          <w:sz w:val="24"/>
          <w:szCs w:val="24"/>
        </w:rPr>
        <w:t>wu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args.warmup</w:t>
      </w:r>
      <w:proofErr w:type="gramEnd"/>
      <w:r>
        <w:rPr>
          <w:rFonts w:ascii="Courier New" w:hAnsi="Courier New" w:cs="Courier New"/>
          <w:sz w:val="24"/>
          <w:szCs w:val="24"/>
        </w:rPr>
        <w:t>_epochs</w:t>
      </w:r>
      <w:proofErr w:type="spellEnd"/>
    </w:p>
    <w:p w14:paraId="02FBE877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511D7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def _</w:t>
      </w:r>
      <w:proofErr w:type="spellStart"/>
      <w:r>
        <w:rPr>
          <w:rFonts w:ascii="Courier New" w:hAnsi="Courier New" w:cs="Courier New"/>
          <w:sz w:val="24"/>
          <w:szCs w:val="24"/>
        </w:rPr>
        <w:t>unfreeze_cb</w:t>
      </w:r>
      <w:proofErr w:type="spellEnd"/>
      <w:r>
        <w:rPr>
          <w:rFonts w:ascii="Courier New" w:hAnsi="Courier New" w:cs="Courier New"/>
          <w:sz w:val="24"/>
          <w:szCs w:val="24"/>
        </w:rPr>
        <w:t>(trainer):</w:t>
      </w:r>
    </w:p>
    <w:p w14:paraId="687A962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trainer.epoch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== _</w:t>
      </w:r>
      <w:proofErr w:type="spellStart"/>
      <w:r>
        <w:rPr>
          <w:rFonts w:ascii="Courier New" w:hAnsi="Courier New" w:cs="Courier New"/>
          <w:sz w:val="24"/>
          <w:szCs w:val="24"/>
        </w:rPr>
        <w:t>wu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1E01F7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print(f'[stage-2] unfreezing detector at epoch {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train</w:t>
      </w:r>
      <w:r>
        <w:rPr>
          <w:rFonts w:ascii="Courier New" w:hAnsi="Courier New" w:cs="Courier New"/>
          <w:sz w:val="24"/>
          <w:szCs w:val="24"/>
        </w:rPr>
        <w:t>er.epoch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}', flush=True)</w:t>
      </w:r>
    </w:p>
    <w:p w14:paraId="4E24711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for p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trainer.model</w:t>
      </w:r>
      <w:proofErr w:type="gramEnd"/>
      <w:r>
        <w:rPr>
          <w:rFonts w:ascii="Courier New" w:hAnsi="Courier New" w:cs="Courier New"/>
          <w:sz w:val="24"/>
          <w:szCs w:val="24"/>
        </w:rPr>
        <w:t>.parameters</w:t>
      </w:r>
      <w:proofErr w:type="spellEnd"/>
      <w:r>
        <w:rPr>
          <w:rFonts w:ascii="Courier New" w:hAnsi="Courier New" w:cs="Courier New"/>
          <w:sz w:val="24"/>
          <w:szCs w:val="24"/>
        </w:rPr>
        <w:t>():</w:t>
      </w:r>
    </w:p>
    <w:p w14:paraId="6712B30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p.requires</w:t>
      </w:r>
      <w:proofErr w:type="gramEnd"/>
      <w:r>
        <w:rPr>
          <w:rFonts w:ascii="Courier New" w:hAnsi="Courier New" w:cs="Courier New"/>
          <w:sz w:val="24"/>
          <w:szCs w:val="24"/>
        </w:rPr>
        <w:t>_grad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True</w:t>
      </w:r>
    </w:p>
    <w:p w14:paraId="536A03A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trainer.optimizer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trainer.build_optimizer</w:t>
      </w:r>
      <w:proofErr w:type="spellEnd"/>
      <w:r>
        <w:rPr>
          <w:rFonts w:ascii="Courier New" w:hAnsi="Courier New" w:cs="Courier New"/>
          <w:sz w:val="24"/>
          <w:szCs w:val="24"/>
        </w:rPr>
        <w:t>(model=</w:t>
      </w:r>
      <w:proofErr w:type="spellStart"/>
      <w:r>
        <w:rPr>
          <w:rFonts w:ascii="Courier New" w:hAnsi="Courier New" w:cs="Courier New"/>
          <w:sz w:val="24"/>
          <w:szCs w:val="24"/>
        </w:rPr>
        <w:t>trainer.model</w:t>
      </w:r>
      <w:proofErr w:type="spellEnd"/>
      <w:r>
        <w:rPr>
          <w:rFonts w:ascii="Courier New" w:hAnsi="Courier New" w:cs="Courier New"/>
          <w:sz w:val="24"/>
          <w:szCs w:val="24"/>
        </w:rPr>
        <w:t>, name=</w:t>
      </w:r>
      <w:proofErr w:type="spellStart"/>
      <w:r>
        <w:rPr>
          <w:rFonts w:ascii="Courier New" w:hAnsi="Courier New" w:cs="Courier New"/>
          <w:sz w:val="24"/>
          <w:szCs w:val="24"/>
        </w:rPr>
        <w:t>trainer.args.optimizer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>=trainer.args.lr0, momen</w:t>
      </w:r>
      <w:r>
        <w:rPr>
          <w:rFonts w:ascii="Courier New" w:hAnsi="Courier New" w:cs="Courier New"/>
          <w:sz w:val="24"/>
          <w:szCs w:val="24"/>
        </w:rPr>
        <w:t>tum=</w:t>
      </w:r>
      <w:proofErr w:type="spellStart"/>
      <w:r>
        <w:rPr>
          <w:rFonts w:ascii="Courier New" w:hAnsi="Courier New" w:cs="Courier New"/>
          <w:sz w:val="24"/>
          <w:szCs w:val="24"/>
        </w:rPr>
        <w:t>trainer.args.momentum</w:t>
      </w:r>
      <w:proofErr w:type="spellEnd"/>
      <w:r>
        <w:rPr>
          <w:rFonts w:ascii="Courier New" w:hAnsi="Courier New" w:cs="Courier New"/>
          <w:sz w:val="24"/>
          <w:szCs w:val="24"/>
        </w:rPr>
        <w:t>, decay=</w:t>
      </w:r>
      <w:proofErr w:type="spellStart"/>
      <w:r>
        <w:rPr>
          <w:rFonts w:ascii="Courier New" w:hAnsi="Courier New" w:cs="Courier New"/>
          <w:sz w:val="24"/>
          <w:szCs w:val="24"/>
        </w:rPr>
        <w:t>trainer.args.weight_decay</w:t>
      </w:r>
      <w:proofErr w:type="spellEnd"/>
      <w:r>
        <w:rPr>
          <w:rFonts w:ascii="Courier New" w:hAnsi="Courier New" w:cs="Courier New"/>
          <w:sz w:val="24"/>
          <w:szCs w:val="24"/>
        </w:rPr>
        <w:t>, iterations=</w:t>
      </w:r>
      <w:proofErr w:type="spellStart"/>
      <w:r>
        <w:rPr>
          <w:rFonts w:ascii="Courier New" w:hAnsi="Courier New" w:cs="Courier New"/>
          <w:sz w:val="24"/>
          <w:szCs w:val="24"/>
        </w:rPr>
        <w:t>trainer.args.epochs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if </w:t>
      </w:r>
      <w:proofErr w:type="spell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>(trainer, '</w:t>
      </w:r>
      <w:proofErr w:type="spellStart"/>
      <w:r>
        <w:rPr>
          <w:rFonts w:ascii="Courier New" w:hAnsi="Courier New" w:cs="Courier New"/>
          <w:sz w:val="24"/>
          <w:szCs w:val="24"/>
        </w:rPr>
        <w:t>build_optimizer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') else </w:t>
      </w:r>
      <w:proofErr w:type="spellStart"/>
      <w:r>
        <w:rPr>
          <w:rFonts w:ascii="Courier New" w:hAnsi="Courier New" w:cs="Courier New"/>
          <w:sz w:val="24"/>
          <w:szCs w:val="24"/>
        </w:rPr>
        <w:t>trainer.optimizer</w:t>
      </w:r>
      <w:proofErr w:type="spellEnd"/>
    </w:p>
    <w:p w14:paraId="251C0DA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y.add_</w:t>
      </w:r>
      <w:proofErr w:type="gramStart"/>
      <w:r>
        <w:rPr>
          <w:rFonts w:ascii="Courier New" w:hAnsi="Courier New" w:cs="Courier New"/>
          <w:sz w:val="24"/>
          <w:szCs w:val="24"/>
        </w:rPr>
        <w:t>callback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</w:t>
      </w:r>
      <w:proofErr w:type="spellStart"/>
      <w:r>
        <w:rPr>
          <w:rFonts w:ascii="Courier New" w:hAnsi="Courier New" w:cs="Courier New"/>
          <w:sz w:val="24"/>
          <w:szCs w:val="24"/>
        </w:rPr>
        <w:t>on_train_epoch_start</w:t>
      </w:r>
      <w:proofErr w:type="spellEnd"/>
      <w:r>
        <w:rPr>
          <w:rFonts w:ascii="Courier New" w:hAnsi="Courier New" w:cs="Courier New"/>
          <w:sz w:val="24"/>
          <w:szCs w:val="24"/>
        </w:rPr>
        <w:t>', _</w:t>
      </w:r>
      <w:proofErr w:type="spellStart"/>
      <w:r>
        <w:rPr>
          <w:rFonts w:ascii="Courier New" w:hAnsi="Courier New" w:cs="Courier New"/>
          <w:sz w:val="24"/>
          <w:szCs w:val="24"/>
        </w:rPr>
        <w:t>unfreeze_cb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04427D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y.train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(epochs=</w:t>
      </w:r>
      <w:proofErr w:type="spellStart"/>
      <w:r>
        <w:rPr>
          <w:rFonts w:ascii="Courier New" w:hAnsi="Courier New" w:cs="Courier New"/>
          <w:sz w:val="24"/>
          <w:szCs w:val="24"/>
        </w:rPr>
        <w:t>args.epochs</w:t>
      </w:r>
      <w:proofErr w:type="spellEnd"/>
      <w:r>
        <w:rPr>
          <w:rFonts w:ascii="Courier New" w:hAnsi="Courier New" w:cs="Courier New"/>
          <w:sz w:val="24"/>
          <w:szCs w:val="24"/>
        </w:rPr>
        <w:t>, patience=</w:t>
      </w:r>
      <w:proofErr w:type="spellStart"/>
      <w:r>
        <w:rPr>
          <w:rFonts w:ascii="Courier New" w:hAnsi="Courier New" w:cs="Courier New"/>
          <w:sz w:val="24"/>
          <w:szCs w:val="24"/>
        </w:rPr>
        <w:t>args.patience</w:t>
      </w:r>
      <w:proofErr w:type="spellEnd"/>
      <w:r>
        <w:rPr>
          <w:rFonts w:ascii="Courier New" w:hAnsi="Courier New" w:cs="Courier New"/>
          <w:sz w:val="24"/>
          <w:szCs w:val="24"/>
        </w:rPr>
        <w:t>, **common)</w:t>
      </w:r>
    </w:p>
    <w:p w14:paraId="11B9461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Path(</w:t>
      </w:r>
      <w:proofErr w:type="spellStart"/>
      <w:r>
        <w:rPr>
          <w:rFonts w:ascii="Courier New" w:hAnsi="Courier New" w:cs="Courier New"/>
          <w:sz w:val="24"/>
          <w:szCs w:val="24"/>
        </w:rPr>
        <w:t>args.out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/ </w:t>
      </w:r>
      <w:proofErr w:type="spellStart"/>
      <w:r>
        <w:rPr>
          <w:rFonts w:ascii="Courier New" w:hAnsi="Courier New" w:cs="Courier New"/>
          <w:sz w:val="24"/>
          <w:szCs w:val="24"/>
        </w:rPr>
        <w:t>run_name</w:t>
      </w:r>
      <w:proofErr w:type="spellEnd"/>
    </w:p>
    <w:p w14:paraId="0BC291D0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426087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save_extra_</w:t>
      </w:r>
      <w:proofErr w:type="gramStart"/>
      <w:r>
        <w:rPr>
          <w:rFonts w:ascii="Courier New" w:hAnsi="Courier New" w:cs="Courier New"/>
          <w:sz w:val="24"/>
          <w:szCs w:val="24"/>
        </w:rPr>
        <w:t>artifacts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Path, 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y, info,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0C3CB51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try:</w:t>
      </w:r>
    </w:p>
    <w:p w14:paraId="0FFB114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from </w:t>
      </w:r>
      <w:proofErr w:type="spellStart"/>
      <w:r>
        <w:rPr>
          <w:rFonts w:ascii="Courier New" w:hAnsi="Courier New" w:cs="Courier New"/>
          <w:sz w:val="24"/>
          <w:szCs w:val="24"/>
        </w:rPr>
        <w:t>thop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profile</w:t>
      </w:r>
    </w:p>
    <w:p w14:paraId="2DD2FBA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n_total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sum((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p.numel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() for p in </w:t>
      </w:r>
      <w:proofErr w:type="spellStart"/>
      <w:r>
        <w:rPr>
          <w:rFonts w:ascii="Courier New" w:hAnsi="Courier New" w:cs="Courier New"/>
          <w:sz w:val="24"/>
          <w:szCs w:val="24"/>
        </w:rPr>
        <w:t>y.model.parameters</w:t>
      </w:r>
      <w:proofErr w:type="spellEnd"/>
      <w:r>
        <w:rPr>
          <w:rFonts w:ascii="Courier New" w:hAnsi="Courier New" w:cs="Courier New"/>
          <w:sz w:val="24"/>
          <w:szCs w:val="24"/>
        </w:rPr>
        <w:t>()))</w:t>
      </w:r>
    </w:p>
    <w:p w14:paraId="120C2EB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info_pc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{'</w:t>
      </w:r>
      <w:proofErr w:type="spellStart"/>
      <w:r>
        <w:rPr>
          <w:rFonts w:ascii="Courier New" w:hAnsi="Courier New" w:cs="Courier New"/>
          <w:sz w:val="24"/>
          <w:szCs w:val="24"/>
        </w:rPr>
        <w:t>params_total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n_total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params_total_M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gramStart"/>
      <w:r>
        <w:rPr>
          <w:rFonts w:ascii="Courier New" w:hAnsi="Courier New" w:cs="Courier New"/>
          <w:sz w:val="24"/>
          <w:szCs w:val="24"/>
        </w:rPr>
        <w:t>round(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n_total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1000000.0, 3)}</w:t>
      </w:r>
    </w:p>
    <w:p w14:paraId="786943D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is not None:</w:t>
      </w:r>
    </w:p>
    <w:p w14:paraId="795DCBF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info_pc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context_encoder_params_M</w:t>
      </w:r>
      <w:proofErr w:type="spellEnd"/>
      <w:r>
        <w:rPr>
          <w:rFonts w:ascii="Courier New" w:hAnsi="Courier New" w:cs="Courier New"/>
          <w:sz w:val="24"/>
          <w:szCs w:val="24"/>
        </w:rPr>
        <w:t>'] = round(sum((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p.numel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() for p in </w:t>
      </w:r>
      <w:proofErr w:type="spellStart"/>
      <w:r>
        <w:rPr>
          <w:rFonts w:ascii="Courier New" w:hAnsi="Courier New" w:cs="Courier New"/>
          <w:sz w:val="24"/>
          <w:szCs w:val="24"/>
        </w:rPr>
        <w:t>context_encoder.parameters</w:t>
      </w:r>
      <w:proofErr w:type="spellEnd"/>
      <w:r>
        <w:rPr>
          <w:rFonts w:ascii="Courier New" w:hAnsi="Courier New" w:cs="Courier New"/>
          <w:sz w:val="24"/>
          <w:szCs w:val="24"/>
        </w:rPr>
        <w:t>())) / 1000000.0, 3)</w:t>
      </w:r>
    </w:p>
    <w:p w14:paraId="1E6638E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try:</w:t>
      </w:r>
    </w:p>
    <w:p w14:paraId="52A24AC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y.model</w:t>
      </w:r>
      <w:proofErr w:type="gramEnd"/>
      <w:r>
        <w:rPr>
          <w:rFonts w:ascii="Courier New" w:hAnsi="Courier New" w:cs="Courier New"/>
          <w:sz w:val="24"/>
          <w:szCs w:val="24"/>
        </w:rPr>
        <w:t>.eval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371C02C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x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torch.zeros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(1, 3, 640, 640, device=next(</w:t>
      </w:r>
      <w:proofErr w:type="spellStart"/>
      <w:r>
        <w:rPr>
          <w:rFonts w:ascii="Courier New" w:hAnsi="Courier New" w:cs="Courier New"/>
          <w:sz w:val="24"/>
          <w:szCs w:val="24"/>
        </w:rPr>
        <w:t>y.model.parameters</w:t>
      </w:r>
      <w:proofErr w:type="spellEnd"/>
      <w:r>
        <w:rPr>
          <w:rFonts w:ascii="Courier New" w:hAnsi="Courier New" w:cs="Courier New"/>
          <w:sz w:val="24"/>
          <w:szCs w:val="24"/>
        </w:rPr>
        <w:t>()).device)</w:t>
      </w:r>
    </w:p>
    <w:p w14:paraId="48A416A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</w:t>
      </w:r>
      <w:r>
        <w:rPr>
          <w:rFonts w:ascii="Courier New" w:hAnsi="Courier New" w:cs="Courier New"/>
          <w:sz w:val="24"/>
          <w:szCs w:val="24"/>
        </w:rPr>
        <w:t xml:space="preserve">         (macs, _) = </w:t>
      </w:r>
      <w:proofErr w:type="gramStart"/>
      <w:r>
        <w:rPr>
          <w:rFonts w:ascii="Courier New" w:hAnsi="Courier New" w:cs="Courier New"/>
          <w:sz w:val="24"/>
          <w:szCs w:val="24"/>
        </w:rPr>
        <w:t>profile(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y.model</w:t>
      </w:r>
      <w:proofErr w:type="spellEnd"/>
      <w:r>
        <w:rPr>
          <w:rFonts w:ascii="Courier New" w:hAnsi="Courier New" w:cs="Courier New"/>
          <w:sz w:val="24"/>
          <w:szCs w:val="24"/>
        </w:rPr>
        <w:t>, inputs=(x,), verbose=False)</w:t>
      </w:r>
    </w:p>
    <w:p w14:paraId="5A06475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info_pc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gflops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'] = </w:t>
      </w:r>
      <w:proofErr w:type="gramStart"/>
      <w:r>
        <w:rPr>
          <w:rFonts w:ascii="Courier New" w:hAnsi="Courier New" w:cs="Courier New"/>
          <w:sz w:val="24"/>
          <w:szCs w:val="24"/>
        </w:rPr>
        <w:t>round(</w:t>
      </w:r>
      <w:proofErr w:type="gramEnd"/>
      <w:r>
        <w:rPr>
          <w:rFonts w:ascii="Courier New" w:hAnsi="Courier New" w:cs="Courier New"/>
          <w:sz w:val="24"/>
          <w:szCs w:val="24"/>
        </w:rPr>
        <w:t>2 * macs / 1000000000.0, 3)</w:t>
      </w:r>
    </w:p>
    <w:p w14:paraId="3DEB5DF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except Exception as e:</w:t>
      </w:r>
    </w:p>
    <w:p w14:paraId="0980E7F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info_pc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gflops_error</w:t>
      </w:r>
      <w:proofErr w:type="spellEnd"/>
      <w:r>
        <w:rPr>
          <w:rFonts w:ascii="Courier New" w:hAnsi="Courier New" w:cs="Courier New"/>
          <w:sz w:val="24"/>
          <w:szCs w:val="24"/>
        </w:rPr>
        <w:t>'] = str(e)</w:t>
      </w:r>
    </w:p>
    <w:p w14:paraId="31506FD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</w:t>
      </w:r>
      <w:proofErr w:type="spellStart"/>
      <w:r>
        <w:rPr>
          <w:rFonts w:ascii="Courier New" w:hAnsi="Courier New" w:cs="Courier New"/>
          <w:sz w:val="24"/>
          <w:szCs w:val="24"/>
        </w:rPr>
        <w:t>param_count.json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', </w:t>
      </w:r>
      <w:r>
        <w:rPr>
          <w:rFonts w:ascii="Courier New" w:hAnsi="Courier New" w:cs="Courier New"/>
          <w:sz w:val="24"/>
          <w:szCs w:val="24"/>
        </w:rPr>
        <w:t>'w') as f:</w:t>
      </w:r>
    </w:p>
    <w:p w14:paraId="75DE3A0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json.dump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info_pc</w:t>
      </w:r>
      <w:proofErr w:type="spellEnd"/>
      <w:r>
        <w:rPr>
          <w:rFonts w:ascii="Courier New" w:hAnsi="Courier New" w:cs="Courier New"/>
          <w:sz w:val="24"/>
          <w:szCs w:val="24"/>
        </w:rPr>
        <w:t>, f, indent=2)</w:t>
      </w:r>
    </w:p>
    <w:p w14:paraId="69660D7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print(f'[</w:t>
      </w:r>
      <w:proofErr w:type="spellStart"/>
      <w:r>
        <w:rPr>
          <w:rFonts w:ascii="Courier New" w:hAnsi="Courier New" w:cs="Courier New"/>
          <w:sz w:val="24"/>
          <w:szCs w:val="24"/>
        </w:rPr>
        <w:t>param_count</w:t>
      </w:r>
      <w:proofErr w:type="spellEnd"/>
      <w:r>
        <w:rPr>
          <w:rFonts w:ascii="Courier New" w:hAnsi="Courier New" w:cs="Courier New"/>
          <w:sz w:val="24"/>
          <w:szCs w:val="24"/>
        </w:rPr>
        <w:t>] {</w:t>
      </w:r>
      <w:proofErr w:type="spellStart"/>
      <w:r>
        <w:rPr>
          <w:rFonts w:ascii="Courier New" w:hAnsi="Courier New" w:cs="Courier New"/>
          <w:sz w:val="24"/>
          <w:szCs w:val="24"/>
        </w:rPr>
        <w:t>info_pc</w:t>
      </w:r>
      <w:proofErr w:type="spellEnd"/>
      <w:r>
        <w:rPr>
          <w:rFonts w:ascii="Courier New" w:hAnsi="Courier New" w:cs="Courier New"/>
          <w:sz w:val="24"/>
          <w:szCs w:val="24"/>
        </w:rPr>
        <w:t>}')</w:t>
      </w:r>
    </w:p>
    <w:p w14:paraId="0B1F7B1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except Exception as e:</w:t>
      </w:r>
    </w:p>
    <w:p w14:paraId="51C26B5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print(f'[</w:t>
      </w:r>
      <w:proofErr w:type="spellStart"/>
      <w:r>
        <w:rPr>
          <w:rFonts w:ascii="Courier New" w:hAnsi="Courier New" w:cs="Courier New"/>
          <w:sz w:val="24"/>
          <w:szCs w:val="24"/>
        </w:rPr>
        <w:t>param_count</w:t>
      </w:r>
      <w:proofErr w:type="spellEnd"/>
      <w:r>
        <w:rPr>
          <w:rFonts w:ascii="Courier New" w:hAnsi="Courier New" w:cs="Courier New"/>
          <w:sz w:val="24"/>
          <w:szCs w:val="24"/>
        </w:rPr>
        <w:t>] skipped: {e}')</w:t>
      </w:r>
    </w:p>
    <w:p w14:paraId="2A9D9D3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args.config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and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is not None:</w:t>
      </w:r>
    </w:p>
    <w:p w14:paraId="7BA5E77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test_dir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Path('</w:t>
      </w:r>
      <w:r>
        <w:rPr>
          <w:rFonts w:ascii="Courier New" w:hAnsi="Courier New" w:cs="Courier New"/>
          <w:sz w:val="24"/>
          <w:szCs w:val="24"/>
        </w:rPr>
        <w:t>code/data/</w:t>
      </w:r>
      <w:proofErr w:type="spellStart"/>
      <w:r>
        <w:rPr>
          <w:rFonts w:ascii="Courier New" w:hAnsi="Courier New" w:cs="Courier New"/>
          <w:sz w:val="24"/>
          <w:szCs w:val="24"/>
        </w:rPr>
        <w:t>dataset_final</w:t>
      </w:r>
      <w:proofErr w:type="spellEnd"/>
      <w:r>
        <w:rPr>
          <w:rFonts w:ascii="Courier New" w:hAnsi="Courier New" w:cs="Courier New"/>
          <w:sz w:val="24"/>
          <w:szCs w:val="24"/>
        </w:rPr>
        <w:t>/test/images')</w:t>
      </w:r>
    </w:p>
    <w:p w14:paraId="26AD331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not </w:t>
      </w:r>
      <w:proofErr w:type="spellStart"/>
      <w:r>
        <w:rPr>
          <w:rFonts w:ascii="Courier New" w:hAnsi="Courier New" w:cs="Courier New"/>
          <w:sz w:val="24"/>
          <w:szCs w:val="24"/>
        </w:rPr>
        <w:t>test_</w:t>
      </w:r>
      <w:proofErr w:type="gramStart"/>
      <w:r>
        <w:rPr>
          <w:rFonts w:ascii="Courier New" w:hAnsi="Courier New" w:cs="Courier New"/>
          <w:sz w:val="24"/>
          <w:szCs w:val="24"/>
        </w:rPr>
        <w:t>dir.exists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5D8EE7F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alt = Path(</w:t>
      </w:r>
      <w:proofErr w:type="spellStart"/>
      <w:r>
        <w:rPr>
          <w:rFonts w:ascii="Courier New" w:hAnsi="Courier New" w:cs="Courier New"/>
          <w:sz w:val="24"/>
          <w:szCs w:val="24"/>
        </w:rPr>
        <w:t>args.data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).parent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/ 'test' / 'images'</w:t>
      </w:r>
    </w:p>
    <w:p w14:paraId="4E66591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alt.exists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4775413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test_dir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alt</w:t>
      </w:r>
    </w:p>
    <w:p w14:paraId="7854B89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test_</w:t>
      </w:r>
      <w:proofErr w:type="gramStart"/>
      <w:r>
        <w:rPr>
          <w:rFonts w:ascii="Courier New" w:hAnsi="Courier New" w:cs="Courier New"/>
          <w:sz w:val="24"/>
          <w:szCs w:val="24"/>
        </w:rPr>
        <w:t>dir.exists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653A8D9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_</w:t>
      </w:r>
      <w:proofErr w:type="spellStart"/>
      <w:r>
        <w:rPr>
          <w:rFonts w:ascii="Courier New" w:hAnsi="Courier New" w:cs="Courier New"/>
          <w:sz w:val="24"/>
          <w:szCs w:val="24"/>
        </w:rPr>
        <w:t>dump_</w:t>
      </w:r>
      <w:proofErr w:type="gramStart"/>
      <w:r>
        <w:rPr>
          <w:rFonts w:ascii="Courier New" w:hAnsi="Courier New" w:cs="Courier New"/>
          <w:sz w:val="24"/>
          <w:szCs w:val="24"/>
        </w:rPr>
        <w:t>embeddings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run_</w:t>
      </w:r>
      <w:r>
        <w:rPr>
          <w:rFonts w:ascii="Courier New" w:hAnsi="Courier New" w:cs="Courier New"/>
          <w:sz w:val="24"/>
          <w:szCs w:val="24"/>
        </w:rPr>
        <w:t>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test_dir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256A2C4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0AEE29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def _</w:t>
      </w:r>
      <w:proofErr w:type="spellStart"/>
      <w:r>
        <w:rPr>
          <w:rFonts w:ascii="Courier New" w:hAnsi="Courier New" w:cs="Courier New"/>
          <w:sz w:val="24"/>
          <w:szCs w:val="24"/>
        </w:rPr>
        <w:t>dump_</w:t>
      </w:r>
      <w:proofErr w:type="gramStart"/>
      <w:r>
        <w:rPr>
          <w:rFonts w:ascii="Courier New" w:hAnsi="Courier New" w:cs="Courier New"/>
          <w:sz w:val="24"/>
          <w:szCs w:val="24"/>
        </w:rPr>
        <w:t>embeddings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Path, encoder, </w:t>
      </w:r>
      <w:proofErr w:type="spellStart"/>
      <w:r>
        <w:rPr>
          <w:rFonts w:ascii="Courier New" w:hAnsi="Courier New" w:cs="Courier New"/>
          <w:sz w:val="24"/>
          <w:szCs w:val="24"/>
        </w:rPr>
        <w:t>test_dir</w:t>
      </w:r>
      <w:proofErr w:type="spellEnd"/>
      <w:r>
        <w:rPr>
          <w:rFonts w:ascii="Courier New" w:hAnsi="Courier New" w:cs="Courier New"/>
          <w:sz w:val="24"/>
          <w:szCs w:val="24"/>
        </w:rPr>
        <w:t>: Path):</w:t>
      </w:r>
    </w:p>
    <w:p w14:paraId="7036925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from PIL import Image</w:t>
      </w:r>
    </w:p>
    <w:p w14:paraId="7899004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torchvision.transforms</w:t>
      </w:r>
      <w:proofErr w:type="gramEnd"/>
      <w:r>
        <w:rPr>
          <w:rFonts w:ascii="Courier New" w:hAnsi="Courier New" w:cs="Courier New"/>
          <w:sz w:val="24"/>
          <w:szCs w:val="24"/>
        </w:rPr>
        <w:t>.functional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as TF</w:t>
      </w:r>
    </w:p>
    <w:p w14:paraId="20AB7F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device = next(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encoder.parameters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()).device</w:t>
      </w:r>
    </w:p>
    <w:p w14:paraId="6E51B7C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encoder.eval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5003455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files = </w:t>
      </w:r>
      <w:proofErr w:type="gramStart"/>
      <w:r>
        <w:rPr>
          <w:rFonts w:ascii="Courier New" w:hAnsi="Courier New" w:cs="Courier New"/>
          <w:sz w:val="24"/>
          <w:szCs w:val="24"/>
        </w:rPr>
        <w:t>sorted(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[p for p in </w:t>
      </w:r>
      <w:proofErr w:type="spellStart"/>
      <w:r>
        <w:rPr>
          <w:rFonts w:ascii="Courier New" w:hAnsi="Courier New" w:cs="Courier New"/>
          <w:sz w:val="24"/>
          <w:szCs w:val="24"/>
        </w:rPr>
        <w:t>test_dir.iterdir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 if </w:t>
      </w:r>
      <w:proofErr w:type="spellStart"/>
      <w:r>
        <w:rPr>
          <w:rFonts w:ascii="Courier New" w:hAnsi="Courier New" w:cs="Courier New"/>
          <w:sz w:val="24"/>
          <w:szCs w:val="24"/>
        </w:rPr>
        <w:t>p.suffix.lower</w:t>
      </w:r>
      <w:proofErr w:type="spellEnd"/>
      <w:r>
        <w:rPr>
          <w:rFonts w:ascii="Courier New" w:hAnsi="Courier New" w:cs="Courier New"/>
          <w:sz w:val="24"/>
          <w:szCs w:val="24"/>
        </w:rPr>
        <w:t>() in ('.jpg', '.jpeg', '.</w:t>
      </w:r>
      <w:proofErr w:type="spellStart"/>
      <w:r>
        <w:rPr>
          <w:rFonts w:ascii="Courier New" w:hAnsi="Courier New" w:cs="Courier New"/>
          <w:sz w:val="24"/>
          <w:szCs w:val="24"/>
        </w:rPr>
        <w:t>png</w:t>
      </w:r>
      <w:proofErr w:type="spellEnd"/>
      <w:r>
        <w:rPr>
          <w:rFonts w:ascii="Courier New" w:hAnsi="Courier New" w:cs="Courier New"/>
          <w:sz w:val="24"/>
          <w:szCs w:val="24"/>
        </w:rPr>
        <w:t>')])</w:t>
      </w:r>
    </w:p>
    <w:p w14:paraId="28893AD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B = 16</w:t>
      </w:r>
    </w:p>
    <w:p w14:paraId="33A2D7B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feats = []</w:t>
      </w:r>
    </w:p>
    <w:p w14:paraId="093B70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names = []</w:t>
      </w:r>
    </w:p>
    <w:p w14:paraId="4848C51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batch = []</w:t>
      </w:r>
    </w:p>
    <w:p w14:paraId="2ABD61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spellStart"/>
      <w:r>
        <w:rPr>
          <w:rFonts w:ascii="Courier New" w:hAnsi="Courier New" w:cs="Courier New"/>
          <w:sz w:val="24"/>
          <w:szCs w:val="24"/>
        </w:rPr>
        <w:t>torch.no_</w:t>
      </w:r>
      <w:proofErr w:type="gramStart"/>
      <w:r>
        <w:rPr>
          <w:rFonts w:ascii="Courier New" w:hAnsi="Courier New" w:cs="Courier New"/>
          <w:sz w:val="24"/>
          <w:szCs w:val="24"/>
        </w:rPr>
        <w:t>grad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3E436F0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p) in enumerate(files):</w:t>
      </w:r>
    </w:p>
    <w:p w14:paraId="3C06283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try:</w:t>
      </w:r>
    </w:p>
    <w:p w14:paraId="5340CDC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Image.open</w:t>
      </w:r>
      <w:proofErr w:type="spellEnd"/>
      <w:r>
        <w:rPr>
          <w:rFonts w:ascii="Courier New" w:hAnsi="Courier New" w:cs="Courier New"/>
          <w:sz w:val="24"/>
          <w:szCs w:val="24"/>
        </w:rPr>
        <w:t>(p</w:t>
      </w:r>
      <w:proofErr w:type="gramStart"/>
      <w:r>
        <w:rPr>
          <w:rFonts w:ascii="Courier New" w:hAnsi="Courier New" w:cs="Courier New"/>
          <w:sz w:val="24"/>
          <w:szCs w:val="24"/>
        </w:rPr>
        <w:t>).convert</w:t>
      </w:r>
      <w:proofErr w:type="gramEnd"/>
      <w:r>
        <w:rPr>
          <w:rFonts w:ascii="Courier New" w:hAnsi="Courier New" w:cs="Courier New"/>
          <w:sz w:val="24"/>
          <w:szCs w:val="24"/>
        </w:rPr>
        <w:t>('RGB').resize((224, 224))</w:t>
      </w:r>
    </w:p>
    <w:p w14:paraId="7823D77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except Exception:</w:t>
      </w:r>
    </w:p>
    <w:p w14:paraId="120DA73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30D542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t = </w:t>
      </w:r>
      <w:proofErr w:type="spellStart"/>
      <w:r>
        <w:rPr>
          <w:rFonts w:ascii="Courier New" w:hAnsi="Courier New" w:cs="Courier New"/>
          <w:sz w:val="24"/>
          <w:szCs w:val="24"/>
        </w:rPr>
        <w:t>TF.to_tensor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064E79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batch.append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(t)</w:t>
      </w:r>
    </w:p>
    <w:p w14:paraId="3A15637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names.append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(p.name)</w:t>
      </w:r>
    </w:p>
    <w:p w14:paraId="6194F33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(batch) == B or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(files) - </w:t>
      </w:r>
      <w:r>
        <w:rPr>
          <w:rFonts w:ascii="Courier New" w:hAnsi="Courier New" w:cs="Courier New"/>
          <w:sz w:val="24"/>
          <w:szCs w:val="24"/>
        </w:rPr>
        <w:t>1:</w:t>
      </w:r>
    </w:p>
    <w:p w14:paraId="2A43754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x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torch.stack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(batch).to(device)</w:t>
      </w:r>
    </w:p>
    <w:p w14:paraId="78F7C92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feats.append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(encoder(x).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r>
        <w:rPr>
          <w:rFonts w:ascii="Courier New" w:hAnsi="Courier New" w:cs="Courier New"/>
          <w:sz w:val="24"/>
          <w:szCs w:val="24"/>
        </w:rPr>
        <w:t>().</w:t>
      </w:r>
      <w:proofErr w:type="spellStart"/>
      <w:r>
        <w:rPr>
          <w:rFonts w:ascii="Courier New" w:hAnsi="Courier New" w:cs="Courier New"/>
          <w:sz w:val="24"/>
          <w:szCs w:val="24"/>
        </w:rPr>
        <w:t>numpy</w:t>
      </w:r>
      <w:proofErr w:type="spellEnd"/>
      <w:r>
        <w:rPr>
          <w:rFonts w:ascii="Courier New" w:hAnsi="Courier New" w:cs="Courier New"/>
          <w:sz w:val="24"/>
          <w:szCs w:val="24"/>
        </w:rPr>
        <w:t>())</w:t>
      </w:r>
    </w:p>
    <w:p w14:paraId="54ED20F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batch = []</w:t>
      </w:r>
    </w:p>
    <w:p w14:paraId="2816229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feats:</w:t>
      </w:r>
    </w:p>
    <w:p w14:paraId="743A78B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feats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np.concatenate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(feats, axis=0)</w:t>
      </w:r>
    </w:p>
    <w:p w14:paraId="0235C73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else:</w:t>
      </w:r>
    </w:p>
    <w:p w14:paraId="6429695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feats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np.zeros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((0, 256))</w:t>
      </w:r>
    </w:p>
    <w:p w14:paraId="23BC1EC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np.save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</w:t>
      </w:r>
      <w:proofErr w:type="spellStart"/>
      <w:r>
        <w:rPr>
          <w:rFonts w:ascii="Courier New" w:hAnsi="Courier New" w:cs="Courier New"/>
          <w:sz w:val="24"/>
          <w:szCs w:val="24"/>
        </w:rPr>
        <w:t>context_embeddings.npy</w:t>
      </w:r>
      <w:proofErr w:type="spellEnd"/>
      <w:r>
        <w:rPr>
          <w:rFonts w:ascii="Courier New" w:hAnsi="Courier New" w:cs="Courier New"/>
          <w:sz w:val="24"/>
          <w:szCs w:val="24"/>
        </w:rPr>
        <w:t>', feats)</w:t>
      </w:r>
    </w:p>
    <w:p w14:paraId="02F6A5A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</w:t>
      </w:r>
      <w:proofErr w:type="spellStart"/>
      <w:r>
        <w:rPr>
          <w:rFonts w:ascii="Courier New" w:hAnsi="Courier New" w:cs="Courier New"/>
          <w:sz w:val="24"/>
          <w:szCs w:val="24"/>
        </w:rPr>
        <w:t>context_embeddings_filenames.json</w:t>
      </w:r>
      <w:proofErr w:type="spellEnd"/>
      <w:r>
        <w:rPr>
          <w:rFonts w:ascii="Courier New" w:hAnsi="Courier New" w:cs="Courier New"/>
          <w:sz w:val="24"/>
          <w:szCs w:val="24"/>
        </w:rPr>
        <w:t>', 'w') as f:</w:t>
      </w:r>
    </w:p>
    <w:p w14:paraId="4B3D787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json.dump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(names, f, indent=2)</w:t>
      </w:r>
    </w:p>
    <w:p w14:paraId="104453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print(f'[embeddings] saved {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feats.shape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}')</w:t>
      </w:r>
    </w:p>
    <w:p w14:paraId="2845B6D7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5842A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def _</w:t>
      </w:r>
      <w:proofErr w:type="spellStart"/>
      <w:r>
        <w:rPr>
          <w:rFonts w:ascii="Courier New" w:hAnsi="Courier New" w:cs="Courier New"/>
          <w:sz w:val="24"/>
          <w:szCs w:val="24"/>
        </w:rPr>
        <w:t>def</w:t>
      </w:r>
      <w:r>
        <w:rPr>
          <w:rFonts w:ascii="Courier New" w:hAnsi="Courier New" w:cs="Courier New"/>
          <w:sz w:val="24"/>
          <w:szCs w:val="24"/>
        </w:rPr>
        <w:t>ault_name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>) -&gt; str:</w:t>
      </w:r>
    </w:p>
    <w:p w14:paraId="0A6131E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args.config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>
        <w:rPr>
          <w:rFonts w:ascii="Courier New" w:hAnsi="Courier New" w:cs="Courier New"/>
          <w:sz w:val="24"/>
          <w:szCs w:val="24"/>
        </w:rPr>
        <w:t>se_neck</w:t>
      </w:r>
      <w:proofErr w:type="spellEnd"/>
      <w:r>
        <w:rPr>
          <w:rFonts w:ascii="Courier New" w:hAnsi="Courier New" w:cs="Courier New"/>
          <w:sz w:val="24"/>
          <w:szCs w:val="24"/>
        </w:rPr>
        <w:t>':</w:t>
      </w:r>
    </w:p>
    <w:p w14:paraId="4DC413C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'yolov12_se_neck'</w:t>
      </w:r>
    </w:p>
    <w:p w14:paraId="7636ACB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args.config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>
        <w:rPr>
          <w:rFonts w:ascii="Courier New" w:hAnsi="Courier New" w:cs="Courier New"/>
          <w:sz w:val="24"/>
          <w:szCs w:val="24"/>
        </w:rPr>
        <w:t>cbam_neck</w:t>
      </w:r>
      <w:proofErr w:type="spellEnd"/>
      <w:r>
        <w:rPr>
          <w:rFonts w:ascii="Courier New" w:hAnsi="Courier New" w:cs="Courier New"/>
          <w:sz w:val="24"/>
          <w:szCs w:val="24"/>
        </w:rPr>
        <w:t>':</w:t>
      </w:r>
    </w:p>
    <w:p w14:paraId="2A8D3EB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'yolov12_cbam_neck'</w:t>
      </w:r>
    </w:p>
    <w:p w14:paraId="07AB3E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enc_abbr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{'mobilenetv3_small_100': 'mnv3', 'efficientnet_b0': 'effb0', 'vit_tiny_patch16_224': '</w:t>
      </w:r>
      <w:proofErr w:type="spellStart"/>
      <w:r>
        <w:rPr>
          <w:rFonts w:ascii="Courier New" w:hAnsi="Courier New" w:cs="Courier New"/>
          <w:sz w:val="24"/>
          <w:szCs w:val="24"/>
        </w:rPr>
        <w:t>vittiny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'}[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args.encoder</w:t>
      </w:r>
      <w:proofErr w:type="spellEnd"/>
      <w:r>
        <w:rPr>
          <w:rFonts w:ascii="Courier New" w:hAnsi="Courier New" w:cs="Courier New"/>
          <w:sz w:val="24"/>
          <w:szCs w:val="24"/>
        </w:rPr>
        <w:t>]</w:t>
      </w:r>
    </w:p>
    <w:p w14:paraId="4F972BA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lvl_abbr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'</w:t>
      </w:r>
      <w:proofErr w:type="gramStart"/>
      <w:r>
        <w:rPr>
          <w:rFonts w:ascii="Courier New" w:hAnsi="Courier New" w:cs="Courier New"/>
          <w:sz w:val="24"/>
          <w:szCs w:val="24"/>
        </w:rPr>
        <w:t>'.join</w:t>
      </w:r>
      <w:proofErr w:type="gramEnd"/>
      <w:r>
        <w:rPr>
          <w:rFonts w:ascii="Courier New" w:hAnsi="Courier New" w:cs="Courier New"/>
          <w:sz w:val="24"/>
          <w:szCs w:val="24"/>
        </w:rPr>
        <w:t>((</w:t>
      </w:r>
      <w:proofErr w:type="spellStart"/>
      <w:r>
        <w:rPr>
          <w:rFonts w:ascii="Courier New" w:hAnsi="Courier New" w:cs="Courier New"/>
          <w:sz w:val="24"/>
          <w:szCs w:val="24"/>
        </w:rPr>
        <w:t>l.lower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 for l in </w:t>
      </w:r>
      <w:proofErr w:type="spellStart"/>
      <w:r>
        <w:rPr>
          <w:rFonts w:ascii="Courier New" w:hAnsi="Courier New" w:cs="Courier New"/>
          <w:sz w:val="24"/>
          <w:szCs w:val="24"/>
        </w:rPr>
        <w:t>args.levels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757191A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f'yolov12_cgfm_{</w:t>
      </w:r>
      <w:proofErr w:type="spellStart"/>
      <w:r>
        <w:rPr>
          <w:rFonts w:ascii="Courier New" w:hAnsi="Courier New" w:cs="Courier New"/>
          <w:sz w:val="24"/>
          <w:szCs w:val="24"/>
        </w:rPr>
        <w:t>enc_</w:t>
      </w:r>
      <w:proofErr w:type="gramStart"/>
      <w:r>
        <w:rPr>
          <w:rFonts w:ascii="Courier New" w:hAnsi="Courier New" w:cs="Courier New"/>
          <w:sz w:val="24"/>
          <w:szCs w:val="24"/>
        </w:rPr>
        <w:t>abbr</w:t>
      </w:r>
      <w:proofErr w:type="spellEnd"/>
      <w:r>
        <w:rPr>
          <w:rFonts w:ascii="Courier New" w:hAnsi="Courier New" w:cs="Courier New"/>
          <w:sz w:val="24"/>
          <w:szCs w:val="24"/>
        </w:rPr>
        <w:t>}_</w:t>
      </w:r>
      <w:proofErr w:type="gramEnd"/>
      <w:r>
        <w:rPr>
          <w:rFonts w:ascii="Courier New" w:hAnsi="Courier New" w:cs="Courier New"/>
          <w:sz w:val="24"/>
          <w:szCs w:val="24"/>
        </w:rPr>
        <w:t>{</w:t>
      </w:r>
      <w:proofErr w:type="spellStart"/>
      <w:r>
        <w:rPr>
          <w:rFonts w:ascii="Courier New" w:hAnsi="Courier New" w:cs="Courier New"/>
          <w:sz w:val="24"/>
          <w:szCs w:val="24"/>
        </w:rPr>
        <w:t>lvl_abbr</w:t>
      </w:r>
      <w:proofErr w:type="spellEnd"/>
      <w:r>
        <w:rPr>
          <w:rFonts w:ascii="Courier New" w:hAnsi="Courier New" w:cs="Courier New"/>
          <w:sz w:val="24"/>
          <w:szCs w:val="24"/>
        </w:rPr>
        <w:t>}'</w:t>
      </w:r>
    </w:p>
    <w:p w14:paraId="20EECA62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3D6C2F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6102E58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parse_</w:t>
      </w:r>
      <w:proofErr w:type="gram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472D78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torch.manual</w:t>
      </w:r>
      <w:proofErr w:type="gramEnd"/>
      <w:r>
        <w:rPr>
          <w:rFonts w:ascii="Courier New" w:hAnsi="Courier New" w:cs="Courier New"/>
          <w:sz w:val="24"/>
          <w:szCs w:val="24"/>
        </w:rPr>
        <w:t>_seed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args.seed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679EF5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np.random</w:t>
      </w:r>
      <w:proofErr w:type="gramEnd"/>
      <w:r>
        <w:rPr>
          <w:rFonts w:ascii="Courier New" w:hAnsi="Courier New" w:cs="Courier New"/>
          <w:sz w:val="24"/>
          <w:szCs w:val="24"/>
        </w:rPr>
        <w:t>.seed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args.seed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EDEB1B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(y, info, </w:t>
      </w:r>
      <w:proofErr w:type="spellStart"/>
      <w:r>
        <w:rPr>
          <w:rFonts w:ascii="Courier New" w:hAnsi="Courier New" w:cs="Courier New"/>
          <w:sz w:val="24"/>
          <w:szCs w:val="24"/>
        </w:rPr>
        <w:t>ctx_enc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 </w:t>
      </w:r>
      <w:proofErr w:type="spellStart"/>
      <w:r>
        <w:rPr>
          <w:rFonts w:ascii="Courier New" w:hAnsi="Courier New" w:cs="Courier New"/>
          <w:sz w:val="24"/>
          <w:szCs w:val="24"/>
        </w:rPr>
        <w:t>build_model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053C72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t0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time.time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690B83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train(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y, info, </w:t>
      </w:r>
      <w:proofErr w:type="spellStart"/>
      <w:r>
        <w:rPr>
          <w:rFonts w:ascii="Courier New" w:hAnsi="Courier New" w:cs="Courier New"/>
          <w:sz w:val="24"/>
          <w:szCs w:val="24"/>
        </w:rPr>
        <w:t>ctx_enc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9AE59F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print(f'[train] finished in {(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time.time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 - t0) / 60:.1</w:t>
      </w:r>
      <w:r>
        <w:rPr>
          <w:rFonts w:ascii="Courier New" w:hAnsi="Courier New" w:cs="Courier New"/>
          <w:sz w:val="24"/>
          <w:szCs w:val="24"/>
        </w:rPr>
        <w:t>f} min')</w:t>
      </w:r>
    </w:p>
    <w:p w14:paraId="30BD477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save_extra_</w:t>
      </w:r>
      <w:proofErr w:type="gramStart"/>
      <w:r>
        <w:rPr>
          <w:rFonts w:ascii="Courier New" w:hAnsi="Courier New" w:cs="Courier New"/>
          <w:sz w:val="24"/>
          <w:szCs w:val="24"/>
        </w:rPr>
        <w:t>artifacts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y, info, </w:t>
      </w:r>
      <w:proofErr w:type="spellStart"/>
      <w:r>
        <w:rPr>
          <w:rFonts w:ascii="Courier New" w:hAnsi="Courier New" w:cs="Courier New"/>
          <w:sz w:val="24"/>
          <w:szCs w:val="24"/>
        </w:rPr>
        <w:t>ctx_enc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686AB29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if __name__ == '__main__':</w:t>
      </w:r>
    </w:p>
    <w:p w14:paraId="6052EE7A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main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 w:rsidRPr="002D7699">
        <w:rPr>
          <w:rFonts w:ascii="Courier New" w:hAnsi="Courier New" w:cs="Courier New"/>
          <w:sz w:val="24"/>
          <w:szCs w:val="24"/>
          <w:lang w:val="ru-RU"/>
        </w:rPr>
        <w:t>)</w:t>
      </w:r>
    </w:p>
    <w:p w14:paraId="6893960F" w14:textId="77777777" w:rsidR="00DF6AB2" w:rsidRPr="002D7699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</w:p>
    <w:p w14:paraId="00F0B231" w14:textId="77777777" w:rsidR="00DF6AB2" w:rsidRDefault="00195EA4">
      <w:pPr>
        <w:pageBreakBefore/>
        <w:spacing w:after="240" w:line="276" w:lineRule="auto"/>
        <w:jc w:val="center"/>
        <w:outlineLvl w:val="0"/>
        <w:rPr>
          <w:szCs w:val="28"/>
          <w:lang w:val="ru-RU"/>
        </w:rPr>
      </w:pPr>
      <w:bookmarkStart w:id="100" w:name="_Toc229315504"/>
      <w:r>
        <w:rPr>
          <w:szCs w:val="28"/>
          <w:lang w:val="ru-RU"/>
        </w:rPr>
        <w:lastRenderedPageBreak/>
        <w:t>ПРИЛОЖЕНИЕ З</w:t>
      </w:r>
      <w:bookmarkEnd w:id="100"/>
    </w:p>
    <w:p w14:paraId="2CF0B521" w14:textId="77777777" w:rsidR="00DF6AB2" w:rsidRDefault="00195EA4">
      <w:pPr>
        <w:spacing w:after="24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(справочное)</w:t>
      </w:r>
    </w:p>
    <w:p w14:paraId="296176BA" w14:textId="77777777" w:rsidR="00DF6AB2" w:rsidRDefault="00195EA4">
      <w:pPr>
        <w:spacing w:after="36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Интеграция модуля контекстной модуляции в детектор RT-DETR</w:t>
      </w:r>
    </w:p>
    <w:p w14:paraId="1B14845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__future__ import annotations</w:t>
      </w:r>
    </w:p>
    <w:p w14:paraId="7D25D9B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argparse</w:t>
      </w:r>
      <w:proofErr w:type="spellEnd"/>
    </w:p>
    <w:p w14:paraId="301EAE2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json</w:t>
      </w:r>
    </w:p>
    <w:p w14:paraId="240B7D2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sys</w:t>
      </w:r>
    </w:p>
    <w:p w14:paraId="67CD5ED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time</w:t>
      </w:r>
    </w:p>
    <w:p w14:paraId="4CBB58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 w:cs="Courier New"/>
          <w:sz w:val="24"/>
          <w:szCs w:val="24"/>
        </w:rPr>
        <w:t>pathlib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Path</w:t>
      </w:r>
    </w:p>
    <w:p w14:paraId="4A39927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numpy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as np</w:t>
      </w:r>
    </w:p>
    <w:p w14:paraId="1DB5DA2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pandas as pd</w:t>
      </w:r>
    </w:p>
    <w:p w14:paraId="647E86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64F1F42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torch.nn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nn</w:t>
      </w:r>
      <w:proofErr w:type="spellEnd"/>
    </w:p>
    <w:p w14:paraId="313197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torch.</w:t>
      </w:r>
      <w:proofErr w:type="gramStart"/>
      <w:r>
        <w:rPr>
          <w:rFonts w:ascii="Courier New" w:hAnsi="Courier New" w:cs="Courier New"/>
          <w:sz w:val="24"/>
          <w:szCs w:val="24"/>
        </w:rPr>
        <w:t>nn.functional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F</w:t>
      </w:r>
    </w:p>
    <w:p w14:paraId="568351F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sys.path</w:t>
      </w:r>
      <w:proofErr w:type="gramEnd"/>
      <w:r>
        <w:rPr>
          <w:rFonts w:ascii="Courier New" w:hAnsi="Courier New" w:cs="Courier New"/>
          <w:sz w:val="24"/>
          <w:szCs w:val="24"/>
        </w:rPr>
        <w:t>.insert</w:t>
      </w:r>
      <w:proofErr w:type="spellEnd"/>
      <w:r>
        <w:rPr>
          <w:rFonts w:ascii="Courier New" w:hAnsi="Courier New" w:cs="Courier New"/>
          <w:sz w:val="24"/>
          <w:szCs w:val="24"/>
        </w:rPr>
        <w:t>(0, str(Path(__file__).resolve().</w:t>
      </w:r>
      <w:proofErr w:type="spellStart"/>
      <w:r>
        <w:rPr>
          <w:rFonts w:ascii="Courier New" w:hAnsi="Courier New" w:cs="Courier New"/>
          <w:sz w:val="24"/>
          <w:szCs w:val="24"/>
        </w:rPr>
        <w:t>parent.parent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06ECCFB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gramStart"/>
      <w:r>
        <w:rPr>
          <w:rFonts w:ascii="Courier New" w:hAnsi="Courier New" w:cs="Courier New"/>
          <w:sz w:val="24"/>
          <w:szCs w:val="24"/>
        </w:rPr>
        <w:t>models.chapter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4 import </w:t>
      </w:r>
      <w:proofErr w:type="spellStart"/>
      <w:r>
        <w:rPr>
          <w:rFonts w:ascii="Courier New" w:hAnsi="Courier New" w:cs="Courier New"/>
          <w:sz w:val="24"/>
          <w:szCs w:val="24"/>
        </w:rPr>
        <w:t>ContextEncoder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FiLMLayer</w:t>
      </w:r>
      <w:proofErr w:type="spellEnd"/>
    </w:p>
    <w:p w14:paraId="45E98EE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CLASS_NAMES = ['</w:t>
      </w:r>
      <w:proofErr w:type="spellStart"/>
      <w:r>
        <w:rPr>
          <w:rFonts w:ascii="Courier New" w:hAnsi="Courier New" w:cs="Courier New"/>
          <w:sz w:val="24"/>
          <w:szCs w:val="24"/>
        </w:rPr>
        <w:t>Недостаток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P2O5', '</w:t>
      </w:r>
      <w:proofErr w:type="spellStart"/>
      <w:r>
        <w:rPr>
          <w:rFonts w:ascii="Courier New" w:hAnsi="Courier New" w:cs="Courier New"/>
          <w:sz w:val="24"/>
          <w:szCs w:val="24"/>
        </w:rPr>
        <w:t>Листовая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sz w:val="24"/>
          <w:szCs w:val="24"/>
        </w:rPr>
        <w:t>бурая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</w:t>
      </w:r>
      <w:proofErr w:type="spellStart"/>
      <w:r>
        <w:rPr>
          <w:rFonts w:ascii="Courier New" w:hAnsi="Courier New" w:cs="Courier New"/>
          <w:sz w:val="24"/>
          <w:szCs w:val="24"/>
        </w:rPr>
        <w:t>ржавчина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Мучнистая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роса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Пиренофороз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Фузариоз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Корневая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гниль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Септориоз</w:t>
      </w:r>
      <w:proofErr w:type="spellEnd"/>
      <w:r>
        <w:rPr>
          <w:rFonts w:ascii="Courier New" w:hAnsi="Courier New" w:cs="Courier New"/>
          <w:sz w:val="24"/>
          <w:szCs w:val="24"/>
        </w:rPr>
        <w:t>',</w:t>
      </w:r>
      <w:r>
        <w:rPr>
          <w:rFonts w:ascii="Courier New" w:hAnsi="Courier New" w:cs="Courier New"/>
          <w:sz w:val="24"/>
          <w:szCs w:val="24"/>
        </w:rPr>
        <w:t xml:space="preserve"> '</w:t>
      </w:r>
      <w:proofErr w:type="spellStart"/>
      <w:r>
        <w:rPr>
          <w:rFonts w:ascii="Courier New" w:hAnsi="Courier New" w:cs="Courier New"/>
          <w:sz w:val="24"/>
          <w:szCs w:val="24"/>
        </w:rPr>
        <w:t>Недостаток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N', '</w:t>
      </w:r>
      <w:proofErr w:type="spellStart"/>
      <w:r>
        <w:rPr>
          <w:rFonts w:ascii="Courier New" w:hAnsi="Courier New" w:cs="Courier New"/>
          <w:sz w:val="24"/>
          <w:szCs w:val="24"/>
        </w:rPr>
        <w:t>Повреждение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заморозками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2C1BEB3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NUM_CLASSES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CLASS_NAMES)</w:t>
      </w:r>
    </w:p>
    <w:p w14:paraId="461B78C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CTX_DIM = 256</w:t>
      </w:r>
    </w:p>
    <w:p w14:paraId="26F4E49A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BF2A2E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parse_</w:t>
      </w:r>
      <w:proofErr w:type="gram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4660C2F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argparse.ArgumentParser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0924ADB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'--out', required=True)</w:t>
      </w:r>
    </w:p>
    <w:p w14:paraId="5F29F8F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'--variant', default='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>', choices=['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>', 'basel</w:t>
      </w:r>
      <w:r>
        <w:rPr>
          <w:rFonts w:ascii="Courier New" w:hAnsi="Courier New" w:cs="Courier New"/>
          <w:sz w:val="24"/>
          <w:szCs w:val="24"/>
        </w:rPr>
        <w:t>ine'])</w:t>
      </w:r>
    </w:p>
    <w:p w14:paraId="6841C6C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'--name', default=None)</w:t>
      </w:r>
    </w:p>
    <w:p w14:paraId="3E734AA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'--data', default='code/data/</w:t>
      </w:r>
      <w:proofErr w:type="spellStart"/>
      <w:r>
        <w:rPr>
          <w:rFonts w:ascii="Courier New" w:hAnsi="Courier New" w:cs="Courier New"/>
          <w:sz w:val="24"/>
          <w:szCs w:val="24"/>
        </w:rPr>
        <w:t>dataset_final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6803053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'--epochs', type=int, default=50)</w:t>
      </w:r>
    </w:p>
    <w:p w14:paraId="56ECCD9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'--patience', type=int, default=8)</w:t>
      </w:r>
    </w:p>
    <w:p w14:paraId="5597672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'--batch', type=</w:t>
      </w:r>
      <w:r>
        <w:rPr>
          <w:rFonts w:ascii="Courier New" w:hAnsi="Courier New" w:cs="Courier New"/>
          <w:sz w:val="24"/>
          <w:szCs w:val="24"/>
        </w:rPr>
        <w:t>int, default=8)</w:t>
      </w:r>
    </w:p>
    <w:p w14:paraId="2C5C37F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'--seed', type=int, default=42)</w:t>
      </w:r>
    </w:p>
    <w:p w14:paraId="68DB52B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'--encoder', default='mobilenetv3_small_100')</w:t>
      </w:r>
    </w:p>
    <w:p w14:paraId="410251B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</w:t>
      </w:r>
      <w:proofErr w:type="spellStart"/>
      <w:r>
        <w:rPr>
          <w:rFonts w:ascii="Courier New" w:hAnsi="Courier New" w:cs="Courier New"/>
          <w:sz w:val="24"/>
          <w:szCs w:val="24"/>
        </w:rPr>
        <w:t>warmup_epochs</w:t>
      </w:r>
      <w:proofErr w:type="spellEnd"/>
      <w:r>
        <w:rPr>
          <w:rFonts w:ascii="Courier New" w:hAnsi="Courier New" w:cs="Courier New"/>
          <w:sz w:val="24"/>
          <w:szCs w:val="24"/>
        </w:rPr>
        <w:t>', type=int, default=2)</w:t>
      </w:r>
    </w:p>
    <w:p w14:paraId="1104A0C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'--checkpoint', default='</w:t>
      </w:r>
      <w:proofErr w:type="spellStart"/>
      <w:r>
        <w:rPr>
          <w:rFonts w:ascii="Courier New" w:hAnsi="Courier New" w:cs="Courier New"/>
          <w:sz w:val="24"/>
          <w:szCs w:val="24"/>
        </w:rPr>
        <w:t>PekingU</w:t>
      </w:r>
      <w:proofErr w:type="spellEnd"/>
      <w:r>
        <w:rPr>
          <w:rFonts w:ascii="Courier New" w:hAnsi="Courier New" w:cs="Courier New"/>
          <w:sz w:val="24"/>
          <w:szCs w:val="24"/>
        </w:rPr>
        <w:t>/rtdetr_r50vd')</w:t>
      </w:r>
    </w:p>
    <w:p w14:paraId="7998FC4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</w:t>
      </w:r>
      <w:proofErr w:type="spellStart"/>
      <w:r>
        <w:rPr>
          <w:rFonts w:ascii="Courier New" w:hAnsi="Courier New" w:cs="Courier New"/>
          <w:sz w:val="24"/>
          <w:szCs w:val="24"/>
        </w:rPr>
        <w:t>num_workers</w:t>
      </w:r>
      <w:proofErr w:type="spellEnd"/>
      <w:r>
        <w:rPr>
          <w:rFonts w:ascii="Courier New" w:hAnsi="Courier New" w:cs="Courier New"/>
          <w:sz w:val="24"/>
          <w:szCs w:val="24"/>
        </w:rPr>
        <w:t>', type=int, default=2)</w:t>
      </w:r>
    </w:p>
    <w:p w14:paraId="7D1452D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p.parse</w:t>
      </w:r>
      <w:proofErr w:type="gramEnd"/>
      <w:r>
        <w:rPr>
          <w:rFonts w:ascii="Courier New" w:hAnsi="Courier New" w:cs="Courier New"/>
          <w:sz w:val="24"/>
          <w:szCs w:val="24"/>
        </w:rPr>
        <w:t>_args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0FBBE558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365A1A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class </w:t>
      </w:r>
      <w:proofErr w:type="spellStart"/>
      <w:r>
        <w:rPr>
          <w:rFonts w:ascii="Courier New" w:hAnsi="Courier New" w:cs="Courier New"/>
          <w:sz w:val="24"/>
          <w:szCs w:val="24"/>
        </w:rPr>
        <w:t>YoloDataset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torch.utils</w:t>
      </w:r>
      <w:proofErr w:type="gramEnd"/>
      <w:r>
        <w:rPr>
          <w:rFonts w:ascii="Courier New" w:hAnsi="Courier New" w:cs="Courier New"/>
          <w:sz w:val="24"/>
          <w:szCs w:val="24"/>
        </w:rPr>
        <w:t>.data.Dataset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39BAE07B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142AF6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>self, root: Path, split: str, processor):</w:t>
      </w:r>
    </w:p>
    <w:p w14:paraId="0650627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self.img_dir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root / split / 'images'</w:t>
      </w:r>
    </w:p>
    <w:p w14:paraId="54DDDA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self.lbl_dir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root / split / 'labels'</w:t>
      </w:r>
    </w:p>
    <w:p w14:paraId="5E0208D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self.files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sorted([p for p in </w:t>
      </w:r>
      <w:proofErr w:type="spellStart"/>
      <w:r>
        <w:rPr>
          <w:rFonts w:ascii="Courier New" w:hAnsi="Courier New" w:cs="Courier New"/>
          <w:sz w:val="24"/>
          <w:szCs w:val="24"/>
        </w:rPr>
        <w:t>self.img_dir.iterdir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 if </w:t>
      </w:r>
      <w:proofErr w:type="spellStart"/>
      <w:r>
        <w:rPr>
          <w:rFonts w:ascii="Courier New" w:hAnsi="Courier New" w:cs="Courier New"/>
          <w:sz w:val="24"/>
          <w:szCs w:val="24"/>
        </w:rPr>
        <w:t>p.suffix.lower</w:t>
      </w:r>
      <w:proofErr w:type="spellEnd"/>
      <w:r>
        <w:rPr>
          <w:rFonts w:ascii="Courier New" w:hAnsi="Courier New" w:cs="Courier New"/>
          <w:sz w:val="24"/>
          <w:szCs w:val="24"/>
        </w:rPr>
        <w:t>() in ('.jpg', '.jpeg', '.</w:t>
      </w:r>
      <w:proofErr w:type="spellStart"/>
      <w:r>
        <w:rPr>
          <w:rFonts w:ascii="Courier New" w:hAnsi="Courier New" w:cs="Courier New"/>
          <w:sz w:val="24"/>
          <w:szCs w:val="24"/>
        </w:rPr>
        <w:t>png</w:t>
      </w:r>
      <w:proofErr w:type="spellEnd"/>
      <w:r>
        <w:rPr>
          <w:rFonts w:ascii="Courier New" w:hAnsi="Courier New" w:cs="Courier New"/>
          <w:sz w:val="24"/>
          <w:szCs w:val="24"/>
        </w:rPr>
        <w:t>')])</w:t>
      </w:r>
    </w:p>
    <w:p w14:paraId="0F1B340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self.processor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processor</w:t>
      </w:r>
    </w:p>
    <w:p w14:paraId="21A86C74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5556B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le</w:t>
      </w:r>
      <w:r>
        <w:rPr>
          <w:rFonts w:ascii="Courier New" w:hAnsi="Courier New" w:cs="Courier New"/>
          <w:sz w:val="24"/>
          <w:szCs w:val="24"/>
        </w:rPr>
        <w:t>n</w:t>
      </w:r>
      <w:proofErr w:type="spellEnd"/>
      <w:r>
        <w:rPr>
          <w:rFonts w:ascii="Courier New" w:hAnsi="Courier New" w:cs="Courier New"/>
          <w:sz w:val="24"/>
          <w:szCs w:val="24"/>
        </w:rPr>
        <w:t>__(self):</w:t>
      </w:r>
    </w:p>
    <w:p w14:paraId="490B7F5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self.files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59206619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4AF9A9D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getitem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66F598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from PIL import Image</w:t>
      </w:r>
    </w:p>
    <w:p w14:paraId="76E2F9E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img_p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self.files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]</w:t>
      </w:r>
    </w:p>
    <w:p w14:paraId="7C9A16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Image.open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img_p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).convert</w:t>
      </w:r>
      <w:proofErr w:type="gramEnd"/>
      <w:r>
        <w:rPr>
          <w:rFonts w:ascii="Courier New" w:hAnsi="Courier New" w:cs="Courier New"/>
          <w:sz w:val="24"/>
          <w:szCs w:val="24"/>
        </w:rPr>
        <w:t>('RGB')</w:t>
      </w:r>
    </w:p>
    <w:p w14:paraId="3E4F58D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</w:t>
      </w:r>
      <w:proofErr w:type="spellStart"/>
      <w:r>
        <w:rPr>
          <w:rFonts w:ascii="Courier New" w:hAnsi="Courier New" w:cs="Courier New"/>
          <w:sz w:val="24"/>
          <w:szCs w:val="24"/>
        </w:rPr>
        <w:t>iw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ih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img.size</w:t>
      </w:r>
      <w:proofErr w:type="spellEnd"/>
      <w:proofErr w:type="gramEnd"/>
    </w:p>
    <w:p w14:paraId="050FDEC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lbl_p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self.lbl_dir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(</w:t>
      </w:r>
      <w:proofErr w:type="spellStart"/>
      <w:r>
        <w:rPr>
          <w:rFonts w:ascii="Courier New" w:hAnsi="Courier New" w:cs="Courier New"/>
          <w:sz w:val="24"/>
          <w:szCs w:val="24"/>
        </w:rPr>
        <w:t>img_</w:t>
      </w:r>
      <w:proofErr w:type="gramStart"/>
      <w:r>
        <w:rPr>
          <w:rFonts w:ascii="Courier New" w:hAnsi="Courier New" w:cs="Courier New"/>
          <w:sz w:val="24"/>
          <w:szCs w:val="24"/>
        </w:rPr>
        <w:t>p.stem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+ '.t</w:t>
      </w:r>
      <w:r>
        <w:rPr>
          <w:rFonts w:ascii="Courier New" w:hAnsi="Courier New" w:cs="Courier New"/>
          <w:sz w:val="24"/>
          <w:szCs w:val="24"/>
        </w:rPr>
        <w:t>xt')</w:t>
      </w:r>
    </w:p>
    <w:p w14:paraId="4CE2A51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ann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[]</w:t>
      </w:r>
    </w:p>
    <w:p w14:paraId="2DE3C4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lbl_</w:t>
      </w:r>
      <w:proofErr w:type="gramStart"/>
      <w:r>
        <w:rPr>
          <w:rFonts w:ascii="Courier New" w:hAnsi="Courier New" w:cs="Courier New"/>
          <w:sz w:val="24"/>
          <w:szCs w:val="24"/>
        </w:rPr>
        <w:t>p.exists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1604088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line in </w:t>
      </w:r>
      <w:proofErr w:type="spellStart"/>
      <w:r>
        <w:rPr>
          <w:rFonts w:ascii="Courier New" w:hAnsi="Courier New" w:cs="Courier New"/>
          <w:sz w:val="24"/>
          <w:szCs w:val="24"/>
        </w:rPr>
        <w:t>lbl_</w:t>
      </w:r>
      <w:proofErr w:type="gramStart"/>
      <w:r>
        <w:rPr>
          <w:rFonts w:ascii="Courier New" w:hAnsi="Courier New" w:cs="Courier New"/>
          <w:sz w:val="24"/>
          <w:szCs w:val="24"/>
        </w:rPr>
        <w:t>p.read</w:t>
      </w:r>
      <w:proofErr w:type="gramEnd"/>
      <w:r>
        <w:rPr>
          <w:rFonts w:ascii="Courier New" w:hAnsi="Courier New" w:cs="Courier New"/>
          <w:sz w:val="24"/>
          <w:szCs w:val="24"/>
        </w:rPr>
        <w:t>_text</w:t>
      </w:r>
      <w:proofErr w:type="spellEnd"/>
      <w:r>
        <w:rPr>
          <w:rFonts w:ascii="Courier New" w:hAnsi="Courier New" w:cs="Courier New"/>
          <w:sz w:val="24"/>
          <w:szCs w:val="24"/>
        </w:rPr>
        <w:t>().</w:t>
      </w:r>
      <w:proofErr w:type="spellStart"/>
      <w:r>
        <w:rPr>
          <w:rFonts w:ascii="Courier New" w:hAnsi="Courier New" w:cs="Courier New"/>
          <w:sz w:val="24"/>
          <w:szCs w:val="24"/>
        </w:rPr>
        <w:t>splitlines</w:t>
      </w:r>
      <w:proofErr w:type="spellEnd"/>
      <w:r>
        <w:rPr>
          <w:rFonts w:ascii="Courier New" w:hAnsi="Courier New" w:cs="Courier New"/>
          <w:sz w:val="24"/>
          <w:szCs w:val="24"/>
        </w:rPr>
        <w:t>():</w:t>
      </w:r>
    </w:p>
    <w:p w14:paraId="33C836B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parts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line.strip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().split()</w:t>
      </w:r>
    </w:p>
    <w:p w14:paraId="22E857F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(parts) &lt; 5:</w:t>
      </w:r>
    </w:p>
    <w:p w14:paraId="468247E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continue</w:t>
      </w:r>
    </w:p>
    <w:p w14:paraId="0F0D98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int(float(</w:t>
      </w:r>
      <w:proofErr w:type="gramStart"/>
      <w:r>
        <w:rPr>
          <w:rFonts w:ascii="Courier New" w:hAnsi="Courier New" w:cs="Courier New"/>
          <w:sz w:val="24"/>
          <w:szCs w:val="24"/>
        </w:rPr>
        <w:t>parts[</w:t>
      </w:r>
      <w:proofErr w:type="gramEnd"/>
      <w:r>
        <w:rPr>
          <w:rFonts w:ascii="Courier New" w:hAnsi="Courier New" w:cs="Courier New"/>
          <w:sz w:val="24"/>
          <w:szCs w:val="24"/>
        </w:rPr>
        <w:t>0]))</w:t>
      </w:r>
    </w:p>
    <w:p w14:paraId="17A22A1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(cx, cy, w, h) = </w:t>
      </w:r>
      <w:proofErr w:type="gramStart"/>
      <w:r>
        <w:rPr>
          <w:rFonts w:ascii="Courier New" w:hAnsi="Courier New" w:cs="Courier New"/>
          <w:sz w:val="24"/>
          <w:szCs w:val="24"/>
        </w:rPr>
        <w:t>map(</w:t>
      </w:r>
      <w:proofErr w:type="gramEnd"/>
      <w:r>
        <w:rPr>
          <w:rFonts w:ascii="Courier New" w:hAnsi="Courier New" w:cs="Courier New"/>
          <w:sz w:val="24"/>
          <w:szCs w:val="24"/>
        </w:rPr>
        <w:t>float, parts[1:5])</w:t>
      </w:r>
    </w:p>
    <w:p w14:paraId="4334CE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x1 = (cx - w / 2) * </w:t>
      </w:r>
      <w:proofErr w:type="spellStart"/>
      <w:r>
        <w:rPr>
          <w:rFonts w:ascii="Courier New" w:hAnsi="Courier New" w:cs="Courier New"/>
          <w:sz w:val="24"/>
          <w:szCs w:val="24"/>
        </w:rPr>
        <w:t>iw</w:t>
      </w:r>
      <w:proofErr w:type="spellEnd"/>
    </w:p>
    <w:p w14:paraId="5BCFD1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y1 = (cy - h / 2) * </w:t>
      </w:r>
      <w:proofErr w:type="spellStart"/>
      <w:r>
        <w:rPr>
          <w:rFonts w:ascii="Courier New" w:hAnsi="Courier New" w:cs="Courier New"/>
          <w:sz w:val="24"/>
          <w:szCs w:val="24"/>
        </w:rPr>
        <w:t>ih</w:t>
      </w:r>
      <w:proofErr w:type="spellEnd"/>
    </w:p>
    <w:p w14:paraId="4EA722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ww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w * </w:t>
      </w:r>
      <w:proofErr w:type="spellStart"/>
      <w:r>
        <w:rPr>
          <w:rFonts w:ascii="Courier New" w:hAnsi="Courier New" w:cs="Courier New"/>
          <w:sz w:val="24"/>
          <w:szCs w:val="24"/>
        </w:rPr>
        <w:t>iw</w:t>
      </w:r>
      <w:proofErr w:type="spellEnd"/>
    </w:p>
    <w:p w14:paraId="7CE67A7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hh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h * </w:t>
      </w:r>
      <w:proofErr w:type="spellStart"/>
      <w:r>
        <w:rPr>
          <w:rFonts w:ascii="Courier New" w:hAnsi="Courier New" w:cs="Courier New"/>
          <w:sz w:val="24"/>
          <w:szCs w:val="24"/>
        </w:rPr>
        <w:t>ih</w:t>
      </w:r>
      <w:proofErr w:type="spellEnd"/>
    </w:p>
    <w:p w14:paraId="30F59E0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ann.append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({'</w:t>
      </w:r>
      <w:proofErr w:type="spellStart"/>
      <w:r>
        <w:rPr>
          <w:rFonts w:ascii="Courier New" w:hAnsi="Courier New" w:cs="Courier New"/>
          <w:sz w:val="24"/>
          <w:szCs w:val="24"/>
        </w:rPr>
        <w:t>bbox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[x1, y1, </w:t>
      </w:r>
      <w:proofErr w:type="spellStart"/>
      <w:r>
        <w:rPr>
          <w:rFonts w:ascii="Courier New" w:hAnsi="Courier New" w:cs="Courier New"/>
          <w:sz w:val="24"/>
          <w:szCs w:val="24"/>
        </w:rPr>
        <w:t>ww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hh</w:t>
      </w:r>
      <w:proofErr w:type="spellEnd"/>
      <w:r>
        <w:rPr>
          <w:rFonts w:ascii="Courier New" w:hAnsi="Courier New" w:cs="Courier New"/>
          <w:sz w:val="24"/>
          <w:szCs w:val="24"/>
        </w:rPr>
        <w:t>], '</w:t>
      </w:r>
      <w:proofErr w:type="spellStart"/>
      <w:r>
        <w:rPr>
          <w:rFonts w:ascii="Courier New" w:hAnsi="Courier New" w:cs="Courier New"/>
          <w:sz w:val="24"/>
          <w:szCs w:val="24"/>
        </w:rPr>
        <w:t>category_id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'area': </w:t>
      </w:r>
      <w:proofErr w:type="spellStart"/>
      <w:r>
        <w:rPr>
          <w:rFonts w:ascii="Courier New" w:hAnsi="Courier New" w:cs="Courier New"/>
          <w:sz w:val="24"/>
          <w:szCs w:val="24"/>
        </w:rPr>
        <w:t>ww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* </w:t>
      </w:r>
      <w:proofErr w:type="spellStart"/>
      <w:r>
        <w:rPr>
          <w:rFonts w:ascii="Courier New" w:hAnsi="Courier New" w:cs="Courier New"/>
          <w:sz w:val="24"/>
          <w:szCs w:val="24"/>
        </w:rPr>
        <w:t>hh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iscrowd</w:t>
      </w:r>
      <w:proofErr w:type="spellEnd"/>
      <w:r>
        <w:rPr>
          <w:rFonts w:ascii="Courier New" w:hAnsi="Courier New" w:cs="Courier New"/>
          <w:sz w:val="24"/>
          <w:szCs w:val="24"/>
        </w:rPr>
        <w:t>': 0})</w:t>
      </w:r>
    </w:p>
    <w:p w14:paraId="59BCF26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target = {'</w:t>
      </w:r>
      <w:proofErr w:type="spellStart"/>
      <w:r>
        <w:rPr>
          <w:rFonts w:ascii="Courier New" w:hAnsi="Courier New" w:cs="Courier New"/>
          <w:sz w:val="24"/>
          <w:szCs w:val="24"/>
        </w:rPr>
        <w:t>image_id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'annotations': </w:t>
      </w:r>
      <w:proofErr w:type="spellStart"/>
      <w:r>
        <w:rPr>
          <w:rFonts w:ascii="Courier New" w:hAnsi="Courier New" w:cs="Courier New"/>
          <w:sz w:val="24"/>
          <w:szCs w:val="24"/>
        </w:rPr>
        <w:t>ann</w:t>
      </w:r>
      <w:proofErr w:type="spellEnd"/>
      <w:r>
        <w:rPr>
          <w:rFonts w:ascii="Courier New" w:hAnsi="Courier New" w:cs="Courier New"/>
          <w:sz w:val="24"/>
          <w:szCs w:val="24"/>
        </w:rPr>
        <w:t>}</w:t>
      </w:r>
    </w:p>
    <w:p w14:paraId="40ACFEB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enc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self.processor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(images=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annotations=target, </w:t>
      </w:r>
      <w:proofErr w:type="spellStart"/>
      <w:r>
        <w:rPr>
          <w:rFonts w:ascii="Courier New" w:hAnsi="Courier New" w:cs="Courier New"/>
          <w:sz w:val="24"/>
          <w:szCs w:val="24"/>
        </w:rPr>
        <w:t>return_tensors</w:t>
      </w:r>
      <w:proofErr w:type="spellEnd"/>
      <w:r>
        <w:rPr>
          <w:rFonts w:ascii="Courier New" w:hAnsi="Courier New" w:cs="Courier New"/>
          <w:sz w:val="24"/>
          <w:szCs w:val="24"/>
        </w:rPr>
        <w:t>='</w:t>
      </w:r>
      <w:proofErr w:type="spellStart"/>
      <w:r>
        <w:rPr>
          <w:rFonts w:ascii="Courier New" w:hAnsi="Courier New" w:cs="Courier New"/>
          <w:sz w:val="24"/>
          <w:szCs w:val="24"/>
        </w:rPr>
        <w:t>pt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47B37D8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</w:t>
      </w:r>
      <w:r>
        <w:rPr>
          <w:rFonts w:ascii="Courier New" w:hAnsi="Courier New" w:cs="Courier New"/>
          <w:sz w:val="24"/>
          <w:szCs w:val="24"/>
        </w:rPr>
        <w:t>{'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': enc['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'</w:t>
      </w:r>
      <w:proofErr w:type="gramStart"/>
      <w:r>
        <w:rPr>
          <w:rFonts w:ascii="Courier New" w:hAnsi="Courier New" w:cs="Courier New"/>
          <w:sz w:val="24"/>
          <w:szCs w:val="24"/>
        </w:rPr>
        <w:t>].squeeze</w:t>
      </w:r>
      <w:proofErr w:type="gramEnd"/>
      <w:r>
        <w:rPr>
          <w:rFonts w:ascii="Courier New" w:hAnsi="Courier New" w:cs="Courier New"/>
          <w:sz w:val="24"/>
          <w:szCs w:val="24"/>
        </w:rPr>
        <w:t>(0), 'labels': enc['labels'][0], '</w:t>
      </w:r>
      <w:proofErr w:type="spellStart"/>
      <w:r>
        <w:rPr>
          <w:rFonts w:ascii="Courier New" w:hAnsi="Courier New" w:cs="Courier New"/>
          <w:sz w:val="24"/>
          <w:szCs w:val="24"/>
        </w:rPr>
        <w:t>orig_h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ih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orig_w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iw</w:t>
      </w:r>
      <w:proofErr w:type="spellEnd"/>
      <w:r>
        <w:rPr>
          <w:rFonts w:ascii="Courier New" w:hAnsi="Courier New" w:cs="Courier New"/>
          <w:sz w:val="24"/>
          <w:szCs w:val="24"/>
        </w:rPr>
        <w:t>, 'file': str(</w:t>
      </w:r>
      <w:proofErr w:type="spellStart"/>
      <w:r>
        <w:rPr>
          <w:rFonts w:ascii="Courier New" w:hAnsi="Courier New" w:cs="Courier New"/>
          <w:sz w:val="24"/>
          <w:szCs w:val="24"/>
        </w:rPr>
        <w:t>img_p</w:t>
      </w:r>
      <w:proofErr w:type="spellEnd"/>
      <w:r>
        <w:rPr>
          <w:rFonts w:ascii="Courier New" w:hAnsi="Courier New" w:cs="Courier New"/>
          <w:sz w:val="24"/>
          <w:szCs w:val="24"/>
        </w:rPr>
        <w:t>)}</w:t>
      </w:r>
    </w:p>
    <w:p w14:paraId="4BE38AD8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352626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def collate(batch):</w:t>
      </w:r>
    </w:p>
    <w:p w14:paraId="3A95CC6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[b['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'] for b in batch]</w:t>
      </w:r>
    </w:p>
    <w:p w14:paraId="1FCF743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max_h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max((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t.shape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[1] for t in 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74AB4CC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max_w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max((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t.shape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[2] for t in 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6AAD81D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padded = []</w:t>
      </w:r>
    </w:p>
    <w:p w14:paraId="1D5A6E8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t in 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314EA94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(c, h, w)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t.shape</w:t>
      </w:r>
      <w:proofErr w:type="spellEnd"/>
      <w:proofErr w:type="gramEnd"/>
    </w:p>
    <w:p w14:paraId="31BFDA4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h == </w:t>
      </w:r>
      <w:proofErr w:type="spellStart"/>
      <w:r>
        <w:rPr>
          <w:rFonts w:ascii="Courier New" w:hAnsi="Courier New" w:cs="Courier New"/>
          <w:sz w:val="24"/>
          <w:szCs w:val="24"/>
        </w:rPr>
        <w:t>max_h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and w == </w:t>
      </w:r>
      <w:proofErr w:type="spellStart"/>
      <w:r>
        <w:rPr>
          <w:rFonts w:ascii="Courier New" w:hAnsi="Courier New" w:cs="Courier New"/>
          <w:sz w:val="24"/>
          <w:szCs w:val="24"/>
        </w:rPr>
        <w:t>max_w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2825FAC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padded.append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(t)</w:t>
      </w:r>
    </w:p>
    <w:p w14:paraId="5412C9C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else:</w:t>
      </w:r>
    </w:p>
    <w:p w14:paraId="6FD4ED6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pad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torch.zeros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((c, </w:t>
      </w:r>
      <w:proofErr w:type="spellStart"/>
      <w:r>
        <w:rPr>
          <w:rFonts w:ascii="Courier New" w:hAnsi="Courier New" w:cs="Courier New"/>
          <w:sz w:val="24"/>
          <w:szCs w:val="24"/>
        </w:rPr>
        <w:t>max_h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max_w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sz w:val="24"/>
          <w:szCs w:val="24"/>
        </w:rPr>
        <w:t>dtype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t.dtype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56A475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pad</w:t>
      </w:r>
      <w:proofErr w:type="gramStart"/>
      <w:r>
        <w:rPr>
          <w:rFonts w:ascii="Courier New" w:hAnsi="Courier New" w:cs="Courier New"/>
          <w:sz w:val="24"/>
          <w:szCs w:val="24"/>
        </w:rPr>
        <w:t>[:,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:h, :w] = t</w:t>
      </w:r>
    </w:p>
    <w:p w14:paraId="7E2EAF2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padded.append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(pad)</w:t>
      </w:r>
    </w:p>
    <w:p w14:paraId="6001890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{'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torch.stack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(padded), 'labels': [b['labels'] for b in batch], '</w:t>
      </w:r>
      <w:proofErr w:type="spellStart"/>
      <w:r>
        <w:rPr>
          <w:rFonts w:ascii="Courier New" w:hAnsi="Courier New" w:cs="Courier New"/>
          <w:sz w:val="24"/>
          <w:szCs w:val="24"/>
        </w:rPr>
        <w:t>orig_sizes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([[b['</w:t>
      </w:r>
      <w:proofErr w:type="spellStart"/>
      <w:r>
        <w:rPr>
          <w:rFonts w:ascii="Courier New" w:hAnsi="Courier New" w:cs="Courier New"/>
          <w:sz w:val="24"/>
          <w:szCs w:val="24"/>
        </w:rPr>
        <w:t>orig_h</w:t>
      </w:r>
      <w:proofErr w:type="spellEnd"/>
      <w:r>
        <w:rPr>
          <w:rFonts w:ascii="Courier New" w:hAnsi="Courier New" w:cs="Courier New"/>
          <w:sz w:val="24"/>
          <w:szCs w:val="24"/>
        </w:rPr>
        <w:t>'], b['</w:t>
      </w:r>
      <w:proofErr w:type="spellStart"/>
      <w:r>
        <w:rPr>
          <w:rFonts w:ascii="Courier New" w:hAnsi="Courier New" w:cs="Courier New"/>
          <w:sz w:val="24"/>
          <w:szCs w:val="24"/>
        </w:rPr>
        <w:t>orig_w</w:t>
      </w:r>
      <w:proofErr w:type="spellEnd"/>
      <w:r>
        <w:rPr>
          <w:rFonts w:ascii="Courier New" w:hAnsi="Courier New" w:cs="Courier New"/>
          <w:sz w:val="24"/>
          <w:szCs w:val="24"/>
        </w:rPr>
        <w:t>']] for b in batch]), 'files': [b['file'] for b in batch]}</w:t>
      </w:r>
    </w:p>
    <w:p w14:paraId="35F21407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2F7258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install_cgfm_</w:t>
      </w:r>
      <w:proofErr w:type="gramStart"/>
      <w:r>
        <w:rPr>
          <w:rFonts w:ascii="Courier New" w:hAnsi="Courier New" w:cs="Courier New"/>
          <w:sz w:val="24"/>
          <w:szCs w:val="24"/>
        </w:rPr>
        <w:t>hooks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mod</w:t>
      </w:r>
      <w:r>
        <w:rPr>
          <w:rFonts w:ascii="Courier New" w:hAnsi="Courier New" w:cs="Courier New"/>
          <w:sz w:val="24"/>
          <w:szCs w:val="24"/>
        </w:rPr>
        <w:t xml:space="preserve">el,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, device):</w:t>
      </w:r>
    </w:p>
    <w:p w14:paraId="7E66EB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bb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model.model</w:t>
      </w:r>
      <w:proofErr w:type="gramEnd"/>
      <w:r>
        <w:rPr>
          <w:rFonts w:ascii="Courier New" w:hAnsi="Courier New" w:cs="Courier New"/>
          <w:sz w:val="24"/>
          <w:szCs w:val="24"/>
        </w:rPr>
        <w:t>.backbone</w:t>
      </w:r>
      <w:proofErr w:type="spellEnd"/>
    </w:p>
    <w:p w14:paraId="4D6C4AE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pm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torch.ones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(1, 640, 640, </w:t>
      </w:r>
      <w:proofErr w:type="spellStart"/>
      <w:r>
        <w:rPr>
          <w:rFonts w:ascii="Courier New" w:hAnsi="Courier New" w:cs="Courier New"/>
          <w:sz w:val="24"/>
          <w:szCs w:val="24"/>
        </w:rPr>
        <w:t>dtype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torch.long</w:t>
      </w:r>
      <w:proofErr w:type="spellEnd"/>
      <w:r>
        <w:rPr>
          <w:rFonts w:ascii="Courier New" w:hAnsi="Courier New" w:cs="Courier New"/>
          <w:sz w:val="24"/>
          <w:szCs w:val="24"/>
        </w:rPr>
        <w:t>, device=device)</w:t>
      </w:r>
    </w:p>
    <w:p w14:paraId="4E83425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torch.randn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(1, 3, 640, 640, device=device)</w:t>
      </w:r>
    </w:p>
    <w:p w14:paraId="1C94A7B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model.eval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0DF32CD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spellStart"/>
      <w:r>
        <w:rPr>
          <w:rFonts w:ascii="Courier New" w:hAnsi="Courier New" w:cs="Courier New"/>
          <w:sz w:val="24"/>
          <w:szCs w:val="24"/>
        </w:rPr>
        <w:t>torch.no_</w:t>
      </w:r>
      <w:proofErr w:type="gramStart"/>
      <w:r>
        <w:rPr>
          <w:rFonts w:ascii="Courier New" w:hAnsi="Courier New" w:cs="Courier New"/>
          <w:sz w:val="24"/>
          <w:szCs w:val="24"/>
        </w:rPr>
        <w:t>grad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450B01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try:</w:t>
      </w:r>
    </w:p>
    <w:p w14:paraId="524FFD7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bb_out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bb(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>, pm)</w:t>
      </w:r>
    </w:p>
    <w:p w14:paraId="61BAC33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except Exception as e:</w:t>
      </w:r>
    </w:p>
    <w:p w14:paraId="54DF4B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print(f'[warn] backbone probe with </w:t>
      </w:r>
      <w:proofErr w:type="spellStart"/>
      <w:r>
        <w:rPr>
          <w:rFonts w:ascii="Courier New" w:hAnsi="Courier New" w:cs="Courier New"/>
          <w:sz w:val="24"/>
          <w:szCs w:val="24"/>
        </w:rPr>
        <w:t>pixel_mask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failed: {e}')</w:t>
      </w:r>
    </w:p>
    <w:p w14:paraId="156519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try:</w:t>
      </w:r>
    </w:p>
    <w:p w14:paraId="629533E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bb_out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bb(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0F49C1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except Exception as e2:</w:t>
      </w:r>
    </w:p>
    <w:p w14:paraId="1314747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raise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RuntimeError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</w:t>
      </w:r>
      <w:r>
        <w:rPr>
          <w:rFonts w:ascii="Courier New" w:hAnsi="Courier New" w:cs="Courier New"/>
          <w:sz w:val="24"/>
          <w:szCs w:val="24"/>
        </w:rPr>
        <w:t>'backbone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probe failed: {e2}')</w:t>
      </w:r>
    </w:p>
    <w:p w14:paraId="12C50B3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channels = []</w:t>
      </w:r>
    </w:p>
    <w:p w14:paraId="2C4B2A5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isinstance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bb_out</w:t>
      </w:r>
      <w:proofErr w:type="spellEnd"/>
      <w:r>
        <w:rPr>
          <w:rFonts w:ascii="Courier New" w:hAnsi="Courier New" w:cs="Courier New"/>
          <w:sz w:val="24"/>
          <w:szCs w:val="24"/>
        </w:rPr>
        <w:t>, (list, tuple)):</w:t>
      </w:r>
    </w:p>
    <w:p w14:paraId="5AA460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item in </w:t>
      </w:r>
      <w:proofErr w:type="spellStart"/>
      <w:r>
        <w:rPr>
          <w:rFonts w:ascii="Courier New" w:hAnsi="Courier New" w:cs="Courier New"/>
          <w:sz w:val="24"/>
          <w:szCs w:val="24"/>
        </w:rPr>
        <w:t>bb_out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6F0812D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isinstance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item, (list, tuple)) and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(item) &gt; 0 and </w:t>
      </w:r>
      <w:proofErr w:type="spell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>(item[0], 'shape'):</w:t>
      </w:r>
    </w:p>
    <w:p w14:paraId="23C6FDC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channels.append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(item[0].s</w:t>
      </w:r>
      <w:r>
        <w:rPr>
          <w:rFonts w:ascii="Courier New" w:hAnsi="Courier New" w:cs="Courier New"/>
          <w:sz w:val="24"/>
          <w:szCs w:val="24"/>
        </w:rPr>
        <w:t>hape[1])</w:t>
      </w:r>
    </w:p>
    <w:p w14:paraId="2402559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elif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item, 'shape'):</w:t>
      </w:r>
    </w:p>
    <w:p w14:paraId="089A78B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channels.append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item.shape</w:t>
      </w:r>
      <w:proofErr w:type="spellEnd"/>
      <w:r>
        <w:rPr>
          <w:rFonts w:ascii="Courier New" w:hAnsi="Courier New" w:cs="Courier New"/>
          <w:sz w:val="24"/>
          <w:szCs w:val="24"/>
        </w:rPr>
        <w:t>[1])</w:t>
      </w:r>
    </w:p>
    <w:p w14:paraId="2914FB4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elif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bb_out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feature_maps</w:t>
      </w:r>
      <w:proofErr w:type="spellEnd"/>
      <w:r>
        <w:rPr>
          <w:rFonts w:ascii="Courier New" w:hAnsi="Courier New" w:cs="Courier New"/>
          <w:sz w:val="24"/>
          <w:szCs w:val="24"/>
        </w:rPr>
        <w:t>'):</w:t>
      </w:r>
    </w:p>
    <w:p w14:paraId="24F9095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channels = [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f.shape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[1] for f in </w:t>
      </w:r>
      <w:proofErr w:type="spellStart"/>
      <w:r>
        <w:rPr>
          <w:rFonts w:ascii="Courier New" w:hAnsi="Courier New" w:cs="Courier New"/>
          <w:sz w:val="24"/>
          <w:szCs w:val="24"/>
        </w:rPr>
        <w:t>bb_out.feature_maps</w:t>
      </w:r>
      <w:proofErr w:type="spellEnd"/>
      <w:r>
        <w:rPr>
          <w:rFonts w:ascii="Courier New" w:hAnsi="Courier New" w:cs="Courier New"/>
          <w:sz w:val="24"/>
          <w:szCs w:val="24"/>
        </w:rPr>
        <w:t>]</w:t>
      </w:r>
    </w:p>
    <w:p w14:paraId="00E754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print(f'[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>] backbone channels: {channels}')</w:t>
      </w:r>
    </w:p>
    <w:p w14:paraId="45A35CD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</w:t>
      </w:r>
      <w:r>
        <w:rPr>
          <w:rFonts w:ascii="Courier New" w:hAnsi="Courier New" w:cs="Courier New"/>
          <w:sz w:val="24"/>
          <w:szCs w:val="24"/>
        </w:rPr>
        <w:t>f not channels:</w:t>
      </w:r>
    </w:p>
    <w:p w14:paraId="272CB5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raise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RuntimeError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f'cannot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determine channels; </w:t>
      </w:r>
      <w:proofErr w:type="spellStart"/>
      <w:r>
        <w:rPr>
          <w:rFonts w:ascii="Courier New" w:hAnsi="Courier New" w:cs="Courier New"/>
          <w:sz w:val="24"/>
          <w:szCs w:val="24"/>
        </w:rPr>
        <w:t>bb_out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type {type(</w:t>
      </w:r>
      <w:proofErr w:type="spellStart"/>
      <w:r>
        <w:rPr>
          <w:rFonts w:ascii="Courier New" w:hAnsi="Courier New" w:cs="Courier New"/>
          <w:sz w:val="24"/>
          <w:szCs w:val="24"/>
        </w:rPr>
        <w:t>bb_out</w:t>
      </w:r>
      <w:proofErr w:type="spellEnd"/>
      <w:r>
        <w:rPr>
          <w:rFonts w:ascii="Courier New" w:hAnsi="Courier New" w:cs="Courier New"/>
          <w:sz w:val="24"/>
          <w:szCs w:val="24"/>
        </w:rPr>
        <w:t>)}')</w:t>
      </w:r>
    </w:p>
    <w:p w14:paraId="793F23D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nn.ModuleList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([</w:t>
      </w:r>
      <w:proofErr w:type="spellStart"/>
      <w:r>
        <w:rPr>
          <w:rFonts w:ascii="Courier New" w:hAnsi="Courier New" w:cs="Courier New"/>
          <w:sz w:val="24"/>
          <w:szCs w:val="24"/>
        </w:rPr>
        <w:t>FiLMLayer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context_dim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=CTX_DIM, </w:t>
      </w:r>
      <w:proofErr w:type="spellStart"/>
      <w:r>
        <w:rPr>
          <w:rFonts w:ascii="Courier New" w:hAnsi="Courier New" w:cs="Courier New"/>
          <w:sz w:val="24"/>
          <w:szCs w:val="24"/>
        </w:rPr>
        <w:t>feature_channels</w:t>
      </w:r>
      <w:proofErr w:type="spellEnd"/>
      <w:r>
        <w:rPr>
          <w:rFonts w:ascii="Courier New" w:hAnsi="Courier New" w:cs="Courier New"/>
          <w:sz w:val="24"/>
          <w:szCs w:val="24"/>
        </w:rPr>
        <w:t>=c) for c in channels]).to(device)</w:t>
      </w:r>
    </w:p>
    <w:p w14:paraId="064FD67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model._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{'context': None, 'films': 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}</w:t>
      </w:r>
    </w:p>
    <w:p w14:paraId="3FE34C67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DF6D59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hook(</w:t>
      </w:r>
      <w:proofErr w:type="gramEnd"/>
      <w:r>
        <w:rPr>
          <w:rFonts w:ascii="Courier New" w:hAnsi="Courier New" w:cs="Courier New"/>
          <w:sz w:val="24"/>
          <w:szCs w:val="24"/>
        </w:rPr>
        <w:t>module, inputs, output):</w:t>
      </w:r>
    </w:p>
    <w:p w14:paraId="516D21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c = </w:t>
      </w:r>
      <w:proofErr w:type="gramStart"/>
      <w:r>
        <w:rPr>
          <w:rFonts w:ascii="Courier New" w:hAnsi="Courier New" w:cs="Courier New"/>
          <w:sz w:val="24"/>
          <w:szCs w:val="24"/>
        </w:rPr>
        <w:t>model._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>['context']</w:t>
      </w:r>
    </w:p>
    <w:p w14:paraId="62B1D4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c is None:</w:t>
      </w:r>
    </w:p>
    <w:p w14:paraId="5B33CB8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 output</w:t>
      </w:r>
    </w:p>
    <w:p w14:paraId="6D13337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films = </w:t>
      </w:r>
      <w:proofErr w:type="gramStart"/>
      <w:r>
        <w:rPr>
          <w:rFonts w:ascii="Courier New" w:hAnsi="Courier New" w:cs="Courier New"/>
          <w:sz w:val="24"/>
          <w:szCs w:val="24"/>
        </w:rPr>
        <w:t>model._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>['films']</w:t>
      </w:r>
    </w:p>
    <w:p w14:paraId="14AA0BA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isinstance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output, (list, tuple)):</w:t>
      </w:r>
    </w:p>
    <w:p w14:paraId="5A8E2B7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new_out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[]</w:t>
      </w:r>
    </w:p>
    <w:p w14:paraId="1B270CC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(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item) in enumerate(output):</w:t>
      </w:r>
    </w:p>
    <w:p w14:paraId="4421711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isinstance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item, (list, tuple)) and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(item) &gt;= 1 and </w:t>
      </w:r>
      <w:proofErr w:type="spell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(item[0], 'shape') </w:t>
      </w:r>
      <w:r>
        <w:rPr>
          <w:rFonts w:ascii="Courier New" w:hAnsi="Courier New" w:cs="Courier New"/>
          <w:sz w:val="24"/>
          <w:szCs w:val="24"/>
        </w:rPr>
        <w:t>and (item[0].</w:t>
      </w:r>
      <w:proofErr w:type="spellStart"/>
      <w:r>
        <w:rPr>
          <w:rFonts w:ascii="Courier New" w:hAnsi="Courier New" w:cs="Courier New"/>
          <w:sz w:val="24"/>
          <w:szCs w:val="24"/>
        </w:rPr>
        <w:t>ndim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4):</w:t>
      </w:r>
    </w:p>
    <w:p w14:paraId="51FBD6B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mod = films[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](</w:t>
      </w:r>
      <w:proofErr w:type="gramStart"/>
      <w:r>
        <w:rPr>
          <w:rFonts w:ascii="Courier New" w:hAnsi="Courier New" w:cs="Courier New"/>
          <w:sz w:val="24"/>
          <w:szCs w:val="24"/>
        </w:rPr>
        <w:t>item[</w:t>
      </w:r>
      <w:proofErr w:type="gramEnd"/>
      <w:r>
        <w:rPr>
          <w:rFonts w:ascii="Courier New" w:hAnsi="Courier New" w:cs="Courier New"/>
          <w:sz w:val="24"/>
          <w:szCs w:val="24"/>
        </w:rPr>
        <w:t>0], c)</w:t>
      </w:r>
    </w:p>
    <w:p w14:paraId="456A25F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rest = </w:t>
      </w:r>
      <w:proofErr w:type="gramStart"/>
      <w:r>
        <w:rPr>
          <w:rFonts w:ascii="Courier New" w:hAnsi="Courier New" w:cs="Courier New"/>
          <w:sz w:val="24"/>
          <w:szCs w:val="24"/>
        </w:rPr>
        <w:t>item[</w:t>
      </w:r>
      <w:proofErr w:type="gramEnd"/>
      <w:r>
        <w:rPr>
          <w:rFonts w:ascii="Courier New" w:hAnsi="Courier New" w:cs="Courier New"/>
          <w:sz w:val="24"/>
          <w:szCs w:val="24"/>
        </w:rPr>
        <w:t>1:]</w:t>
      </w:r>
    </w:p>
    <w:p w14:paraId="14405B7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new_</w:t>
      </w:r>
      <w:proofErr w:type="gramStart"/>
      <w:r>
        <w:rPr>
          <w:rFonts w:ascii="Courier New" w:hAnsi="Courier New" w:cs="Courier New"/>
          <w:sz w:val="24"/>
          <w:szCs w:val="24"/>
        </w:rPr>
        <w:t>out.append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((mod, *rest))</w:t>
      </w:r>
    </w:p>
    <w:p w14:paraId="0402989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elif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item, 'shape') and </w:t>
      </w:r>
      <w:proofErr w:type="spellStart"/>
      <w:r>
        <w:rPr>
          <w:rFonts w:ascii="Courier New" w:hAnsi="Courier New" w:cs="Courier New"/>
          <w:sz w:val="24"/>
          <w:szCs w:val="24"/>
        </w:rPr>
        <w:t>item.ndim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4:</w:t>
      </w:r>
    </w:p>
    <w:p w14:paraId="72A3911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new_</w:t>
      </w:r>
      <w:proofErr w:type="gramStart"/>
      <w:r>
        <w:rPr>
          <w:rFonts w:ascii="Courier New" w:hAnsi="Courier New" w:cs="Courier New"/>
          <w:sz w:val="24"/>
          <w:szCs w:val="24"/>
        </w:rPr>
        <w:t>out.append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r>
        <w:rPr>
          <w:rFonts w:ascii="Courier New" w:hAnsi="Courier New" w:cs="Courier New"/>
          <w:sz w:val="24"/>
          <w:szCs w:val="24"/>
        </w:rPr>
        <w:t>films[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](item, c))</w:t>
      </w:r>
    </w:p>
    <w:p w14:paraId="08023C2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else:</w:t>
      </w:r>
    </w:p>
    <w:p w14:paraId="58CB914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new_</w:t>
      </w:r>
      <w:proofErr w:type="gramStart"/>
      <w:r>
        <w:rPr>
          <w:rFonts w:ascii="Courier New" w:hAnsi="Courier New" w:cs="Courier New"/>
          <w:sz w:val="24"/>
          <w:szCs w:val="24"/>
        </w:rPr>
        <w:t>out.append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(item)</w:t>
      </w:r>
    </w:p>
    <w:p w14:paraId="1491C94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isinstance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output, tuple):</w:t>
      </w:r>
    </w:p>
    <w:p w14:paraId="37E2A8B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return tuple(</w:t>
      </w:r>
      <w:proofErr w:type="spellStart"/>
      <w:r>
        <w:rPr>
          <w:rFonts w:ascii="Courier New" w:hAnsi="Courier New" w:cs="Courier New"/>
          <w:sz w:val="24"/>
          <w:szCs w:val="24"/>
        </w:rPr>
        <w:t>new_out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D704A9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 </w:t>
      </w:r>
      <w:proofErr w:type="spellStart"/>
      <w:r>
        <w:rPr>
          <w:rFonts w:ascii="Courier New" w:hAnsi="Courier New" w:cs="Courier New"/>
          <w:sz w:val="24"/>
          <w:szCs w:val="24"/>
        </w:rPr>
        <w:t>new_out</w:t>
      </w:r>
      <w:proofErr w:type="spellEnd"/>
    </w:p>
    <w:p w14:paraId="27EADE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return output</w:t>
      </w:r>
    </w:p>
    <w:p w14:paraId="78544B1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handle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bb.register</w:t>
      </w:r>
      <w:proofErr w:type="gramEnd"/>
      <w:r>
        <w:rPr>
          <w:rFonts w:ascii="Courier New" w:hAnsi="Courier New" w:cs="Courier New"/>
          <w:sz w:val="24"/>
          <w:szCs w:val="24"/>
        </w:rPr>
        <w:t>_forward_hook</w:t>
      </w:r>
      <w:proofErr w:type="spellEnd"/>
      <w:r>
        <w:rPr>
          <w:rFonts w:ascii="Courier New" w:hAnsi="Courier New" w:cs="Courier New"/>
          <w:sz w:val="24"/>
          <w:szCs w:val="24"/>
        </w:rPr>
        <w:t>(hook)</w:t>
      </w:r>
    </w:p>
    <w:p w14:paraId="54D2ADE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  return (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>, handle)</w:t>
      </w:r>
    </w:p>
    <w:p w14:paraId="3166D921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1A488C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class </w:t>
      </w:r>
      <w:proofErr w:type="spellStart"/>
      <w:r>
        <w:rPr>
          <w:rFonts w:ascii="Courier New" w:hAnsi="Courier New" w:cs="Courier New"/>
          <w:sz w:val="24"/>
          <w:szCs w:val="24"/>
        </w:rPr>
        <w:t>CGFMWrapper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30200034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6B4906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</w:t>
      </w:r>
      <w:proofErr w:type="spellStart"/>
      <w:r>
        <w:rPr>
          <w:rFonts w:ascii="Courier New" w:hAnsi="Courier New" w:cs="Courier New"/>
          <w:sz w:val="24"/>
          <w:szCs w:val="24"/>
        </w:rPr>
        <w:t>base_model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, device):</w:t>
      </w:r>
    </w:p>
    <w:p w14:paraId="68156EA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super(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__()</w:t>
      </w:r>
    </w:p>
    <w:p w14:paraId="1942DA5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self.base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base_model</w:t>
      </w:r>
      <w:proofErr w:type="spellEnd"/>
    </w:p>
    <w:p w14:paraId="34BEA44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self.context</w:t>
      </w:r>
      <w:proofErr w:type="gramEnd"/>
      <w:r>
        <w:rPr>
          <w:rFonts w:ascii="Courier New" w:hAnsi="Courier New" w:cs="Courier New"/>
          <w:sz w:val="24"/>
          <w:szCs w:val="24"/>
        </w:rPr>
        <w:t>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</w:p>
    <w:p w14:paraId="10B20B5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self.film</w:t>
      </w:r>
      <w:proofErr w:type="gramEnd"/>
      <w:r>
        <w:rPr>
          <w:rFonts w:ascii="Courier New" w:hAnsi="Courier New" w:cs="Courier New"/>
          <w:sz w:val="24"/>
          <w:szCs w:val="24"/>
        </w:rPr>
        <w:t>_layers</w:t>
      </w:r>
      <w:proofErr w:type="spellEnd"/>
      <w:r>
        <w:rPr>
          <w:rFonts w:ascii="Courier New" w:hAnsi="Courier New" w:cs="Courier New"/>
          <w:sz w:val="24"/>
          <w:szCs w:val="24"/>
        </w:rPr>
        <w:t>,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self.hook_handle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 </w:t>
      </w:r>
      <w:proofErr w:type="spellStart"/>
      <w:r>
        <w:rPr>
          <w:rFonts w:ascii="Courier New" w:hAnsi="Courier New" w:cs="Courier New"/>
          <w:sz w:val="24"/>
          <w:szCs w:val="24"/>
        </w:rPr>
        <w:t>install_cgfm_hooks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base_model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, device)</w:t>
      </w:r>
    </w:p>
    <w:p w14:paraId="196AF67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for 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[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self.film</w:t>
      </w:r>
      <w:proofErr w:type="gramEnd"/>
      <w:r>
        <w:rPr>
          <w:rFonts w:ascii="Courier New" w:hAnsi="Courier New" w:cs="Courier New"/>
          <w:sz w:val="24"/>
          <w:szCs w:val="24"/>
        </w:rPr>
        <w:t>_layers</w:t>
      </w:r>
      <w:proofErr w:type="spellEnd"/>
      <w:r>
        <w:rPr>
          <w:rFonts w:ascii="Courier New" w:hAnsi="Courier New" w:cs="Courier New"/>
          <w:sz w:val="24"/>
          <w:szCs w:val="24"/>
        </w:rPr>
        <w:t>]:</w:t>
      </w:r>
    </w:p>
    <w:p w14:paraId="377EA4A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(n, p)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m.named</w:t>
      </w:r>
      <w:proofErr w:type="gramEnd"/>
      <w:r>
        <w:rPr>
          <w:rFonts w:ascii="Courier New" w:hAnsi="Courier New" w:cs="Courier New"/>
          <w:sz w:val="24"/>
          <w:szCs w:val="24"/>
        </w:rPr>
        <w:t>_parameters</w:t>
      </w:r>
      <w:proofErr w:type="spellEnd"/>
      <w:r>
        <w:rPr>
          <w:rFonts w:ascii="Courier New" w:hAnsi="Courier New" w:cs="Courier New"/>
          <w:sz w:val="24"/>
          <w:szCs w:val="24"/>
        </w:rPr>
        <w:t>():</w:t>
      </w:r>
    </w:p>
    <w:p w14:paraId="107F57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self.register</w:t>
      </w:r>
      <w:proofErr w:type="gramEnd"/>
      <w:r>
        <w:rPr>
          <w:rFonts w:ascii="Courier New" w:hAnsi="Courier New" w:cs="Courier New"/>
          <w:sz w:val="24"/>
          <w:szCs w:val="24"/>
        </w:rPr>
        <w:t>_parameter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('__' + </w:t>
      </w:r>
      <w:proofErr w:type="spellStart"/>
      <w:r>
        <w:rPr>
          <w:rFonts w:ascii="Courier New" w:hAnsi="Courier New" w:cs="Courier New"/>
          <w:sz w:val="24"/>
          <w:szCs w:val="24"/>
        </w:rPr>
        <w:t>n.replace</w:t>
      </w:r>
      <w:proofErr w:type="spellEnd"/>
      <w:r>
        <w:rPr>
          <w:rFonts w:ascii="Courier New" w:hAnsi="Courier New" w:cs="Courier New"/>
          <w:sz w:val="24"/>
          <w:szCs w:val="24"/>
        </w:rPr>
        <w:t>('.', '_'), p) if False else None</w:t>
      </w:r>
    </w:p>
    <w:p w14:paraId="004FE2D3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3BD572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forward(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, labels=None, **kw):</w:t>
      </w:r>
    </w:p>
    <w:p w14:paraId="61C523D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x_ctx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F.interpolate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pixel_values.float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(), size=(224, 224), mode='bilinear', </w:t>
      </w:r>
      <w:proofErr w:type="spellStart"/>
      <w:r>
        <w:rPr>
          <w:rFonts w:ascii="Courier New" w:hAnsi="Courier New" w:cs="Courier New"/>
          <w:sz w:val="24"/>
          <w:szCs w:val="24"/>
        </w:rPr>
        <w:t>align_corners</w:t>
      </w:r>
      <w:proofErr w:type="spellEnd"/>
      <w:r>
        <w:rPr>
          <w:rFonts w:ascii="Courier New" w:hAnsi="Courier New" w:cs="Courier New"/>
          <w:sz w:val="24"/>
          <w:szCs w:val="24"/>
        </w:rPr>
        <w:t>=False)</w:t>
      </w:r>
    </w:p>
    <w:p w14:paraId="62FE0CC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>
        <w:rPr>
          <w:rFonts w:ascii="Courier New" w:hAnsi="Courier New" w:cs="Courier New"/>
          <w:sz w:val="24"/>
          <w:szCs w:val="24"/>
        </w:rPr>
        <w:t xml:space="preserve">      </w:t>
      </w:r>
      <w:proofErr w:type="gramStart"/>
      <w:r>
        <w:rPr>
          <w:rFonts w:ascii="Courier New" w:hAnsi="Courier New" w:cs="Courier New"/>
          <w:sz w:val="24"/>
          <w:szCs w:val="24"/>
        </w:rPr>
        <w:t>self.base</w:t>
      </w:r>
      <w:proofErr w:type="gramEnd"/>
      <w:r>
        <w:rPr>
          <w:rFonts w:ascii="Courier New" w:hAnsi="Courier New" w:cs="Courier New"/>
          <w:sz w:val="24"/>
          <w:szCs w:val="24"/>
        </w:rPr>
        <w:t>._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['context'] = </w:t>
      </w:r>
      <w:proofErr w:type="spellStart"/>
      <w:r>
        <w:rPr>
          <w:rFonts w:ascii="Courier New" w:hAnsi="Courier New" w:cs="Courier New"/>
          <w:sz w:val="24"/>
          <w:szCs w:val="24"/>
        </w:rPr>
        <w:t>self.context_encoder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x_ctx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73C96B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try:</w:t>
      </w:r>
    </w:p>
    <w:p w14:paraId="7A6DD5D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self.base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, labels=labels, **kw)</w:t>
      </w:r>
    </w:p>
    <w:p w14:paraId="62B0CB1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finally:</w:t>
      </w:r>
    </w:p>
    <w:p w14:paraId="336CA15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>
        <w:rPr>
          <w:rFonts w:ascii="Courier New" w:hAnsi="Courier New" w:cs="Courier New"/>
          <w:sz w:val="24"/>
          <w:szCs w:val="24"/>
        </w:rPr>
        <w:t>self.base</w:t>
      </w:r>
      <w:proofErr w:type="gramEnd"/>
      <w:r>
        <w:rPr>
          <w:rFonts w:ascii="Courier New" w:hAnsi="Courier New" w:cs="Courier New"/>
          <w:sz w:val="24"/>
          <w:szCs w:val="24"/>
        </w:rPr>
        <w:t>._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>['context'] = None</w:t>
      </w:r>
    </w:p>
    <w:p w14:paraId="6976CBAA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D702E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compute_</w:t>
      </w:r>
      <w:proofErr w:type="gramStart"/>
      <w:r>
        <w:rPr>
          <w:rFonts w:ascii="Courier New" w:hAnsi="Courier New" w:cs="Courier New"/>
          <w:sz w:val="24"/>
          <w:szCs w:val="24"/>
        </w:rPr>
        <w:t>map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preds, targets):</w:t>
      </w:r>
    </w:p>
    <w:p w14:paraId="23A259E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fr</w:t>
      </w:r>
      <w:r>
        <w:rPr>
          <w:rFonts w:ascii="Courier New" w:hAnsi="Courier New" w:cs="Courier New"/>
          <w:sz w:val="24"/>
          <w:szCs w:val="24"/>
        </w:rPr>
        <w:t xml:space="preserve">om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torchmetrics.detection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import </w:t>
      </w:r>
      <w:proofErr w:type="spellStart"/>
      <w:r>
        <w:rPr>
          <w:rFonts w:ascii="Courier New" w:hAnsi="Courier New" w:cs="Courier New"/>
          <w:sz w:val="24"/>
          <w:szCs w:val="24"/>
        </w:rPr>
        <w:t>MeanAveragePrecision</w:t>
      </w:r>
      <w:proofErr w:type="spellEnd"/>
    </w:p>
    <w:p w14:paraId="26607FF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metric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MeanAveragePrecision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iou_type</w:t>
      </w:r>
      <w:proofErr w:type="spellEnd"/>
      <w:r>
        <w:rPr>
          <w:rFonts w:ascii="Courier New" w:hAnsi="Courier New" w:cs="Courier New"/>
          <w:sz w:val="24"/>
          <w:szCs w:val="24"/>
        </w:rPr>
        <w:t>='</w:t>
      </w:r>
      <w:proofErr w:type="spellStart"/>
      <w:r>
        <w:rPr>
          <w:rFonts w:ascii="Courier New" w:hAnsi="Courier New" w:cs="Courier New"/>
          <w:sz w:val="24"/>
          <w:szCs w:val="24"/>
        </w:rPr>
        <w:t>bbox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', </w:t>
      </w:r>
      <w:proofErr w:type="spellStart"/>
      <w:r>
        <w:rPr>
          <w:rFonts w:ascii="Courier New" w:hAnsi="Courier New" w:cs="Courier New"/>
          <w:sz w:val="24"/>
          <w:szCs w:val="24"/>
        </w:rPr>
        <w:t>class_metrics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5F1ACAC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metric.update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(preds, targets)</w:t>
      </w:r>
    </w:p>
    <w:p w14:paraId="21E2F5A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metric.compute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1AF73069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808E1B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27C824D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parse_</w:t>
      </w:r>
      <w:proofErr w:type="gram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443918A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torch.manual</w:t>
      </w:r>
      <w:proofErr w:type="gramEnd"/>
      <w:r>
        <w:rPr>
          <w:rFonts w:ascii="Courier New" w:hAnsi="Courier New" w:cs="Courier New"/>
          <w:sz w:val="24"/>
          <w:szCs w:val="24"/>
        </w:rPr>
        <w:t>_seed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args.seed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5D73976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np.random</w:t>
      </w:r>
      <w:proofErr w:type="gramEnd"/>
      <w:r>
        <w:rPr>
          <w:rFonts w:ascii="Courier New" w:hAnsi="Courier New" w:cs="Courier New"/>
          <w:sz w:val="24"/>
          <w:szCs w:val="24"/>
        </w:rPr>
        <w:t>.seed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args.seed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68366D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device = '</w:t>
      </w:r>
      <w:proofErr w:type="spellStart"/>
      <w:r>
        <w:rPr>
          <w:rFonts w:ascii="Courier New" w:hAnsi="Courier New" w:cs="Courier New"/>
          <w:sz w:val="24"/>
          <w:szCs w:val="24"/>
        </w:rPr>
        <w:t>cuda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if </w:t>
      </w:r>
      <w:proofErr w:type="spellStart"/>
      <w:r>
        <w:rPr>
          <w:rFonts w:ascii="Courier New" w:hAnsi="Courier New" w:cs="Courier New"/>
          <w:sz w:val="24"/>
          <w:szCs w:val="24"/>
        </w:rPr>
        <w:t>torch.cuda.is_</w:t>
      </w:r>
      <w:proofErr w:type="gramStart"/>
      <w:r>
        <w:rPr>
          <w:rFonts w:ascii="Courier New" w:hAnsi="Courier New" w:cs="Courier New"/>
          <w:sz w:val="24"/>
          <w:szCs w:val="24"/>
        </w:rPr>
        <w:t>available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 else '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r>
        <w:rPr>
          <w:rFonts w:ascii="Courier New" w:hAnsi="Courier New" w:cs="Courier New"/>
          <w:sz w:val="24"/>
          <w:szCs w:val="24"/>
        </w:rPr>
        <w:t>'</w:t>
      </w:r>
    </w:p>
    <w:p w14:paraId="6A0D10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run_name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args.name or </w:t>
      </w:r>
      <w:proofErr w:type="spellStart"/>
      <w:r>
        <w:rPr>
          <w:rFonts w:ascii="Courier New" w:hAnsi="Courier New" w:cs="Courier New"/>
          <w:sz w:val="24"/>
          <w:szCs w:val="24"/>
        </w:rPr>
        <w:t>f'rtdetr</w:t>
      </w:r>
      <w:proofErr w:type="spellEnd"/>
      <w:r>
        <w:rPr>
          <w:rFonts w:ascii="Courier New" w:hAnsi="Courier New" w:cs="Courier New"/>
          <w:sz w:val="24"/>
          <w:szCs w:val="24"/>
        </w:rPr>
        <w:t>_{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args.variant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}'</w:t>
      </w:r>
    </w:p>
    <w:p w14:paraId="1242131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Path(</w:t>
      </w:r>
      <w:proofErr w:type="spellStart"/>
      <w:r>
        <w:rPr>
          <w:rFonts w:ascii="Courier New" w:hAnsi="Courier New" w:cs="Courier New"/>
          <w:sz w:val="24"/>
          <w:szCs w:val="24"/>
        </w:rPr>
        <w:t>args.out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/ </w:t>
      </w:r>
      <w:proofErr w:type="spellStart"/>
      <w:r>
        <w:rPr>
          <w:rFonts w:ascii="Courier New" w:hAnsi="Courier New" w:cs="Courier New"/>
          <w:sz w:val="24"/>
          <w:szCs w:val="24"/>
        </w:rPr>
        <w:t>run_name</w:t>
      </w:r>
      <w:proofErr w:type="spellEnd"/>
    </w:p>
    <w:p w14:paraId="0BE3804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run_</w:t>
      </w:r>
      <w:proofErr w:type="gramStart"/>
      <w:r>
        <w:rPr>
          <w:rFonts w:ascii="Courier New" w:hAnsi="Courier New" w:cs="Courier New"/>
          <w:sz w:val="24"/>
          <w:szCs w:val="24"/>
        </w:rPr>
        <w:t>dir.mkdir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(parents=True,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31BDB1C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print(f'[run] {</w:t>
      </w:r>
      <w:proofErr w:type="spellStart"/>
      <w:r>
        <w:rPr>
          <w:rFonts w:ascii="Courier New" w:hAnsi="Courier New" w:cs="Courier New"/>
          <w:sz w:val="24"/>
          <w:szCs w:val="24"/>
        </w:rPr>
        <w:t>run_</w:t>
      </w:r>
      <w:proofErr w:type="gramStart"/>
      <w:r>
        <w:rPr>
          <w:rFonts w:ascii="Courier New" w:hAnsi="Courier New" w:cs="Courier New"/>
          <w:sz w:val="24"/>
          <w:szCs w:val="24"/>
        </w:rPr>
        <w:t>dir</w:t>
      </w:r>
      <w:proofErr w:type="spellEnd"/>
      <w:r>
        <w:rPr>
          <w:rFonts w:ascii="Courier New" w:hAnsi="Courier New" w:cs="Courier New"/>
          <w:sz w:val="24"/>
          <w:szCs w:val="24"/>
        </w:rPr>
        <w:t>}  device</w:t>
      </w:r>
      <w:proofErr w:type="gramEnd"/>
      <w:r>
        <w:rPr>
          <w:rFonts w:ascii="Courier New" w:hAnsi="Courier New" w:cs="Courier New"/>
          <w:sz w:val="24"/>
          <w:szCs w:val="24"/>
        </w:rPr>
        <w:t>={device}')</w:t>
      </w:r>
    </w:p>
    <w:p w14:paraId="55594A9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from transformers import </w:t>
      </w:r>
      <w:proofErr w:type="spellStart"/>
      <w:r>
        <w:rPr>
          <w:rFonts w:ascii="Courier New" w:hAnsi="Courier New" w:cs="Courier New"/>
          <w:sz w:val="24"/>
          <w:szCs w:val="24"/>
        </w:rPr>
        <w:t>RTDetrImageProcessor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RTDetrForObjectDetection</w:t>
      </w:r>
      <w:proofErr w:type="spellEnd"/>
    </w:p>
    <w:p w14:paraId="5D90AC3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processor = </w:t>
      </w:r>
      <w:proofErr w:type="spellStart"/>
      <w:r>
        <w:rPr>
          <w:rFonts w:ascii="Courier New" w:hAnsi="Courier New" w:cs="Courier New"/>
          <w:sz w:val="24"/>
          <w:szCs w:val="24"/>
        </w:rPr>
        <w:t>RTDetrImageProcessor.from_pretrained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args.checkpoint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122BE73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base = </w:t>
      </w:r>
      <w:proofErr w:type="spellStart"/>
      <w:r>
        <w:rPr>
          <w:rFonts w:ascii="Courier New" w:hAnsi="Courier New" w:cs="Courier New"/>
          <w:sz w:val="24"/>
          <w:szCs w:val="24"/>
        </w:rPr>
        <w:t>RTDetrForObjectDetection.from_</w:t>
      </w:r>
      <w:proofErr w:type="gramStart"/>
      <w:r>
        <w:rPr>
          <w:rFonts w:ascii="Courier New" w:hAnsi="Courier New" w:cs="Courier New"/>
          <w:sz w:val="24"/>
          <w:szCs w:val="24"/>
        </w:rPr>
        <w:t>pretrained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args.checkpoint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num_labels</w:t>
      </w:r>
      <w:proofErr w:type="spellEnd"/>
      <w:r>
        <w:rPr>
          <w:rFonts w:ascii="Courier New" w:hAnsi="Courier New" w:cs="Courier New"/>
          <w:sz w:val="24"/>
          <w:szCs w:val="24"/>
        </w:rPr>
        <w:t>=NUM_CLASSES, id2label={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: n for (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n) in enumerate(CLASS_NAMES)}, label2id={n: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for (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n) in enumerate(</w:t>
      </w:r>
      <w:r>
        <w:rPr>
          <w:rFonts w:ascii="Courier New" w:hAnsi="Courier New" w:cs="Courier New"/>
          <w:sz w:val="24"/>
          <w:szCs w:val="24"/>
        </w:rPr>
        <w:t xml:space="preserve">CLASS_NAMES)}, </w:t>
      </w:r>
      <w:proofErr w:type="spellStart"/>
      <w:r>
        <w:rPr>
          <w:rFonts w:ascii="Courier New" w:hAnsi="Courier New" w:cs="Courier New"/>
          <w:sz w:val="24"/>
          <w:szCs w:val="24"/>
        </w:rPr>
        <w:t>ignore_mismatched_sizes</w:t>
      </w:r>
      <w:proofErr w:type="spellEnd"/>
      <w:r>
        <w:rPr>
          <w:rFonts w:ascii="Courier New" w:hAnsi="Courier New" w:cs="Courier New"/>
          <w:sz w:val="24"/>
          <w:szCs w:val="24"/>
        </w:rPr>
        <w:t>=True).to(device)</w:t>
      </w:r>
    </w:p>
    <w:p w14:paraId="395201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args.variant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>':</w:t>
      </w:r>
    </w:p>
    <w:p w14:paraId="19FE071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ctx_enc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ContextEncoder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args.encoder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>=CTX_DIM, pretrained=True).to(device)</w:t>
      </w:r>
    </w:p>
    <w:p w14:paraId="4161E06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model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CGFMWrapper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base, </w:t>
      </w:r>
      <w:proofErr w:type="spellStart"/>
      <w:r>
        <w:rPr>
          <w:rFonts w:ascii="Courier New" w:hAnsi="Courier New" w:cs="Courier New"/>
          <w:sz w:val="24"/>
          <w:szCs w:val="24"/>
        </w:rPr>
        <w:t>ctx_enc</w:t>
      </w:r>
      <w:proofErr w:type="spellEnd"/>
      <w:r>
        <w:rPr>
          <w:rFonts w:ascii="Courier New" w:hAnsi="Courier New" w:cs="Courier New"/>
          <w:sz w:val="24"/>
          <w:szCs w:val="24"/>
        </w:rPr>
        <w:t>, device).to(device)</w:t>
      </w:r>
    </w:p>
    <w:p w14:paraId="62E9D4D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else:</w:t>
      </w:r>
    </w:p>
    <w:p w14:paraId="3F96E94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</w:t>
      </w:r>
      <w:r>
        <w:rPr>
          <w:rFonts w:ascii="Courier New" w:hAnsi="Courier New" w:cs="Courier New"/>
          <w:sz w:val="24"/>
          <w:szCs w:val="24"/>
        </w:rPr>
        <w:t xml:space="preserve">   model = base</w:t>
      </w:r>
    </w:p>
    <w:p w14:paraId="1B8083A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root = Path(</w:t>
      </w:r>
      <w:proofErr w:type="spellStart"/>
      <w:r>
        <w:rPr>
          <w:rFonts w:ascii="Courier New" w:hAnsi="Courier New" w:cs="Courier New"/>
          <w:sz w:val="24"/>
          <w:szCs w:val="24"/>
        </w:rPr>
        <w:t>args.data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C47EB0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ds_train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YoloDataset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root, 'train', processor)</w:t>
      </w:r>
    </w:p>
    <w:p w14:paraId="5E11007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ds_val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YoloDataset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root, 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', processor)</w:t>
      </w:r>
    </w:p>
    <w:p w14:paraId="4D4C2F5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ds_test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YoloDataset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root, 'test', processor)</w:t>
      </w:r>
    </w:p>
    <w:p w14:paraId="7EC139C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print(f'[data] train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ds_train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 xml:space="preserve">)}  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ds_val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)} </w:t>
      </w:r>
      <w:r>
        <w:rPr>
          <w:rFonts w:ascii="Courier New" w:hAnsi="Courier New" w:cs="Courier New"/>
          <w:sz w:val="24"/>
          <w:szCs w:val="24"/>
        </w:rPr>
        <w:t xml:space="preserve"> test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ds_test</w:t>
      </w:r>
      <w:proofErr w:type="spellEnd"/>
      <w:r>
        <w:rPr>
          <w:rFonts w:ascii="Courier New" w:hAnsi="Courier New" w:cs="Courier New"/>
          <w:sz w:val="24"/>
          <w:szCs w:val="24"/>
        </w:rPr>
        <w:t>)}')</w:t>
      </w:r>
    </w:p>
    <w:p w14:paraId="55D370D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dl_train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torch.utils</w:t>
      </w:r>
      <w:proofErr w:type="gramEnd"/>
      <w:r>
        <w:rPr>
          <w:rFonts w:ascii="Courier New" w:hAnsi="Courier New" w:cs="Courier New"/>
          <w:sz w:val="24"/>
          <w:szCs w:val="24"/>
        </w:rPr>
        <w:t>.data.DataLoader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ds_train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batch_size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args.batch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shuffle=True, </w:t>
      </w:r>
      <w:proofErr w:type="spellStart"/>
      <w:r>
        <w:rPr>
          <w:rFonts w:ascii="Courier New" w:hAnsi="Courier New" w:cs="Courier New"/>
          <w:sz w:val="24"/>
          <w:szCs w:val="24"/>
        </w:rPr>
        <w:t>collate_fn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=collate, </w:t>
      </w:r>
      <w:proofErr w:type="spellStart"/>
      <w:r>
        <w:rPr>
          <w:rFonts w:ascii="Courier New" w:hAnsi="Courier New" w:cs="Courier New"/>
          <w:sz w:val="24"/>
          <w:szCs w:val="24"/>
        </w:rPr>
        <w:t>num_workers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args.num_workers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pin_memory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2B9C122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dl_val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torch.utils</w:t>
      </w:r>
      <w:proofErr w:type="gramEnd"/>
      <w:r>
        <w:rPr>
          <w:rFonts w:ascii="Courier New" w:hAnsi="Courier New" w:cs="Courier New"/>
          <w:sz w:val="24"/>
          <w:szCs w:val="24"/>
        </w:rPr>
        <w:t>.data.DataLoader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ds_val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batch_size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args.batch</w:t>
      </w:r>
      <w:proofErr w:type="spellEnd"/>
      <w:r>
        <w:rPr>
          <w:rFonts w:ascii="Courier New" w:hAnsi="Courier New" w:cs="Courier New"/>
          <w:sz w:val="24"/>
          <w:szCs w:val="24"/>
        </w:rPr>
        <w:t>, shuf</w:t>
      </w:r>
      <w:r>
        <w:rPr>
          <w:rFonts w:ascii="Courier New" w:hAnsi="Courier New" w:cs="Courier New"/>
          <w:sz w:val="24"/>
          <w:szCs w:val="24"/>
        </w:rPr>
        <w:t xml:space="preserve">fle=False, </w:t>
      </w:r>
      <w:proofErr w:type="spellStart"/>
      <w:r>
        <w:rPr>
          <w:rFonts w:ascii="Courier New" w:hAnsi="Courier New" w:cs="Courier New"/>
          <w:sz w:val="24"/>
          <w:szCs w:val="24"/>
        </w:rPr>
        <w:t>collate_fn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=collate, </w:t>
      </w:r>
      <w:proofErr w:type="spellStart"/>
      <w:r>
        <w:rPr>
          <w:rFonts w:ascii="Courier New" w:hAnsi="Courier New" w:cs="Courier New"/>
          <w:sz w:val="24"/>
          <w:szCs w:val="24"/>
        </w:rPr>
        <w:t>num_workers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args.num_workers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D71A1F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dl_test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torch.utils</w:t>
      </w:r>
      <w:proofErr w:type="gramEnd"/>
      <w:r>
        <w:rPr>
          <w:rFonts w:ascii="Courier New" w:hAnsi="Courier New" w:cs="Courier New"/>
          <w:sz w:val="24"/>
          <w:szCs w:val="24"/>
        </w:rPr>
        <w:t>.data.DataLoader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ds_test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batch_size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args.batch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shuffle=False, </w:t>
      </w:r>
      <w:proofErr w:type="spellStart"/>
      <w:r>
        <w:rPr>
          <w:rFonts w:ascii="Courier New" w:hAnsi="Courier New" w:cs="Courier New"/>
          <w:sz w:val="24"/>
          <w:szCs w:val="24"/>
        </w:rPr>
        <w:t>collate_fn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=collate, </w:t>
      </w:r>
      <w:proofErr w:type="spellStart"/>
      <w:r>
        <w:rPr>
          <w:rFonts w:ascii="Courier New" w:hAnsi="Courier New" w:cs="Courier New"/>
          <w:sz w:val="24"/>
          <w:szCs w:val="24"/>
        </w:rPr>
        <w:t>num_workers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args.num_workers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B601A6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args.variant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>':</w:t>
      </w:r>
    </w:p>
    <w:p w14:paraId="20E119A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new_params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[p f</w:t>
      </w:r>
      <w:r>
        <w:rPr>
          <w:rFonts w:ascii="Courier New" w:hAnsi="Courier New" w:cs="Courier New"/>
          <w:sz w:val="24"/>
          <w:szCs w:val="24"/>
        </w:rPr>
        <w:t xml:space="preserve">or (n, p)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model.named</w:t>
      </w:r>
      <w:proofErr w:type="gramEnd"/>
      <w:r>
        <w:rPr>
          <w:rFonts w:ascii="Courier New" w:hAnsi="Courier New" w:cs="Courier New"/>
          <w:sz w:val="24"/>
          <w:szCs w:val="24"/>
        </w:rPr>
        <w:t>_parameters</w:t>
      </w:r>
      <w:proofErr w:type="spellEnd"/>
      <w:r>
        <w:rPr>
          <w:rFonts w:ascii="Courier New" w:hAnsi="Courier New" w:cs="Courier New"/>
          <w:sz w:val="24"/>
          <w:szCs w:val="24"/>
        </w:rPr>
        <w:t>() if '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' in n or '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>' in n]</w:t>
      </w:r>
    </w:p>
    <w:p w14:paraId="76A15B9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old_params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[p for (n, p)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model.named</w:t>
      </w:r>
      <w:proofErr w:type="gramEnd"/>
      <w:r>
        <w:rPr>
          <w:rFonts w:ascii="Courier New" w:hAnsi="Courier New" w:cs="Courier New"/>
          <w:sz w:val="24"/>
          <w:szCs w:val="24"/>
        </w:rPr>
        <w:t>_parameters</w:t>
      </w:r>
      <w:proofErr w:type="spellEnd"/>
      <w:r>
        <w:rPr>
          <w:rFonts w:ascii="Courier New" w:hAnsi="Courier New" w:cs="Courier New"/>
          <w:sz w:val="24"/>
          <w:szCs w:val="24"/>
        </w:rPr>
        <w:t>() if '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' not in n and '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>' not in n]</w:t>
      </w:r>
    </w:p>
    <w:p w14:paraId="2744178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optimizer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torch.optim</w:t>
      </w:r>
      <w:proofErr w:type="gramEnd"/>
      <w:r>
        <w:rPr>
          <w:rFonts w:ascii="Courier New" w:hAnsi="Courier New" w:cs="Courier New"/>
          <w:sz w:val="24"/>
          <w:szCs w:val="24"/>
        </w:rPr>
        <w:t>.AdamW</w:t>
      </w:r>
      <w:proofErr w:type="spellEnd"/>
      <w:r>
        <w:rPr>
          <w:rFonts w:ascii="Courier New" w:hAnsi="Courier New" w:cs="Courier New"/>
          <w:sz w:val="24"/>
          <w:szCs w:val="24"/>
        </w:rPr>
        <w:t>([{'params'</w:t>
      </w:r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>
        <w:rPr>
          <w:rFonts w:ascii="Courier New" w:hAnsi="Courier New" w:cs="Courier New"/>
          <w:sz w:val="24"/>
          <w:szCs w:val="24"/>
        </w:rPr>
        <w:t>old_params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0.0001}, {'params': </w:t>
      </w:r>
      <w:proofErr w:type="spellStart"/>
      <w:r>
        <w:rPr>
          <w:rFonts w:ascii="Courier New" w:hAnsi="Courier New" w:cs="Courier New"/>
          <w:sz w:val="24"/>
          <w:szCs w:val="24"/>
        </w:rPr>
        <w:t>new_params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0.0005}], </w:t>
      </w:r>
      <w:proofErr w:type="spellStart"/>
      <w:r>
        <w:rPr>
          <w:rFonts w:ascii="Courier New" w:hAnsi="Courier New" w:cs="Courier New"/>
          <w:sz w:val="24"/>
          <w:szCs w:val="24"/>
        </w:rPr>
        <w:t>weight_decay</w:t>
      </w:r>
      <w:proofErr w:type="spellEnd"/>
      <w:r>
        <w:rPr>
          <w:rFonts w:ascii="Courier New" w:hAnsi="Courier New" w:cs="Courier New"/>
          <w:sz w:val="24"/>
          <w:szCs w:val="24"/>
        </w:rPr>
        <w:t>=0.0001)</w:t>
      </w:r>
    </w:p>
    <w:p w14:paraId="7A47AE8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else:</w:t>
      </w:r>
    </w:p>
    <w:p w14:paraId="2AFF16A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optimizer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torch.optim</w:t>
      </w:r>
      <w:proofErr w:type="gramEnd"/>
      <w:r>
        <w:rPr>
          <w:rFonts w:ascii="Courier New" w:hAnsi="Courier New" w:cs="Courier New"/>
          <w:sz w:val="24"/>
          <w:szCs w:val="24"/>
        </w:rPr>
        <w:t>.AdamW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model.parameters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(), 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=0.0001, </w:t>
      </w:r>
      <w:proofErr w:type="spellStart"/>
      <w:r>
        <w:rPr>
          <w:rFonts w:ascii="Courier New" w:hAnsi="Courier New" w:cs="Courier New"/>
          <w:sz w:val="24"/>
          <w:szCs w:val="24"/>
        </w:rPr>
        <w:t>weight_decay</w:t>
      </w:r>
      <w:proofErr w:type="spellEnd"/>
      <w:r>
        <w:rPr>
          <w:rFonts w:ascii="Courier New" w:hAnsi="Courier New" w:cs="Courier New"/>
          <w:sz w:val="24"/>
          <w:szCs w:val="24"/>
        </w:rPr>
        <w:t>=0.0001)</w:t>
      </w:r>
    </w:p>
    <w:p w14:paraId="17150C1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history = []</w:t>
      </w:r>
    </w:p>
    <w:p w14:paraId="1D7CA4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best_val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1000000000.0</w:t>
      </w:r>
    </w:p>
    <w:p w14:paraId="51B6B87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no_improve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69CF9F6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</w:t>
      </w:r>
      <w:r>
        <w:rPr>
          <w:rFonts w:ascii="Courier New" w:hAnsi="Courier New" w:cs="Courier New"/>
          <w:sz w:val="24"/>
          <w:szCs w:val="24"/>
        </w:rPr>
        <w:t xml:space="preserve"> t0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time.time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5D23C52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scaler = None</w:t>
      </w:r>
    </w:p>
    <w:p w14:paraId="4050527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epoch in range(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args.epochs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6478C0D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args.variant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and epoch &lt; </w:t>
      </w:r>
      <w:proofErr w:type="spellStart"/>
      <w:r>
        <w:rPr>
          <w:rFonts w:ascii="Courier New" w:hAnsi="Courier New" w:cs="Courier New"/>
          <w:sz w:val="24"/>
          <w:szCs w:val="24"/>
        </w:rPr>
        <w:t>args.warmup_epochs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078B3D5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(n, p)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model.named</w:t>
      </w:r>
      <w:proofErr w:type="gramEnd"/>
      <w:r>
        <w:rPr>
          <w:rFonts w:ascii="Courier New" w:hAnsi="Courier New" w:cs="Courier New"/>
          <w:sz w:val="24"/>
          <w:szCs w:val="24"/>
        </w:rPr>
        <w:t>_parameters</w:t>
      </w:r>
      <w:proofErr w:type="spellEnd"/>
      <w:r>
        <w:rPr>
          <w:rFonts w:ascii="Courier New" w:hAnsi="Courier New" w:cs="Courier New"/>
          <w:sz w:val="24"/>
          <w:szCs w:val="24"/>
        </w:rPr>
        <w:t>():</w:t>
      </w:r>
    </w:p>
    <w:p w14:paraId="03BC294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p.requires</w:t>
      </w:r>
      <w:proofErr w:type="gramEnd"/>
      <w:r>
        <w:rPr>
          <w:rFonts w:ascii="Courier New" w:hAnsi="Courier New" w:cs="Courier New"/>
          <w:sz w:val="24"/>
          <w:szCs w:val="24"/>
        </w:rPr>
        <w:t>_grad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'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' in n or '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>' in n</w:t>
      </w:r>
    </w:p>
    <w:p w14:paraId="6487CB3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elif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epoch ==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args.warmup</w:t>
      </w:r>
      <w:proofErr w:type="gramEnd"/>
      <w:r>
        <w:rPr>
          <w:rFonts w:ascii="Courier New" w:hAnsi="Courier New" w:cs="Courier New"/>
          <w:sz w:val="24"/>
          <w:szCs w:val="24"/>
        </w:rPr>
        <w:t>_epochs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and </w:t>
      </w:r>
      <w:proofErr w:type="spellStart"/>
      <w:r>
        <w:rPr>
          <w:rFonts w:ascii="Courier New" w:hAnsi="Courier New" w:cs="Courier New"/>
          <w:sz w:val="24"/>
          <w:szCs w:val="24"/>
        </w:rPr>
        <w:t>args.variant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>':</w:t>
      </w:r>
    </w:p>
    <w:p w14:paraId="488B57E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p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model.parameters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24B7A30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p.requires</w:t>
      </w:r>
      <w:proofErr w:type="gramEnd"/>
      <w:r>
        <w:rPr>
          <w:rFonts w:ascii="Courier New" w:hAnsi="Courier New" w:cs="Courier New"/>
          <w:sz w:val="24"/>
          <w:szCs w:val="24"/>
        </w:rPr>
        <w:t>_grad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True</w:t>
      </w:r>
    </w:p>
    <w:p w14:paraId="33F68EF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model.train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14D7C63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</w:t>
      </w:r>
      <w:r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>
        <w:rPr>
          <w:rFonts w:ascii="Courier New" w:hAnsi="Courier New" w:cs="Courier New"/>
          <w:sz w:val="24"/>
          <w:szCs w:val="24"/>
        </w:rPr>
        <w:t>tr_loss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0.0</w:t>
      </w:r>
    </w:p>
    <w:p w14:paraId="34DC0B1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n_b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78A151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batch in </w:t>
      </w:r>
      <w:proofErr w:type="spellStart"/>
      <w:r>
        <w:rPr>
          <w:rFonts w:ascii="Courier New" w:hAnsi="Courier New" w:cs="Courier New"/>
          <w:sz w:val="24"/>
          <w:szCs w:val="24"/>
        </w:rPr>
        <w:t>dl_train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5FD01D1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batch['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'].to(device)</w:t>
      </w:r>
    </w:p>
    <w:p w14:paraId="4DF956F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    labels = [{k: v.to(device) for (k, v)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l.items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()} for l in batch['labels']]</w:t>
      </w:r>
    </w:p>
    <w:p w14:paraId="718A50D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optimizer.zero</w:t>
      </w:r>
      <w:proofErr w:type="gramEnd"/>
      <w:r>
        <w:rPr>
          <w:rFonts w:ascii="Courier New" w:hAnsi="Courier New" w:cs="Courier New"/>
          <w:sz w:val="24"/>
          <w:szCs w:val="24"/>
        </w:rPr>
        <w:t>_grad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624C45C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out = </w:t>
      </w:r>
      <w:proofErr w:type="gramStart"/>
      <w:r>
        <w:rPr>
          <w:rFonts w:ascii="Courier New" w:hAnsi="Courier New" w:cs="Courier New"/>
          <w:sz w:val="24"/>
          <w:szCs w:val="24"/>
        </w:rPr>
        <w:t>model(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>, labels=labels)</w:t>
      </w:r>
    </w:p>
    <w:p w14:paraId="231D14D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loss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out.loss</w:t>
      </w:r>
      <w:proofErr w:type="spellEnd"/>
      <w:proofErr w:type="gramEnd"/>
    </w:p>
    <w:p w14:paraId="2DB5757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torch.isnan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(loss) or </w:t>
      </w:r>
      <w:proofErr w:type="spellStart"/>
      <w:r>
        <w:rPr>
          <w:rFonts w:ascii="Courier New" w:hAnsi="Courier New" w:cs="Courier New"/>
          <w:sz w:val="24"/>
          <w:szCs w:val="24"/>
        </w:rPr>
        <w:t>torch.isinf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r>
        <w:rPr>
          <w:rFonts w:ascii="Courier New" w:hAnsi="Courier New" w:cs="Courier New"/>
          <w:sz w:val="24"/>
          <w:szCs w:val="24"/>
        </w:rPr>
        <w:t>loss):</w:t>
      </w:r>
    </w:p>
    <w:p w14:paraId="2569202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print(f'[warn] nan/inf loss at epoch {epoch + 1} batch {</w:t>
      </w:r>
      <w:proofErr w:type="spellStart"/>
      <w:r>
        <w:rPr>
          <w:rFonts w:ascii="Courier New" w:hAnsi="Courier New" w:cs="Courier New"/>
          <w:sz w:val="24"/>
          <w:szCs w:val="24"/>
        </w:rPr>
        <w:t>n_b</w:t>
      </w:r>
      <w:proofErr w:type="spellEnd"/>
      <w:r>
        <w:rPr>
          <w:rFonts w:ascii="Courier New" w:hAnsi="Courier New" w:cs="Courier New"/>
          <w:sz w:val="24"/>
          <w:szCs w:val="24"/>
        </w:rPr>
        <w:t>}, skipping')</w:t>
      </w:r>
    </w:p>
    <w:p w14:paraId="4D02D5D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00D2DEB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loss.backward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34B6059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torch.</w:t>
      </w:r>
      <w:proofErr w:type="gramStart"/>
      <w:r>
        <w:rPr>
          <w:rFonts w:ascii="Courier New" w:hAnsi="Courier New" w:cs="Courier New"/>
          <w:sz w:val="24"/>
          <w:szCs w:val="24"/>
        </w:rPr>
        <w:t>nn.utils</w:t>
      </w:r>
      <w:proofErr w:type="gramEnd"/>
      <w:r>
        <w:rPr>
          <w:rFonts w:ascii="Courier New" w:hAnsi="Courier New" w:cs="Courier New"/>
          <w:sz w:val="24"/>
          <w:szCs w:val="24"/>
        </w:rPr>
        <w:t>.clip_grad_norm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model.parameters</w:t>
      </w:r>
      <w:proofErr w:type="spellEnd"/>
      <w:r>
        <w:rPr>
          <w:rFonts w:ascii="Courier New" w:hAnsi="Courier New" w:cs="Courier New"/>
          <w:sz w:val="24"/>
          <w:szCs w:val="24"/>
        </w:rPr>
        <w:t>(), 1.0)</w:t>
      </w:r>
    </w:p>
    <w:p w14:paraId="460245A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optimizer.step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6037196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</w:t>
      </w:r>
      <w:r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>
        <w:rPr>
          <w:rFonts w:ascii="Courier New" w:hAnsi="Courier New" w:cs="Courier New"/>
          <w:sz w:val="24"/>
          <w:szCs w:val="24"/>
        </w:rPr>
        <w:t>tr_loss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loss.item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3CD684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n_b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1</w:t>
      </w:r>
    </w:p>
    <w:p w14:paraId="0CB8F8C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tr_loss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/= </w:t>
      </w:r>
      <w:proofErr w:type="gramStart"/>
      <w:r>
        <w:rPr>
          <w:rFonts w:ascii="Courier New" w:hAnsi="Courier New" w:cs="Courier New"/>
          <w:sz w:val="24"/>
          <w:szCs w:val="24"/>
        </w:rPr>
        <w:t>max(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n_b</w:t>
      </w:r>
      <w:proofErr w:type="spellEnd"/>
      <w:r>
        <w:rPr>
          <w:rFonts w:ascii="Courier New" w:hAnsi="Courier New" w:cs="Courier New"/>
          <w:sz w:val="24"/>
          <w:szCs w:val="24"/>
        </w:rPr>
        <w:t>, 1)</w:t>
      </w:r>
    </w:p>
    <w:p w14:paraId="2F2D222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model.eval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71849BB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va_loss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0.0</w:t>
      </w:r>
    </w:p>
    <w:p w14:paraId="0756C25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n_vb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266ACEB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with </w:t>
      </w:r>
      <w:proofErr w:type="spellStart"/>
      <w:r>
        <w:rPr>
          <w:rFonts w:ascii="Courier New" w:hAnsi="Courier New" w:cs="Courier New"/>
          <w:sz w:val="24"/>
          <w:szCs w:val="24"/>
        </w:rPr>
        <w:t>torch.no_</w:t>
      </w:r>
      <w:proofErr w:type="gramStart"/>
      <w:r>
        <w:rPr>
          <w:rFonts w:ascii="Courier New" w:hAnsi="Courier New" w:cs="Courier New"/>
          <w:sz w:val="24"/>
          <w:szCs w:val="24"/>
        </w:rPr>
        <w:t>grad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6A89EC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batch in </w:t>
      </w:r>
      <w:proofErr w:type="spellStart"/>
      <w:r>
        <w:rPr>
          <w:rFonts w:ascii="Courier New" w:hAnsi="Courier New" w:cs="Courier New"/>
          <w:sz w:val="24"/>
          <w:szCs w:val="24"/>
        </w:rPr>
        <w:t>dl_val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844801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batch['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'].to(device)</w:t>
      </w:r>
    </w:p>
    <w:p w14:paraId="06F1D16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labels = [{k: v.to(device) for (k, v)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l.items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()} for l in batch['labels']]</w:t>
      </w:r>
    </w:p>
    <w:p w14:paraId="05FB7CB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out = </w:t>
      </w:r>
      <w:proofErr w:type="gramStart"/>
      <w:r>
        <w:rPr>
          <w:rFonts w:ascii="Courier New" w:hAnsi="Courier New" w:cs="Courier New"/>
          <w:sz w:val="24"/>
          <w:szCs w:val="24"/>
        </w:rPr>
        <w:t>model(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>, labels=labels)</w:t>
      </w:r>
    </w:p>
    <w:p w14:paraId="1BEB5A1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va_loss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out.loss</w:t>
      </w:r>
      <w:proofErr w:type="gramEnd"/>
      <w:r>
        <w:rPr>
          <w:rFonts w:ascii="Courier New" w:hAnsi="Courier New" w:cs="Courier New"/>
          <w:sz w:val="24"/>
          <w:szCs w:val="24"/>
        </w:rPr>
        <w:t>.item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2EEBB1E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</w:t>
      </w:r>
      <w:r>
        <w:rPr>
          <w:rFonts w:ascii="Courier New" w:hAnsi="Courier New" w:cs="Courier New"/>
          <w:sz w:val="24"/>
          <w:szCs w:val="24"/>
        </w:rPr>
        <w:t xml:space="preserve">           </w:t>
      </w:r>
      <w:proofErr w:type="spellStart"/>
      <w:r>
        <w:rPr>
          <w:rFonts w:ascii="Courier New" w:hAnsi="Courier New" w:cs="Courier New"/>
          <w:sz w:val="24"/>
          <w:szCs w:val="24"/>
        </w:rPr>
        <w:t>n_vb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1</w:t>
      </w:r>
    </w:p>
    <w:p w14:paraId="2315597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va_loss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/= </w:t>
      </w:r>
      <w:proofErr w:type="gramStart"/>
      <w:r>
        <w:rPr>
          <w:rFonts w:ascii="Courier New" w:hAnsi="Courier New" w:cs="Courier New"/>
          <w:sz w:val="24"/>
          <w:szCs w:val="24"/>
        </w:rPr>
        <w:t>max(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n_vb</w:t>
      </w:r>
      <w:proofErr w:type="spellEnd"/>
      <w:r>
        <w:rPr>
          <w:rFonts w:ascii="Courier New" w:hAnsi="Courier New" w:cs="Courier New"/>
          <w:sz w:val="24"/>
          <w:szCs w:val="24"/>
        </w:rPr>
        <w:t>, 1)</w:t>
      </w:r>
    </w:p>
    <w:p w14:paraId="0516F77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elapsed = 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time.time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 - t0) / 60</w:t>
      </w:r>
    </w:p>
    <w:p w14:paraId="5D1F542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f'epoch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{epoch + 1:3d}/{</w:t>
      </w:r>
      <w:proofErr w:type="spellStart"/>
      <w:r>
        <w:rPr>
          <w:rFonts w:ascii="Courier New" w:hAnsi="Courier New" w:cs="Courier New"/>
          <w:sz w:val="24"/>
          <w:szCs w:val="24"/>
        </w:rPr>
        <w:t>args.epochs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}  tr {tr_loss:.4f}  </w:t>
      </w:r>
      <w:proofErr w:type="spellStart"/>
      <w:r>
        <w:rPr>
          <w:rFonts w:ascii="Courier New" w:hAnsi="Courier New" w:cs="Courier New"/>
          <w:sz w:val="24"/>
          <w:szCs w:val="24"/>
        </w:rPr>
        <w:t>va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{va_loss:.4f}  elapsed {elapsed:.1f}m', flush=True)</w:t>
      </w:r>
    </w:p>
    <w:p w14:paraId="15EC85E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history.append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({'epoch': epo</w:t>
      </w:r>
      <w:r>
        <w:rPr>
          <w:rFonts w:ascii="Courier New" w:hAnsi="Courier New" w:cs="Courier New"/>
          <w:sz w:val="24"/>
          <w:szCs w:val="24"/>
        </w:rPr>
        <w:t>ch + 1, 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tr_loss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va_loss</w:t>
      </w:r>
      <w:proofErr w:type="spellEnd"/>
      <w:r>
        <w:rPr>
          <w:rFonts w:ascii="Courier New" w:hAnsi="Courier New" w:cs="Courier New"/>
          <w:sz w:val="24"/>
          <w:szCs w:val="24"/>
        </w:rPr>
        <w:t>})</w:t>
      </w:r>
    </w:p>
    <w:p w14:paraId="2DD8F2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pd.DataFrame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(history).</w:t>
      </w:r>
      <w:proofErr w:type="spellStart"/>
      <w:r>
        <w:rPr>
          <w:rFonts w:ascii="Courier New" w:hAnsi="Courier New" w:cs="Courier New"/>
          <w:sz w:val="24"/>
          <w:szCs w:val="24"/>
        </w:rPr>
        <w:t>to_csv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'metrics.csv', index=False)</w:t>
      </w:r>
    </w:p>
    <w:p w14:paraId="76DD5DE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va_loss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&lt; </w:t>
      </w:r>
      <w:proofErr w:type="spellStart"/>
      <w:r>
        <w:rPr>
          <w:rFonts w:ascii="Courier New" w:hAnsi="Courier New" w:cs="Courier New"/>
          <w:sz w:val="24"/>
          <w:szCs w:val="24"/>
        </w:rPr>
        <w:t>best_val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- 0.0001:</w:t>
      </w:r>
    </w:p>
    <w:p w14:paraId="2567D1C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best_val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va_loss</w:t>
      </w:r>
      <w:proofErr w:type="spellEnd"/>
    </w:p>
    <w:p w14:paraId="1AE803D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no_improve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51E7C6D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torch.save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({'</w:t>
      </w:r>
      <w:proofErr w:type="spellStart"/>
      <w:r>
        <w:rPr>
          <w:rFonts w:ascii="Courier New" w:hAnsi="Courier New" w:cs="Courier New"/>
          <w:sz w:val="24"/>
          <w:szCs w:val="24"/>
        </w:rPr>
        <w:t>state</w:t>
      </w:r>
      <w:r>
        <w:rPr>
          <w:rFonts w:ascii="Courier New" w:hAnsi="Courier New" w:cs="Courier New"/>
          <w:sz w:val="24"/>
          <w:szCs w:val="24"/>
        </w:rPr>
        <w:t>_dict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model.state_dict</w:t>
      </w:r>
      <w:proofErr w:type="spellEnd"/>
      <w:r>
        <w:rPr>
          <w:rFonts w:ascii="Courier New" w:hAnsi="Courier New" w:cs="Courier New"/>
          <w:sz w:val="24"/>
          <w:szCs w:val="24"/>
        </w:rPr>
        <w:t>(), 'epoch': epoch + 1, 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va_loss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}, </w:t>
      </w:r>
      <w:proofErr w:type="spellStart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'best.pt')</w:t>
      </w:r>
    </w:p>
    <w:p w14:paraId="43C4E6E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else:</w:t>
      </w:r>
    </w:p>
    <w:p w14:paraId="73D9EA0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no_improve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1</w:t>
      </w:r>
    </w:p>
    <w:p w14:paraId="09F2FEE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r>
        <w:rPr>
          <w:rFonts w:ascii="Courier New" w:hAnsi="Courier New" w:cs="Courier New"/>
          <w:sz w:val="24"/>
          <w:szCs w:val="24"/>
        </w:rPr>
        <w:t>no_improve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&gt;=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args.patience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:</w:t>
      </w:r>
    </w:p>
    <w:p w14:paraId="4A29DC5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f'early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stop at epoch {epoch + 1}', flush=True)</w:t>
      </w:r>
    </w:p>
    <w:p w14:paraId="42F6586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</w:t>
      </w:r>
      <w:r>
        <w:rPr>
          <w:rFonts w:ascii="Courier New" w:hAnsi="Courier New" w:cs="Courier New"/>
          <w:sz w:val="24"/>
          <w:szCs w:val="24"/>
        </w:rPr>
        <w:t xml:space="preserve">       break</w:t>
      </w:r>
    </w:p>
    <w:p w14:paraId="7FA987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print('[eval] test set', flush=True)</w:t>
      </w:r>
    </w:p>
    <w:p w14:paraId="25C3531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(</w:t>
      </w:r>
      <w:proofErr w:type="spellStart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'best.pt'</w:t>
      </w:r>
      <w:proofErr w:type="gramStart"/>
      <w:r>
        <w:rPr>
          <w:rFonts w:ascii="Courier New" w:hAnsi="Courier New" w:cs="Courier New"/>
          <w:sz w:val="24"/>
          <w:szCs w:val="24"/>
        </w:rPr>
        <w:t>).exists</w:t>
      </w:r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515886A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ckpt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torch.load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'best.pt', </w:t>
      </w:r>
      <w:proofErr w:type="spellStart"/>
      <w:r>
        <w:rPr>
          <w:rFonts w:ascii="Courier New" w:hAnsi="Courier New" w:cs="Courier New"/>
          <w:sz w:val="24"/>
          <w:szCs w:val="24"/>
        </w:rPr>
        <w:t>weights_only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=False, </w:t>
      </w:r>
      <w:proofErr w:type="spellStart"/>
      <w:r>
        <w:rPr>
          <w:rFonts w:ascii="Courier New" w:hAnsi="Courier New" w:cs="Courier New"/>
          <w:sz w:val="24"/>
          <w:szCs w:val="24"/>
        </w:rPr>
        <w:t>map_location</w:t>
      </w:r>
      <w:proofErr w:type="spellEnd"/>
      <w:r>
        <w:rPr>
          <w:rFonts w:ascii="Courier New" w:hAnsi="Courier New" w:cs="Courier New"/>
          <w:sz w:val="24"/>
          <w:szCs w:val="24"/>
        </w:rPr>
        <w:t>=device)</w:t>
      </w:r>
    </w:p>
    <w:p w14:paraId="4C31BB6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model.load</w:t>
      </w:r>
      <w:proofErr w:type="gramEnd"/>
      <w:r>
        <w:rPr>
          <w:rFonts w:ascii="Courier New" w:hAnsi="Courier New" w:cs="Courier New"/>
          <w:sz w:val="24"/>
          <w:szCs w:val="24"/>
        </w:rPr>
        <w:t>_state_dict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ckpt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state_dict</w:t>
      </w:r>
      <w:proofErr w:type="spellEnd"/>
      <w:r>
        <w:rPr>
          <w:rFonts w:ascii="Courier New" w:hAnsi="Courier New" w:cs="Courier New"/>
          <w:sz w:val="24"/>
          <w:szCs w:val="24"/>
        </w:rPr>
        <w:t>'])</w:t>
      </w:r>
    </w:p>
    <w:p w14:paraId="2AF06F3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model.eval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64E734F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from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torchmetrics.detection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import </w:t>
      </w:r>
      <w:proofErr w:type="spellStart"/>
      <w:r>
        <w:rPr>
          <w:rFonts w:ascii="Courier New" w:hAnsi="Courier New" w:cs="Courier New"/>
          <w:sz w:val="24"/>
          <w:szCs w:val="24"/>
        </w:rPr>
        <w:t>MeanAveragePrecision</w:t>
      </w:r>
      <w:proofErr w:type="spellEnd"/>
    </w:p>
    <w:p w14:paraId="14E708F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metric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MeanAveragePrecision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iou_type</w:t>
      </w:r>
      <w:proofErr w:type="spellEnd"/>
      <w:r>
        <w:rPr>
          <w:rFonts w:ascii="Courier New" w:hAnsi="Courier New" w:cs="Courier New"/>
          <w:sz w:val="24"/>
          <w:szCs w:val="24"/>
        </w:rPr>
        <w:t>='</w:t>
      </w:r>
      <w:proofErr w:type="spellStart"/>
      <w:r>
        <w:rPr>
          <w:rFonts w:ascii="Courier New" w:hAnsi="Courier New" w:cs="Courier New"/>
          <w:sz w:val="24"/>
          <w:szCs w:val="24"/>
        </w:rPr>
        <w:t>bbox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', </w:t>
      </w:r>
      <w:proofErr w:type="spellStart"/>
      <w:r>
        <w:rPr>
          <w:rFonts w:ascii="Courier New" w:hAnsi="Courier New" w:cs="Courier New"/>
          <w:sz w:val="24"/>
          <w:szCs w:val="24"/>
        </w:rPr>
        <w:t>class_metrics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7E4F0E5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spellStart"/>
      <w:r>
        <w:rPr>
          <w:rFonts w:ascii="Courier New" w:hAnsi="Courier New" w:cs="Courier New"/>
          <w:sz w:val="24"/>
          <w:szCs w:val="24"/>
        </w:rPr>
        <w:t>torch.no_</w:t>
      </w:r>
      <w:proofErr w:type="gramStart"/>
      <w:r>
        <w:rPr>
          <w:rFonts w:ascii="Courier New" w:hAnsi="Courier New" w:cs="Courier New"/>
          <w:sz w:val="24"/>
          <w:szCs w:val="24"/>
        </w:rPr>
        <w:t>grad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39E71FE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batch in </w:t>
      </w:r>
      <w:proofErr w:type="spellStart"/>
      <w:r>
        <w:rPr>
          <w:rFonts w:ascii="Courier New" w:hAnsi="Courier New" w:cs="Courier New"/>
          <w:sz w:val="24"/>
          <w:szCs w:val="24"/>
        </w:rPr>
        <w:t>dl_test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72C01F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batch['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'].to(device)</w:t>
      </w:r>
    </w:p>
    <w:p w14:paraId="4F95078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orig_sizes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batch['</w:t>
      </w:r>
      <w:proofErr w:type="spellStart"/>
      <w:r>
        <w:rPr>
          <w:rFonts w:ascii="Courier New" w:hAnsi="Courier New" w:cs="Courier New"/>
          <w:sz w:val="24"/>
          <w:szCs w:val="24"/>
        </w:rPr>
        <w:t>orig_sizes</w:t>
      </w:r>
      <w:proofErr w:type="spellEnd"/>
      <w:r>
        <w:rPr>
          <w:rFonts w:ascii="Courier New" w:hAnsi="Courier New" w:cs="Courier New"/>
          <w:sz w:val="24"/>
          <w:szCs w:val="24"/>
        </w:rPr>
        <w:t>'].to(device)</w:t>
      </w:r>
    </w:p>
    <w:p w14:paraId="234FD1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out = model(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828632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results = </w:t>
      </w:r>
      <w:proofErr w:type="spellStart"/>
      <w:r>
        <w:rPr>
          <w:rFonts w:ascii="Courier New" w:hAnsi="Courier New" w:cs="Courier New"/>
          <w:sz w:val="24"/>
          <w:szCs w:val="24"/>
        </w:rPr>
        <w:t>processor.post_process_object_</w:t>
      </w:r>
      <w:proofErr w:type="gramStart"/>
      <w:r>
        <w:rPr>
          <w:rFonts w:ascii="Courier New" w:hAnsi="Courier New" w:cs="Courier New"/>
          <w:sz w:val="24"/>
          <w:szCs w:val="24"/>
        </w:rPr>
        <w:t>detection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out, </w:t>
      </w:r>
      <w:proofErr w:type="spellStart"/>
      <w:r>
        <w:rPr>
          <w:rFonts w:ascii="Courier New" w:hAnsi="Courier New" w:cs="Courier New"/>
          <w:sz w:val="24"/>
          <w:szCs w:val="24"/>
        </w:rPr>
        <w:t>target_sizes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orig_sizes.float</w:t>
      </w:r>
      <w:proofErr w:type="spellEnd"/>
      <w:r>
        <w:rPr>
          <w:rFonts w:ascii="Courier New" w:hAnsi="Courier New" w:cs="Courier New"/>
          <w:sz w:val="24"/>
          <w:szCs w:val="24"/>
        </w:rPr>
        <w:t>(), threshold</w:t>
      </w:r>
      <w:r>
        <w:rPr>
          <w:rFonts w:ascii="Courier New" w:hAnsi="Courier New" w:cs="Courier New"/>
          <w:sz w:val="24"/>
          <w:szCs w:val="24"/>
        </w:rPr>
        <w:t>=0.0)</w:t>
      </w:r>
    </w:p>
    <w:p w14:paraId="506F913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targets = []</w:t>
      </w:r>
    </w:p>
    <w:p w14:paraId="6323264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(l, </w:t>
      </w:r>
      <w:proofErr w:type="spellStart"/>
      <w:r>
        <w:rPr>
          <w:rFonts w:ascii="Courier New" w:hAnsi="Courier New" w:cs="Courier New"/>
          <w:sz w:val="24"/>
          <w:szCs w:val="24"/>
        </w:rPr>
        <w:t>sz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in zip(batch['labels'], </w:t>
      </w:r>
      <w:proofErr w:type="spellStart"/>
      <w:r>
        <w:rPr>
          <w:rFonts w:ascii="Courier New" w:hAnsi="Courier New" w:cs="Courier New"/>
          <w:sz w:val="24"/>
          <w:szCs w:val="24"/>
        </w:rPr>
        <w:t>orig_sizes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568135B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(h, w) = </w:t>
      </w:r>
      <w:proofErr w:type="spellStart"/>
      <w:r>
        <w:rPr>
          <w:rFonts w:ascii="Courier New" w:hAnsi="Courier New" w:cs="Courier New"/>
          <w:sz w:val="24"/>
          <w:szCs w:val="24"/>
        </w:rPr>
        <w:t>sz.cpu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Start"/>
      <w:r>
        <w:rPr>
          <w:rFonts w:ascii="Courier New" w:hAnsi="Courier New" w:cs="Courier New"/>
          <w:sz w:val="24"/>
          <w:szCs w:val="24"/>
        </w:rPr>
        <w:t>).</w:t>
      </w:r>
      <w:proofErr w:type="spellStart"/>
      <w:r>
        <w:rPr>
          <w:rFonts w:ascii="Courier New" w:hAnsi="Courier New" w:cs="Courier New"/>
          <w:sz w:val="24"/>
          <w:szCs w:val="24"/>
        </w:rPr>
        <w:t>tolist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35F6438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cxcywh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l['boxes'</w:t>
      </w:r>
      <w:proofErr w:type="gramStart"/>
      <w:r>
        <w:rPr>
          <w:rFonts w:ascii="Courier New" w:hAnsi="Courier New" w:cs="Courier New"/>
          <w:sz w:val="24"/>
          <w:szCs w:val="24"/>
        </w:rPr>
        <w:t>].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4388BB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cxcywh.numel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6F8DFF3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x1 = (</w:t>
      </w:r>
      <w:proofErr w:type="spellStart"/>
      <w:r>
        <w:rPr>
          <w:rFonts w:ascii="Courier New" w:hAnsi="Courier New" w:cs="Courier New"/>
          <w:sz w:val="24"/>
          <w:szCs w:val="24"/>
        </w:rPr>
        <w:t>cxcywh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[:,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0] - </w:t>
      </w:r>
      <w:proofErr w:type="spellStart"/>
      <w:r>
        <w:rPr>
          <w:rFonts w:ascii="Courier New" w:hAnsi="Courier New" w:cs="Courier New"/>
          <w:sz w:val="24"/>
          <w:szCs w:val="24"/>
        </w:rPr>
        <w:t>cxc</w:t>
      </w:r>
      <w:r>
        <w:rPr>
          <w:rFonts w:ascii="Courier New" w:hAnsi="Courier New" w:cs="Courier New"/>
          <w:sz w:val="24"/>
          <w:szCs w:val="24"/>
        </w:rPr>
        <w:t>ywh</w:t>
      </w:r>
      <w:proofErr w:type="spellEnd"/>
      <w:r>
        <w:rPr>
          <w:rFonts w:ascii="Courier New" w:hAnsi="Courier New" w:cs="Courier New"/>
          <w:sz w:val="24"/>
          <w:szCs w:val="24"/>
        </w:rPr>
        <w:t>[:, 2] / 2) * w</w:t>
      </w:r>
    </w:p>
    <w:p w14:paraId="358468B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y1 = (</w:t>
      </w:r>
      <w:proofErr w:type="spellStart"/>
      <w:r>
        <w:rPr>
          <w:rFonts w:ascii="Courier New" w:hAnsi="Courier New" w:cs="Courier New"/>
          <w:sz w:val="24"/>
          <w:szCs w:val="24"/>
        </w:rPr>
        <w:t>cxcywh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[:,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1] - </w:t>
      </w:r>
      <w:proofErr w:type="spellStart"/>
      <w:r>
        <w:rPr>
          <w:rFonts w:ascii="Courier New" w:hAnsi="Courier New" w:cs="Courier New"/>
          <w:sz w:val="24"/>
          <w:szCs w:val="24"/>
        </w:rPr>
        <w:t>cxcywh</w:t>
      </w:r>
      <w:proofErr w:type="spellEnd"/>
      <w:r>
        <w:rPr>
          <w:rFonts w:ascii="Courier New" w:hAnsi="Courier New" w:cs="Courier New"/>
          <w:sz w:val="24"/>
          <w:szCs w:val="24"/>
        </w:rPr>
        <w:t>[:, 3] / 2) * h</w:t>
      </w:r>
    </w:p>
    <w:p w14:paraId="33B169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x2 = (</w:t>
      </w:r>
      <w:proofErr w:type="spellStart"/>
      <w:r>
        <w:rPr>
          <w:rFonts w:ascii="Courier New" w:hAnsi="Courier New" w:cs="Courier New"/>
          <w:sz w:val="24"/>
          <w:szCs w:val="24"/>
        </w:rPr>
        <w:t>cxcywh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[:,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0] + </w:t>
      </w:r>
      <w:proofErr w:type="spellStart"/>
      <w:r>
        <w:rPr>
          <w:rFonts w:ascii="Courier New" w:hAnsi="Courier New" w:cs="Courier New"/>
          <w:sz w:val="24"/>
          <w:szCs w:val="24"/>
        </w:rPr>
        <w:t>cxcywh</w:t>
      </w:r>
      <w:proofErr w:type="spellEnd"/>
      <w:r>
        <w:rPr>
          <w:rFonts w:ascii="Courier New" w:hAnsi="Courier New" w:cs="Courier New"/>
          <w:sz w:val="24"/>
          <w:szCs w:val="24"/>
        </w:rPr>
        <w:t>[:, 2] / 2) * w</w:t>
      </w:r>
    </w:p>
    <w:p w14:paraId="3833CD7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y2 = (</w:t>
      </w:r>
      <w:proofErr w:type="spellStart"/>
      <w:r>
        <w:rPr>
          <w:rFonts w:ascii="Courier New" w:hAnsi="Courier New" w:cs="Courier New"/>
          <w:sz w:val="24"/>
          <w:szCs w:val="24"/>
        </w:rPr>
        <w:t>cxcywh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[:,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1] + </w:t>
      </w:r>
      <w:proofErr w:type="spellStart"/>
      <w:r>
        <w:rPr>
          <w:rFonts w:ascii="Courier New" w:hAnsi="Courier New" w:cs="Courier New"/>
          <w:sz w:val="24"/>
          <w:szCs w:val="24"/>
        </w:rPr>
        <w:t>cxcywh</w:t>
      </w:r>
      <w:proofErr w:type="spellEnd"/>
      <w:r>
        <w:rPr>
          <w:rFonts w:ascii="Courier New" w:hAnsi="Courier New" w:cs="Courier New"/>
          <w:sz w:val="24"/>
          <w:szCs w:val="24"/>
        </w:rPr>
        <w:t>[:, 3] / 2) * h</w:t>
      </w:r>
    </w:p>
    <w:p w14:paraId="365DFD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bxyxy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torch.stack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([x1, y1,</w:t>
      </w:r>
      <w:r>
        <w:rPr>
          <w:rFonts w:ascii="Courier New" w:hAnsi="Courier New" w:cs="Courier New"/>
          <w:sz w:val="24"/>
          <w:szCs w:val="24"/>
        </w:rPr>
        <w:t xml:space="preserve"> x2, y2], dim=-1)</w:t>
      </w:r>
    </w:p>
    <w:p w14:paraId="4ECD95E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else:</w:t>
      </w:r>
    </w:p>
    <w:p w14:paraId="3FFD875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bxyxy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torch.zeros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(0, 4)</w:t>
      </w:r>
    </w:p>
    <w:p w14:paraId="7C3D805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targets.append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({'boxes': </w:t>
      </w:r>
      <w:proofErr w:type="spellStart"/>
      <w:r>
        <w:rPr>
          <w:rFonts w:ascii="Courier New" w:hAnsi="Courier New" w:cs="Courier New"/>
          <w:sz w:val="24"/>
          <w:szCs w:val="24"/>
        </w:rPr>
        <w:t>bxyxy</w:t>
      </w:r>
      <w:proofErr w:type="spellEnd"/>
      <w:r>
        <w:rPr>
          <w:rFonts w:ascii="Courier New" w:hAnsi="Courier New" w:cs="Courier New"/>
          <w:sz w:val="24"/>
          <w:szCs w:val="24"/>
        </w:rPr>
        <w:t>, 'labels': l['</w:t>
      </w:r>
      <w:proofErr w:type="spellStart"/>
      <w:r>
        <w:rPr>
          <w:rFonts w:ascii="Courier New" w:hAnsi="Courier New" w:cs="Courier New"/>
          <w:sz w:val="24"/>
          <w:szCs w:val="24"/>
        </w:rPr>
        <w:t>class_labels</w:t>
      </w:r>
      <w:proofErr w:type="spellEnd"/>
      <w:r>
        <w:rPr>
          <w:rFonts w:ascii="Courier New" w:hAnsi="Courier New" w:cs="Courier New"/>
          <w:sz w:val="24"/>
          <w:szCs w:val="24"/>
        </w:rPr>
        <w:t>'].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r>
        <w:rPr>
          <w:rFonts w:ascii="Courier New" w:hAnsi="Courier New" w:cs="Courier New"/>
          <w:sz w:val="24"/>
          <w:szCs w:val="24"/>
        </w:rPr>
        <w:t>()})</w:t>
      </w:r>
    </w:p>
    <w:p w14:paraId="5E72BB1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preds = [{'boxes': r['boxes'</w:t>
      </w:r>
      <w:proofErr w:type="gramStart"/>
      <w:r>
        <w:rPr>
          <w:rFonts w:ascii="Courier New" w:hAnsi="Courier New" w:cs="Courier New"/>
          <w:sz w:val="24"/>
          <w:szCs w:val="24"/>
        </w:rPr>
        <w:t>].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(), 'scores': r['scores'].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r>
        <w:rPr>
          <w:rFonts w:ascii="Courier New" w:hAnsi="Courier New" w:cs="Courier New"/>
          <w:sz w:val="24"/>
          <w:szCs w:val="24"/>
        </w:rPr>
        <w:t>(), 'labels'</w:t>
      </w:r>
      <w:r>
        <w:rPr>
          <w:rFonts w:ascii="Courier New" w:hAnsi="Courier New" w:cs="Courier New"/>
          <w:sz w:val="24"/>
          <w:szCs w:val="24"/>
        </w:rPr>
        <w:t>: r['labels'].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r>
        <w:rPr>
          <w:rFonts w:ascii="Courier New" w:hAnsi="Courier New" w:cs="Courier New"/>
          <w:sz w:val="24"/>
          <w:szCs w:val="24"/>
        </w:rPr>
        <w:t>()} for r in results]</w:t>
      </w:r>
    </w:p>
    <w:p w14:paraId="727F4D1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metric.update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(preds, targets)</w:t>
      </w:r>
    </w:p>
    <w:p w14:paraId="18BC99D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metric.compute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1666689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print(f"[eval] mAP@50={res['map_50']:.4</w:t>
      </w:r>
      <w:proofErr w:type="gramStart"/>
      <w:r>
        <w:rPr>
          <w:rFonts w:ascii="Courier New" w:hAnsi="Courier New" w:cs="Courier New"/>
          <w:sz w:val="24"/>
          <w:szCs w:val="24"/>
        </w:rPr>
        <w:t>f}  mAP</w:t>
      </w:r>
      <w:proofErr w:type="gramEnd"/>
      <w:r>
        <w:rPr>
          <w:rFonts w:ascii="Courier New" w:hAnsi="Courier New" w:cs="Courier New"/>
          <w:sz w:val="24"/>
          <w:szCs w:val="24"/>
        </w:rPr>
        <w:t>@50-95={res['map']:.4f}", flush=True)</w:t>
      </w:r>
    </w:p>
    <w:p w14:paraId="71C7CF2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</w:t>
      </w:r>
      <w:proofErr w:type="spellStart"/>
      <w:r>
        <w:rPr>
          <w:rFonts w:ascii="Courier New" w:hAnsi="Courier New" w:cs="Courier New"/>
          <w:sz w:val="24"/>
          <w:szCs w:val="24"/>
        </w:rPr>
        <w:t>test_metrics.json</w:t>
      </w:r>
      <w:proofErr w:type="spellEnd"/>
      <w:r>
        <w:rPr>
          <w:rFonts w:ascii="Courier New" w:hAnsi="Courier New" w:cs="Courier New"/>
          <w:sz w:val="24"/>
          <w:szCs w:val="24"/>
        </w:rPr>
        <w:t>', 'w') as f:</w:t>
      </w:r>
    </w:p>
    <w:p w14:paraId="196425D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json.dump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({k: </w:t>
      </w:r>
      <w:proofErr w:type="spellStart"/>
      <w:r>
        <w:rPr>
          <w:rFonts w:ascii="Courier New" w:hAnsi="Courier New" w:cs="Courier New"/>
          <w:sz w:val="24"/>
          <w:szCs w:val="24"/>
        </w:rPr>
        <w:t>v.tolist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 if </w:t>
      </w:r>
      <w:proofErr w:type="spell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>(v, '</w:t>
      </w:r>
      <w:proofErr w:type="spellStart"/>
      <w:r>
        <w:rPr>
          <w:rFonts w:ascii="Courier New" w:hAnsi="Courier New" w:cs="Courier New"/>
          <w:sz w:val="24"/>
          <w:szCs w:val="24"/>
        </w:rPr>
        <w:t>tolist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') else v for (k, v) in </w:t>
      </w:r>
      <w:proofErr w:type="spellStart"/>
      <w:r>
        <w:rPr>
          <w:rFonts w:ascii="Courier New" w:hAnsi="Courier New" w:cs="Courier New"/>
          <w:sz w:val="24"/>
          <w:szCs w:val="24"/>
        </w:rPr>
        <w:t>res.items</w:t>
      </w:r>
      <w:proofErr w:type="spellEnd"/>
      <w:r>
        <w:rPr>
          <w:rFonts w:ascii="Courier New" w:hAnsi="Courier New" w:cs="Courier New"/>
          <w:sz w:val="24"/>
          <w:szCs w:val="24"/>
        </w:rPr>
        <w:t>()}, f, indent=2)</w:t>
      </w:r>
    </w:p>
    <w:p w14:paraId="320CE5B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pc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res.get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</w:t>
      </w:r>
      <w:proofErr w:type="spellStart"/>
      <w:r>
        <w:rPr>
          <w:rFonts w:ascii="Courier New" w:hAnsi="Courier New" w:cs="Courier New"/>
          <w:sz w:val="24"/>
          <w:szCs w:val="24"/>
        </w:rPr>
        <w:t>map_per_class</w:t>
      </w:r>
      <w:proofErr w:type="spellEnd"/>
      <w:r>
        <w:rPr>
          <w:rFonts w:ascii="Courier New" w:hAnsi="Courier New" w:cs="Courier New"/>
          <w:sz w:val="24"/>
          <w:szCs w:val="24"/>
        </w:rPr>
        <w:t>', None)</w:t>
      </w:r>
    </w:p>
    <w:p w14:paraId="33D4E5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pc is not None and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pc, '</w:t>
      </w:r>
      <w:proofErr w:type="spellStart"/>
      <w:r>
        <w:rPr>
          <w:rFonts w:ascii="Courier New" w:hAnsi="Courier New" w:cs="Courier New"/>
          <w:sz w:val="24"/>
          <w:szCs w:val="24"/>
        </w:rPr>
        <w:t>tolist</w:t>
      </w:r>
      <w:proofErr w:type="spellEnd"/>
      <w:r>
        <w:rPr>
          <w:rFonts w:ascii="Courier New" w:hAnsi="Courier New" w:cs="Courier New"/>
          <w:sz w:val="24"/>
          <w:szCs w:val="24"/>
        </w:rPr>
        <w:t>'):</w:t>
      </w:r>
    </w:p>
    <w:p w14:paraId="096732C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pcl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pc.tolist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5713C59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pd.DataFrame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({'</w:t>
      </w:r>
      <w:proofErr w:type="spellStart"/>
      <w:r>
        <w:rPr>
          <w:rFonts w:ascii="Courier New" w:hAnsi="Courier New" w:cs="Courier New"/>
          <w:sz w:val="24"/>
          <w:szCs w:val="24"/>
        </w:rPr>
        <w:t>class_id</w:t>
      </w:r>
      <w:proofErr w:type="spellEnd"/>
      <w:r>
        <w:rPr>
          <w:rFonts w:ascii="Courier New" w:hAnsi="Courier New" w:cs="Courier New"/>
          <w:sz w:val="24"/>
          <w:szCs w:val="24"/>
        </w:rPr>
        <w:t>': list(r</w:t>
      </w:r>
      <w:r>
        <w:rPr>
          <w:rFonts w:ascii="Courier New" w:hAnsi="Courier New" w:cs="Courier New"/>
          <w:sz w:val="24"/>
          <w:szCs w:val="24"/>
        </w:rPr>
        <w:t>ange(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pcl</w:t>
      </w:r>
      <w:proofErr w:type="spellEnd"/>
      <w:r>
        <w:rPr>
          <w:rFonts w:ascii="Courier New" w:hAnsi="Courier New" w:cs="Courier New"/>
          <w:sz w:val="24"/>
          <w:szCs w:val="24"/>
        </w:rPr>
        <w:t>))), '</w:t>
      </w:r>
      <w:proofErr w:type="spellStart"/>
      <w:r>
        <w:rPr>
          <w:rFonts w:ascii="Courier New" w:hAnsi="Courier New" w:cs="Courier New"/>
          <w:sz w:val="24"/>
          <w:szCs w:val="24"/>
        </w:rPr>
        <w:t>class_name</w:t>
      </w:r>
      <w:proofErr w:type="spellEnd"/>
      <w:r>
        <w:rPr>
          <w:rFonts w:ascii="Courier New" w:hAnsi="Courier New" w:cs="Courier New"/>
          <w:sz w:val="24"/>
          <w:szCs w:val="24"/>
        </w:rPr>
        <w:t>': CLASS_NAMES[: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pcl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)], 'mAP@50': </w:t>
      </w:r>
      <w:proofErr w:type="spellStart"/>
      <w:r>
        <w:rPr>
          <w:rFonts w:ascii="Courier New" w:hAnsi="Courier New" w:cs="Courier New"/>
          <w:sz w:val="24"/>
          <w:szCs w:val="24"/>
        </w:rPr>
        <w:t>pcl</w:t>
      </w:r>
      <w:proofErr w:type="spellEnd"/>
      <w:r>
        <w:rPr>
          <w:rFonts w:ascii="Courier New" w:hAnsi="Courier New" w:cs="Courier New"/>
          <w:sz w:val="24"/>
          <w:szCs w:val="24"/>
        </w:rPr>
        <w:t>}).</w:t>
      </w:r>
      <w:proofErr w:type="spellStart"/>
      <w:r>
        <w:rPr>
          <w:rFonts w:ascii="Courier New" w:hAnsi="Courier New" w:cs="Courier New"/>
          <w:sz w:val="24"/>
          <w:szCs w:val="24"/>
        </w:rPr>
        <w:t>to_csv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'per_class_map.csv', index=False)</w:t>
      </w:r>
    </w:p>
    <w:p w14:paraId="2C8F649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row = {'config': </w:t>
      </w:r>
      <w:proofErr w:type="spellStart"/>
      <w:r>
        <w:rPr>
          <w:rFonts w:ascii="Courier New" w:hAnsi="Courier New" w:cs="Courier New"/>
          <w:sz w:val="24"/>
          <w:szCs w:val="24"/>
        </w:rPr>
        <w:t>run_name</w:t>
      </w:r>
      <w:proofErr w:type="spellEnd"/>
      <w:r>
        <w:rPr>
          <w:rFonts w:ascii="Courier New" w:hAnsi="Courier New" w:cs="Courier New"/>
          <w:sz w:val="24"/>
          <w:szCs w:val="24"/>
        </w:rPr>
        <w:t>, 'detector': '</w:t>
      </w:r>
      <w:proofErr w:type="spellStart"/>
      <w:r>
        <w:rPr>
          <w:rFonts w:ascii="Courier New" w:hAnsi="Courier New" w:cs="Courier New"/>
          <w:sz w:val="24"/>
          <w:szCs w:val="24"/>
        </w:rPr>
        <w:t>rtdetr</w:t>
      </w:r>
      <w:proofErr w:type="spellEnd"/>
      <w:r>
        <w:rPr>
          <w:rFonts w:ascii="Courier New" w:hAnsi="Courier New" w:cs="Courier New"/>
          <w:sz w:val="24"/>
          <w:szCs w:val="24"/>
        </w:rPr>
        <w:t>', 'mAP@50': float(res['map_50']), 'mAP@50-95': float(res['map'])}</w:t>
      </w:r>
    </w:p>
    <w:p w14:paraId="14135DB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summary_path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Path(</w:t>
      </w:r>
      <w:proofErr w:type="spellStart"/>
      <w:r>
        <w:rPr>
          <w:rFonts w:ascii="Courier New" w:hAnsi="Courier New" w:cs="Courier New"/>
          <w:sz w:val="24"/>
          <w:szCs w:val="24"/>
        </w:rPr>
        <w:t>args.out</w:t>
      </w:r>
      <w:proofErr w:type="spellEnd"/>
      <w:r>
        <w:rPr>
          <w:rFonts w:ascii="Courier New" w:hAnsi="Courier New" w:cs="Courier New"/>
          <w:sz w:val="24"/>
          <w:szCs w:val="24"/>
        </w:rPr>
        <w:t>) / 'summary.csv'</w:t>
      </w:r>
    </w:p>
    <w:p w14:paraId="45FFBD7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pd.DataFrame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([row]).</w:t>
      </w:r>
      <w:proofErr w:type="spellStart"/>
      <w:r>
        <w:rPr>
          <w:rFonts w:ascii="Courier New" w:hAnsi="Courier New" w:cs="Courier New"/>
          <w:sz w:val="24"/>
          <w:szCs w:val="24"/>
        </w:rPr>
        <w:t>to_csv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summary_path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index=False, mode='a', header=not </w:t>
      </w:r>
      <w:proofErr w:type="spellStart"/>
      <w:r>
        <w:rPr>
          <w:rFonts w:ascii="Courier New" w:hAnsi="Courier New" w:cs="Courier New"/>
          <w:sz w:val="24"/>
          <w:szCs w:val="24"/>
        </w:rPr>
        <w:t>summary_path.exists</w:t>
      </w:r>
      <w:proofErr w:type="spellEnd"/>
      <w:r>
        <w:rPr>
          <w:rFonts w:ascii="Courier New" w:hAnsi="Courier New" w:cs="Courier New"/>
          <w:sz w:val="24"/>
          <w:szCs w:val="24"/>
        </w:rPr>
        <w:t>())</w:t>
      </w:r>
    </w:p>
    <w:p w14:paraId="7F13E1E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print('[done]', flush=True)</w:t>
      </w:r>
    </w:p>
    <w:p w14:paraId="38CE682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if __name__ == '__main__':</w:t>
      </w:r>
    </w:p>
    <w:p w14:paraId="617EAF8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541FD40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sectPr w:rsidR="00DF6A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8A461D" w14:textId="77777777" w:rsidR="00195EA4" w:rsidRDefault="00195EA4" w:rsidP="00CB5937">
      <w:pPr>
        <w:spacing w:line="240" w:lineRule="auto"/>
      </w:pPr>
      <w:r>
        <w:separator/>
      </w:r>
    </w:p>
  </w:endnote>
  <w:endnote w:type="continuationSeparator" w:id="0">
    <w:p w14:paraId="30EE5595" w14:textId="77777777" w:rsidR="00195EA4" w:rsidRDefault="00195EA4" w:rsidP="00CB59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8DCB1B" w14:textId="77777777" w:rsidR="00A25E8A" w:rsidRDefault="00A25E8A">
    <w:pPr>
      <w:pStyle w:val="ab"/>
      <w:jc w:val="center"/>
    </w:pPr>
  </w:p>
  <w:p w14:paraId="23B5C099" w14:textId="77777777" w:rsidR="00A25E8A" w:rsidRDefault="00A25E8A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73789342"/>
      <w:docPartObj>
        <w:docPartGallery w:val="Page Numbers (Bottom of Page)"/>
        <w:docPartUnique/>
      </w:docPartObj>
    </w:sdtPr>
    <w:sdtEndPr/>
    <w:sdtContent>
      <w:p w14:paraId="3C73AA6D" w14:textId="77777777" w:rsidR="002B72DF" w:rsidRDefault="002B72DF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C5DFE7A" w14:textId="77777777" w:rsidR="002B72DF" w:rsidRDefault="002B72DF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FA48E8" w14:textId="77777777" w:rsidR="00195EA4" w:rsidRDefault="00195EA4" w:rsidP="00CB5937">
      <w:pPr>
        <w:spacing w:line="240" w:lineRule="auto"/>
      </w:pPr>
      <w:r>
        <w:separator/>
      </w:r>
    </w:p>
  </w:footnote>
  <w:footnote w:type="continuationSeparator" w:id="0">
    <w:p w14:paraId="4B99FD31" w14:textId="77777777" w:rsidR="00195EA4" w:rsidRDefault="00195EA4" w:rsidP="00CB5937">
      <w:pPr>
        <w:spacing w:line="240" w:lineRule="auto"/>
      </w:pPr>
      <w:r>
        <w:continuationSeparator/>
      </w:r>
    </w:p>
  </w:footnote>
  <w:footnote w:id="1">
    <w:p w14:paraId="65D0F624" w14:textId="77777777" w:rsidR="00CB5937" w:rsidRPr="00EA74D1" w:rsidRDefault="00195EA4" w:rsidP="00CB5937">
      <w:pPr>
        <w:pStyle w:val="a7"/>
      </w:pPr>
      <w:r w:rsidRPr="008E71D6">
        <w:rPr>
          <w:rFonts w:ascii="Times New Roman" w:eastAsia="Times New Roman" w:hAnsi="Times New Roman" w:cs="Times New Roman"/>
        </w:rPr>
        <w:t>[</w:t>
      </w:r>
      <w:r>
        <w:rPr>
          <w:rStyle w:val="afd"/>
          <w:rFonts w:ascii="Times New Roman" w:hAnsi="Times New Roman" w:cs="Times New Roman"/>
          <w:vertAlign w:val="baseline"/>
        </w:rPr>
        <w:t>1</w:t>
      </w:r>
      <w:r w:rsidRPr="008E71D6">
        <w:rPr>
          <w:rFonts w:ascii="Times New Roman" w:eastAsia="Times New Roman" w:hAnsi="Times New Roman" w:cs="Times New Roman"/>
        </w:rPr>
        <w:t>]</w:t>
      </w:r>
      <w:r w:rsidR="00CB5937">
        <w:rPr>
          <w:rFonts w:ascii="Times New Roman" w:eastAsia="Times New Roman" w:hAnsi="Times New Roman" w:cs="Times New Roman"/>
        </w:rPr>
        <w:t xml:space="preserve"> Food and Agriculture Organization of the United Nations. The impact of disasters and crises on agriculture and food security.</w:t>
      </w:r>
    </w:p>
  </w:footnote>
  <w:footnote w:id="2">
    <w:p w14:paraId="1C7FBD37" w14:textId="77777777" w:rsidR="00CB5937" w:rsidRDefault="00195EA4" w:rsidP="00CB5937">
      <w:pPr>
        <w:pStyle w:val="a7"/>
      </w:pPr>
      <w:r>
        <w:t xml:space="preserve">[2] </w:t>
      </w:r>
      <w:r w:rsidR="00CB5937">
        <w:rPr>
          <w:rFonts w:ascii="Times New Roman" w:eastAsia="Times New Roman" w:hAnsi="Times New Roman" w:cs="Times New Roman"/>
        </w:rPr>
        <w:t>He, K., Zhang, X., Ren, S., Sun, J. Deep Residual Learning for Image Recognition.</w:t>
      </w:r>
    </w:p>
  </w:footnote>
  <w:footnote w:id="3">
    <w:p w14:paraId="6B8A9D4D" w14:textId="77777777" w:rsidR="00CB5937" w:rsidRDefault="00195EA4" w:rsidP="00CB5937">
      <w:pPr>
        <w:pStyle w:val="a7"/>
      </w:pPr>
      <w:r>
        <w:t xml:space="preserve">[3] </w:t>
      </w:r>
      <w:r w:rsidR="00CB5937">
        <w:rPr>
          <w:rFonts w:ascii="Times New Roman" w:eastAsia="Times New Roman" w:hAnsi="Times New Roman" w:cs="Times New Roman"/>
        </w:rPr>
        <w:t xml:space="preserve">Tan, M., Le, Q. V. </w:t>
      </w:r>
      <w:proofErr w:type="spellStart"/>
      <w:r w:rsidR="00CB5937">
        <w:rPr>
          <w:rFonts w:ascii="Times New Roman" w:eastAsia="Times New Roman" w:hAnsi="Times New Roman" w:cs="Times New Roman"/>
        </w:rPr>
        <w:t>EfficientNet</w:t>
      </w:r>
      <w:proofErr w:type="spellEnd"/>
      <w:r w:rsidR="00CB5937">
        <w:rPr>
          <w:rFonts w:ascii="Times New Roman" w:eastAsia="Times New Roman" w:hAnsi="Times New Roman" w:cs="Times New Roman"/>
        </w:rPr>
        <w:t>: Rethinking Model Scaling for Convolutional Neural Networks.</w:t>
      </w:r>
    </w:p>
  </w:footnote>
  <w:footnote w:id="4">
    <w:p w14:paraId="3FC18743" w14:textId="77777777" w:rsidR="00CB5937" w:rsidRDefault="00195EA4" w:rsidP="00CB5937">
      <w:pPr>
        <w:pStyle w:val="a7"/>
      </w:pPr>
      <w:r>
        <w:t xml:space="preserve">[4] </w:t>
      </w:r>
      <w:r w:rsidR="00CB5937">
        <w:rPr>
          <w:rFonts w:ascii="Times New Roman" w:eastAsia="Times New Roman" w:hAnsi="Times New Roman" w:cs="Times New Roman"/>
        </w:rPr>
        <w:t xml:space="preserve">Liu, Z., Mao, H., Wu, C.-Y., </w:t>
      </w:r>
      <w:proofErr w:type="spellStart"/>
      <w:r w:rsidR="00CB5937">
        <w:rPr>
          <w:rFonts w:ascii="Times New Roman" w:eastAsia="Times New Roman" w:hAnsi="Times New Roman" w:cs="Times New Roman"/>
        </w:rPr>
        <w:t>Feichtenhofer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C., Darrell, T., </w:t>
      </w:r>
      <w:proofErr w:type="spellStart"/>
      <w:r w:rsidR="00CB5937">
        <w:rPr>
          <w:rFonts w:ascii="Times New Roman" w:eastAsia="Times New Roman" w:hAnsi="Times New Roman" w:cs="Times New Roman"/>
        </w:rPr>
        <w:t>Xie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S. A </w:t>
      </w:r>
      <w:proofErr w:type="spellStart"/>
      <w:r w:rsidR="00CB5937">
        <w:rPr>
          <w:rFonts w:ascii="Times New Roman" w:eastAsia="Times New Roman" w:hAnsi="Times New Roman" w:cs="Times New Roman"/>
        </w:rPr>
        <w:t>ConvNet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 for the 2020s. </w:t>
      </w:r>
    </w:p>
  </w:footnote>
  <w:footnote w:id="5">
    <w:p w14:paraId="7E6EEB94" w14:textId="77777777" w:rsidR="00CB5937" w:rsidRDefault="00195EA4" w:rsidP="00CB5937">
      <w:pPr>
        <w:pStyle w:val="a7"/>
      </w:pPr>
      <w:r>
        <w:t xml:space="preserve">[5] </w:t>
      </w:r>
      <w:proofErr w:type="spellStart"/>
      <w:r w:rsidR="00CB5937">
        <w:rPr>
          <w:rFonts w:ascii="Times New Roman" w:eastAsia="Times New Roman" w:hAnsi="Times New Roman" w:cs="Times New Roman"/>
        </w:rPr>
        <w:t>Dosovitskiy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A., Beyer, L., Kolesnikov, A., </w:t>
      </w:r>
      <w:proofErr w:type="spellStart"/>
      <w:r w:rsidR="00CB5937">
        <w:rPr>
          <w:rFonts w:ascii="Times New Roman" w:eastAsia="Times New Roman" w:hAnsi="Times New Roman" w:cs="Times New Roman"/>
        </w:rPr>
        <w:t>Weissenborn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D., </w:t>
      </w:r>
      <w:proofErr w:type="spellStart"/>
      <w:r w:rsidR="00CB5937">
        <w:rPr>
          <w:rFonts w:ascii="Times New Roman" w:eastAsia="Times New Roman" w:hAnsi="Times New Roman" w:cs="Times New Roman"/>
        </w:rPr>
        <w:t>Zhai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X., </w:t>
      </w:r>
      <w:proofErr w:type="spellStart"/>
      <w:r w:rsidR="00CB5937">
        <w:rPr>
          <w:rFonts w:ascii="Times New Roman" w:eastAsia="Times New Roman" w:hAnsi="Times New Roman" w:cs="Times New Roman"/>
        </w:rPr>
        <w:t>Unterthiner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T., </w:t>
      </w:r>
      <w:proofErr w:type="spellStart"/>
      <w:r w:rsidR="00CB5937">
        <w:rPr>
          <w:rFonts w:ascii="Times New Roman" w:eastAsia="Times New Roman" w:hAnsi="Times New Roman" w:cs="Times New Roman"/>
        </w:rPr>
        <w:t>Dehghani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M., </w:t>
      </w:r>
      <w:proofErr w:type="spellStart"/>
      <w:r w:rsidR="00CB5937">
        <w:rPr>
          <w:rFonts w:ascii="Times New Roman" w:eastAsia="Times New Roman" w:hAnsi="Times New Roman" w:cs="Times New Roman"/>
        </w:rPr>
        <w:t>Minderer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M., </w:t>
      </w:r>
      <w:proofErr w:type="spellStart"/>
      <w:r w:rsidR="00CB5937">
        <w:rPr>
          <w:rFonts w:ascii="Times New Roman" w:eastAsia="Times New Roman" w:hAnsi="Times New Roman" w:cs="Times New Roman"/>
        </w:rPr>
        <w:t>Heigold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G., </w:t>
      </w:r>
      <w:proofErr w:type="spellStart"/>
      <w:r w:rsidR="00CB5937">
        <w:rPr>
          <w:rFonts w:ascii="Times New Roman" w:eastAsia="Times New Roman" w:hAnsi="Times New Roman" w:cs="Times New Roman"/>
        </w:rPr>
        <w:t>Gelly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S., </w:t>
      </w:r>
      <w:proofErr w:type="spellStart"/>
      <w:r w:rsidR="00CB5937">
        <w:rPr>
          <w:rFonts w:ascii="Times New Roman" w:eastAsia="Times New Roman" w:hAnsi="Times New Roman" w:cs="Times New Roman"/>
        </w:rPr>
        <w:t>Uszkoreit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J., </w:t>
      </w:r>
      <w:proofErr w:type="spellStart"/>
      <w:r w:rsidR="00CB5937">
        <w:rPr>
          <w:rFonts w:ascii="Times New Roman" w:eastAsia="Times New Roman" w:hAnsi="Times New Roman" w:cs="Times New Roman"/>
        </w:rPr>
        <w:t>Houlsby</w:t>
      </w:r>
      <w:proofErr w:type="spellEnd"/>
      <w:r w:rsidR="00CB5937">
        <w:rPr>
          <w:rFonts w:ascii="Times New Roman" w:eastAsia="Times New Roman" w:hAnsi="Times New Roman" w:cs="Times New Roman"/>
        </w:rPr>
        <w:t>, N. An Image is Worth 16x16 Words: Transformers for Image Recognition at Scale.</w:t>
      </w:r>
    </w:p>
  </w:footnote>
  <w:footnote w:id="6">
    <w:p w14:paraId="00508F98" w14:textId="77777777" w:rsidR="00CB5937" w:rsidRDefault="00195EA4" w:rsidP="00CB5937">
      <w:pPr>
        <w:pStyle w:val="a7"/>
      </w:pPr>
      <w:r>
        <w:t xml:space="preserve">[6] </w:t>
      </w:r>
      <w:r w:rsidR="00CB5937">
        <w:rPr>
          <w:rFonts w:ascii="Times New Roman" w:eastAsia="Times New Roman" w:hAnsi="Times New Roman" w:cs="Times New Roman"/>
        </w:rPr>
        <w:t xml:space="preserve">Liu, Z., Lin, Y., Cao, Y., Hu, H., Wei, Y., Zhang, Z., Lin, S., Guo, B. </w:t>
      </w:r>
      <w:proofErr w:type="spellStart"/>
      <w:r w:rsidR="00CB5937">
        <w:rPr>
          <w:rFonts w:ascii="Times New Roman" w:eastAsia="Times New Roman" w:hAnsi="Times New Roman" w:cs="Times New Roman"/>
        </w:rPr>
        <w:t>Swin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 Transformer: Hierarchical Vision Transformer using Shifted Windows. 2021. </w:t>
      </w:r>
    </w:p>
  </w:footnote>
  <w:footnote w:id="7">
    <w:p w14:paraId="2DA17364" w14:textId="77777777" w:rsidR="00CB5937" w:rsidRDefault="00195EA4" w:rsidP="00CB5937">
      <w:pPr>
        <w:pStyle w:val="a7"/>
      </w:pPr>
      <w:r>
        <w:t xml:space="preserve">[7] </w:t>
      </w:r>
      <w:r w:rsidR="00CB5937">
        <w:rPr>
          <w:rFonts w:ascii="Times New Roman" w:eastAsia="Times New Roman" w:hAnsi="Times New Roman" w:cs="Times New Roman"/>
        </w:rPr>
        <w:t xml:space="preserve">Ren, S., He, K., </w:t>
      </w:r>
      <w:proofErr w:type="spellStart"/>
      <w:r w:rsidR="00CB5937">
        <w:rPr>
          <w:rFonts w:ascii="Times New Roman" w:eastAsia="Times New Roman" w:hAnsi="Times New Roman" w:cs="Times New Roman"/>
        </w:rPr>
        <w:t>Girshick</w:t>
      </w:r>
      <w:proofErr w:type="spellEnd"/>
      <w:r w:rsidR="00CB5937">
        <w:rPr>
          <w:rFonts w:ascii="Times New Roman" w:eastAsia="Times New Roman" w:hAnsi="Times New Roman" w:cs="Times New Roman"/>
        </w:rPr>
        <w:t>, R., Sun, J. Faster R-CNN: Towards Real-Time Object Detection with Region Proposal Networks.</w:t>
      </w:r>
    </w:p>
  </w:footnote>
  <w:footnote w:id="8">
    <w:p w14:paraId="25D48D83" w14:textId="77777777" w:rsidR="00CB5937" w:rsidRDefault="00195EA4" w:rsidP="00CB5937">
      <w:pPr>
        <w:pStyle w:val="a7"/>
      </w:pPr>
      <w:r>
        <w:t xml:space="preserve">[8] </w:t>
      </w:r>
      <w:r w:rsidR="00CB5937">
        <w:rPr>
          <w:rFonts w:ascii="Times New Roman" w:eastAsia="Times New Roman" w:hAnsi="Times New Roman" w:cs="Times New Roman"/>
        </w:rPr>
        <w:t>Cai, Z., Vasconcelos, N. Cascade R-CNN: Delving into High Quality Object Detection.</w:t>
      </w:r>
    </w:p>
  </w:footnote>
  <w:footnote w:id="9">
    <w:p w14:paraId="664595B5" w14:textId="77777777" w:rsidR="00CB5937" w:rsidRDefault="00195EA4" w:rsidP="00CB5937">
      <w:pPr>
        <w:pStyle w:val="a7"/>
      </w:pPr>
      <w:r>
        <w:t>[</w:t>
      </w:r>
      <w:r>
        <w:t xml:space="preserve">9] </w:t>
      </w:r>
      <w:proofErr w:type="spellStart"/>
      <w:r w:rsidR="00CB5937">
        <w:rPr>
          <w:rFonts w:ascii="Times New Roman" w:eastAsia="Times New Roman" w:hAnsi="Times New Roman" w:cs="Times New Roman"/>
        </w:rPr>
        <w:t>Carion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N., Massa, F., </w:t>
      </w:r>
      <w:proofErr w:type="spellStart"/>
      <w:r w:rsidR="00CB5937">
        <w:rPr>
          <w:rFonts w:ascii="Times New Roman" w:eastAsia="Times New Roman" w:hAnsi="Times New Roman" w:cs="Times New Roman"/>
        </w:rPr>
        <w:t>Synnaeve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G., </w:t>
      </w:r>
      <w:proofErr w:type="spellStart"/>
      <w:r w:rsidR="00CB5937">
        <w:rPr>
          <w:rFonts w:ascii="Times New Roman" w:eastAsia="Times New Roman" w:hAnsi="Times New Roman" w:cs="Times New Roman"/>
        </w:rPr>
        <w:t>Usunier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N., Kirillov, A., </w:t>
      </w:r>
      <w:proofErr w:type="spellStart"/>
      <w:r w:rsidR="00CB5937">
        <w:rPr>
          <w:rFonts w:ascii="Times New Roman" w:eastAsia="Times New Roman" w:hAnsi="Times New Roman" w:cs="Times New Roman"/>
        </w:rPr>
        <w:t>Zagoruyko</w:t>
      </w:r>
      <w:proofErr w:type="spellEnd"/>
      <w:r w:rsidR="00CB5937">
        <w:rPr>
          <w:rFonts w:ascii="Times New Roman" w:eastAsia="Times New Roman" w:hAnsi="Times New Roman" w:cs="Times New Roman"/>
        </w:rPr>
        <w:t>, S. End-to-End Object Detection with Transformers.</w:t>
      </w:r>
    </w:p>
  </w:footnote>
  <w:footnote w:id="10">
    <w:p w14:paraId="168D26A9" w14:textId="77777777" w:rsidR="00CB5937" w:rsidRDefault="00195EA4" w:rsidP="00CB5937">
      <w:pPr>
        <w:pStyle w:val="a7"/>
      </w:pPr>
      <w:r>
        <w:t xml:space="preserve">[10] </w:t>
      </w:r>
      <w:r w:rsidR="00CB5937">
        <w:rPr>
          <w:rFonts w:ascii="Times New Roman" w:eastAsia="Times New Roman" w:hAnsi="Times New Roman" w:cs="Times New Roman"/>
        </w:rPr>
        <w:t xml:space="preserve">Zhao, Y., </w:t>
      </w:r>
      <w:proofErr w:type="spellStart"/>
      <w:r w:rsidR="00CB5937">
        <w:rPr>
          <w:rFonts w:ascii="Times New Roman" w:eastAsia="Times New Roman" w:hAnsi="Times New Roman" w:cs="Times New Roman"/>
        </w:rPr>
        <w:t>Lv</w:t>
      </w:r>
      <w:proofErr w:type="spellEnd"/>
      <w:r w:rsidR="00CB5937">
        <w:rPr>
          <w:rFonts w:ascii="Times New Roman" w:eastAsia="Times New Roman" w:hAnsi="Times New Roman" w:cs="Times New Roman"/>
        </w:rPr>
        <w:t>, W., Xu, S., Wei, J., Wang, G., Dang, Q., Liu, Y., Chen, J. DETRs Beat YOLOs on Real-time Object Detection (RT-DETR).</w:t>
      </w:r>
    </w:p>
  </w:footnote>
  <w:footnote w:id="11">
    <w:p w14:paraId="4010D612" w14:textId="77777777" w:rsidR="00CB5937" w:rsidRDefault="00195EA4" w:rsidP="00CB5937">
      <w:pPr>
        <w:pStyle w:val="a7"/>
      </w:pPr>
      <w:r>
        <w:t xml:space="preserve">[11] </w:t>
      </w:r>
      <w:r w:rsidR="00CB5937">
        <w:rPr>
          <w:rFonts w:ascii="Times New Roman" w:eastAsia="Times New Roman" w:hAnsi="Times New Roman" w:cs="Times New Roman"/>
        </w:rPr>
        <w:t xml:space="preserve">Zhang, H., </w:t>
      </w:r>
      <w:proofErr w:type="spellStart"/>
      <w:r w:rsidR="00CB5937">
        <w:rPr>
          <w:rFonts w:ascii="Times New Roman" w:eastAsia="Times New Roman" w:hAnsi="Times New Roman" w:cs="Times New Roman"/>
        </w:rPr>
        <w:t>Cisse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M., Dauphin, Y. N., Lopez-Paz, D. </w:t>
      </w:r>
      <w:proofErr w:type="spellStart"/>
      <w:r w:rsidR="00CB5937">
        <w:rPr>
          <w:rFonts w:ascii="Times New Roman" w:eastAsia="Times New Roman" w:hAnsi="Times New Roman" w:cs="Times New Roman"/>
        </w:rPr>
        <w:t>mixup</w:t>
      </w:r>
      <w:proofErr w:type="spellEnd"/>
      <w:r w:rsidR="00CB5937">
        <w:rPr>
          <w:rFonts w:ascii="Times New Roman" w:eastAsia="Times New Roman" w:hAnsi="Times New Roman" w:cs="Times New Roman"/>
        </w:rPr>
        <w:t>: Beyond Empirical Risk Minimization</w:t>
      </w:r>
    </w:p>
  </w:footnote>
  <w:footnote w:id="12">
    <w:p w14:paraId="60F13E9D" w14:textId="77777777" w:rsidR="00CB5937" w:rsidRDefault="00195EA4" w:rsidP="00CB5937">
      <w:pPr>
        <w:pStyle w:val="a7"/>
      </w:pPr>
      <w:r>
        <w:t xml:space="preserve">[12] </w:t>
      </w:r>
      <w:r w:rsidR="00CB5937">
        <w:rPr>
          <w:rFonts w:ascii="Times New Roman" w:eastAsia="Times New Roman" w:hAnsi="Times New Roman" w:cs="Times New Roman"/>
        </w:rPr>
        <w:t xml:space="preserve">Yun, S., Han, D., Oh, S. J., Chun, S., Choe, J., </w:t>
      </w:r>
      <w:proofErr w:type="spellStart"/>
      <w:r w:rsidR="00CB5937">
        <w:rPr>
          <w:rFonts w:ascii="Times New Roman" w:eastAsia="Times New Roman" w:hAnsi="Times New Roman" w:cs="Times New Roman"/>
        </w:rPr>
        <w:t>Yoo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Y. </w:t>
      </w:r>
      <w:proofErr w:type="spellStart"/>
      <w:r w:rsidR="00CB5937">
        <w:rPr>
          <w:rFonts w:ascii="Times New Roman" w:eastAsia="Times New Roman" w:hAnsi="Times New Roman" w:cs="Times New Roman"/>
        </w:rPr>
        <w:t>CutMix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: Regularization Strategy to Train Strong Classifiers with Localizable Features. </w:t>
      </w:r>
    </w:p>
  </w:footnote>
  <w:footnote w:id="13">
    <w:p w14:paraId="21FBF137" w14:textId="77777777" w:rsidR="00CB5937" w:rsidRDefault="00195EA4" w:rsidP="00CB5937">
      <w:pPr>
        <w:pStyle w:val="a7"/>
      </w:pPr>
      <w:r>
        <w:t xml:space="preserve">[13] </w:t>
      </w:r>
      <w:proofErr w:type="spellStart"/>
      <w:r w:rsidR="00CB5937">
        <w:rPr>
          <w:rFonts w:ascii="Times New Roman" w:eastAsia="Times New Roman" w:hAnsi="Times New Roman" w:cs="Times New Roman"/>
        </w:rPr>
        <w:t>Bochkovskiy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A., Wang, C.-Y., Liao, H.-Y. M. YOLOv4: Optimal Speed and Accuracy of Object Detection. </w:t>
      </w:r>
    </w:p>
  </w:footnote>
  <w:footnote w:id="14">
    <w:p w14:paraId="59619F33" w14:textId="77777777" w:rsidR="00CB5937" w:rsidRDefault="00195EA4" w:rsidP="00CB5937">
      <w:pPr>
        <w:pStyle w:val="a7"/>
      </w:pPr>
      <w:r>
        <w:t xml:space="preserve">[14] </w:t>
      </w:r>
      <w:r w:rsidR="00CB5937">
        <w:rPr>
          <w:rFonts w:ascii="Times New Roman" w:eastAsia="Times New Roman" w:hAnsi="Times New Roman" w:cs="Times New Roman"/>
        </w:rPr>
        <w:t xml:space="preserve">Ho, J., Jain, A., </w:t>
      </w:r>
      <w:proofErr w:type="spellStart"/>
      <w:r w:rsidR="00CB5937">
        <w:rPr>
          <w:rFonts w:ascii="Times New Roman" w:eastAsia="Times New Roman" w:hAnsi="Times New Roman" w:cs="Times New Roman"/>
        </w:rPr>
        <w:t>Abbeel</w:t>
      </w:r>
      <w:proofErr w:type="spellEnd"/>
      <w:r w:rsidR="00CB5937">
        <w:rPr>
          <w:rFonts w:ascii="Times New Roman" w:eastAsia="Times New Roman" w:hAnsi="Times New Roman" w:cs="Times New Roman"/>
        </w:rPr>
        <w:t>, P. Denoising Diffusion Probabilistic Models.</w:t>
      </w:r>
    </w:p>
  </w:footnote>
  <w:footnote w:id="15">
    <w:p w14:paraId="112547AA" w14:textId="77777777" w:rsidR="00CB5937" w:rsidRPr="00EA74D1" w:rsidRDefault="00195EA4" w:rsidP="00CB5937">
      <w:pPr>
        <w:pStyle w:val="a7"/>
      </w:pPr>
      <w:r>
        <w:t xml:space="preserve">[15] </w:t>
      </w:r>
      <w:r w:rsidR="00CB5937">
        <w:rPr>
          <w:rFonts w:ascii="Times New Roman" w:eastAsia="Times New Roman" w:hAnsi="Times New Roman" w:cs="Times New Roman"/>
        </w:rPr>
        <w:t>Hu, J., Shen, L., Sun, G. Squeeze-and-Excitation Networks.</w:t>
      </w:r>
    </w:p>
  </w:footnote>
  <w:footnote w:id="16">
    <w:p w14:paraId="5E3AF9F5" w14:textId="77777777" w:rsidR="00CB5937" w:rsidRDefault="00195EA4" w:rsidP="00CB5937">
      <w:pPr>
        <w:pStyle w:val="a7"/>
      </w:pPr>
      <w:r>
        <w:t xml:space="preserve">[16] </w:t>
      </w:r>
      <w:r w:rsidR="00CB5937">
        <w:rPr>
          <w:rFonts w:ascii="Times New Roman" w:eastAsia="Times New Roman" w:hAnsi="Times New Roman" w:cs="Times New Roman"/>
        </w:rPr>
        <w:t xml:space="preserve">Woo, S., Park, J., Lee, J.-Y., </w:t>
      </w:r>
      <w:proofErr w:type="spellStart"/>
      <w:r w:rsidR="00CB5937">
        <w:rPr>
          <w:rFonts w:ascii="Times New Roman" w:eastAsia="Times New Roman" w:hAnsi="Times New Roman" w:cs="Times New Roman"/>
        </w:rPr>
        <w:t>Kweon</w:t>
      </w:r>
      <w:proofErr w:type="spellEnd"/>
      <w:r w:rsidR="00CB5937">
        <w:rPr>
          <w:rFonts w:ascii="Times New Roman" w:eastAsia="Times New Roman" w:hAnsi="Times New Roman" w:cs="Times New Roman"/>
        </w:rPr>
        <w:t>, I. S. CBAM: Convolutional Block Attention Module.</w:t>
      </w:r>
    </w:p>
  </w:footnote>
  <w:footnote w:id="17">
    <w:p w14:paraId="1794047F" w14:textId="77777777" w:rsidR="00CB5937" w:rsidRDefault="00195EA4" w:rsidP="00CB5937">
      <w:pPr>
        <w:pStyle w:val="a7"/>
      </w:pPr>
      <w:r>
        <w:t xml:space="preserve">[17] </w:t>
      </w:r>
      <w:r w:rsidR="00CB5937">
        <w:rPr>
          <w:rFonts w:ascii="Times New Roman" w:eastAsia="Times New Roman" w:hAnsi="Times New Roman" w:cs="Times New Roman"/>
        </w:rPr>
        <w:t xml:space="preserve">Perez, E., </w:t>
      </w:r>
      <w:proofErr w:type="spellStart"/>
      <w:r w:rsidR="00CB5937">
        <w:rPr>
          <w:rFonts w:ascii="Times New Roman" w:eastAsia="Times New Roman" w:hAnsi="Times New Roman" w:cs="Times New Roman"/>
        </w:rPr>
        <w:t>Strub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F., de Vries, H., Dumoulin, V., Courville, A. </w:t>
      </w:r>
      <w:proofErr w:type="spellStart"/>
      <w:r w:rsidR="00CB5937">
        <w:rPr>
          <w:rFonts w:ascii="Times New Roman" w:eastAsia="Times New Roman" w:hAnsi="Times New Roman" w:cs="Times New Roman"/>
        </w:rPr>
        <w:t>FiLM</w:t>
      </w:r>
      <w:proofErr w:type="spellEnd"/>
      <w:r w:rsidR="00CB5937">
        <w:rPr>
          <w:rFonts w:ascii="Times New Roman" w:eastAsia="Times New Roman" w:hAnsi="Times New Roman" w:cs="Times New Roman"/>
        </w:rPr>
        <w:t>: Visual Reasoning with a General Conditioning Layer.</w:t>
      </w:r>
    </w:p>
  </w:footnote>
  <w:footnote w:id="18">
    <w:p w14:paraId="247D4378" w14:textId="77777777" w:rsidR="00CB5937" w:rsidRDefault="00195EA4" w:rsidP="00CB5937">
      <w:pPr>
        <w:pStyle w:val="a7"/>
      </w:pPr>
      <w:r>
        <w:t xml:space="preserve">[18] </w:t>
      </w:r>
      <w:r w:rsidR="00CB5937">
        <w:rPr>
          <w:rFonts w:ascii="Times New Roman" w:eastAsia="Times New Roman" w:hAnsi="Times New Roman" w:cs="Times New Roman"/>
        </w:rPr>
        <w:t xml:space="preserve">Radford, A., Kim, J. W., </w:t>
      </w:r>
      <w:proofErr w:type="spellStart"/>
      <w:r w:rsidR="00CB5937">
        <w:rPr>
          <w:rFonts w:ascii="Times New Roman" w:eastAsia="Times New Roman" w:hAnsi="Times New Roman" w:cs="Times New Roman"/>
        </w:rPr>
        <w:t>Hallacy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C., Ramesh, A., Goh, G., Agarwal, S., Sastry, G., </w:t>
      </w:r>
      <w:proofErr w:type="spellStart"/>
      <w:r w:rsidR="00CB5937">
        <w:rPr>
          <w:rFonts w:ascii="Times New Roman" w:eastAsia="Times New Roman" w:hAnsi="Times New Roman" w:cs="Times New Roman"/>
        </w:rPr>
        <w:t>Askell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A., Mishkin, P., Clark, J., Krueger, G., </w:t>
      </w:r>
      <w:proofErr w:type="spellStart"/>
      <w:r w:rsidR="00CB5937">
        <w:rPr>
          <w:rFonts w:ascii="Times New Roman" w:eastAsia="Times New Roman" w:hAnsi="Times New Roman" w:cs="Times New Roman"/>
        </w:rPr>
        <w:t>Sutskever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I. Learning Transferable Visual Models </w:t>
      </w:r>
      <w:proofErr w:type="gramStart"/>
      <w:r w:rsidR="00CB5937">
        <w:rPr>
          <w:rFonts w:ascii="Times New Roman" w:eastAsia="Times New Roman" w:hAnsi="Times New Roman" w:cs="Times New Roman"/>
        </w:rPr>
        <w:t>From</w:t>
      </w:r>
      <w:proofErr w:type="gramEnd"/>
      <w:r w:rsidR="00CB5937">
        <w:rPr>
          <w:rFonts w:ascii="Times New Roman" w:eastAsia="Times New Roman" w:hAnsi="Times New Roman" w:cs="Times New Roman"/>
        </w:rPr>
        <w:t xml:space="preserve"> Natural Language Supervision (CLIP). 2021. URL: https://arxiv.org/abs/2103.00020 (</w:t>
      </w:r>
      <w:proofErr w:type="spellStart"/>
      <w:r w:rsidR="00CB5937">
        <w:rPr>
          <w:rFonts w:ascii="Times New Roman" w:eastAsia="Times New Roman" w:hAnsi="Times New Roman" w:cs="Times New Roman"/>
        </w:rPr>
        <w:t>дата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 </w:t>
      </w:r>
      <w:proofErr w:type="spellStart"/>
      <w:r w:rsidR="00CB5937">
        <w:rPr>
          <w:rFonts w:ascii="Times New Roman" w:eastAsia="Times New Roman" w:hAnsi="Times New Roman" w:cs="Times New Roman"/>
        </w:rPr>
        <w:t>обращения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 30.03.2026).</w:t>
      </w:r>
    </w:p>
  </w:footnote>
  <w:footnote w:id="19">
    <w:p w14:paraId="7492296F" w14:textId="77777777" w:rsidR="00CB5937" w:rsidRDefault="00195EA4" w:rsidP="00CB5937">
      <w:pPr>
        <w:pStyle w:val="a7"/>
      </w:pPr>
      <w:r>
        <w:t xml:space="preserve">[19] </w:t>
      </w:r>
      <w:r w:rsidR="00CB5937">
        <w:rPr>
          <w:rFonts w:ascii="Times New Roman" w:eastAsia="Times New Roman" w:hAnsi="Times New Roman" w:cs="Times New Roman"/>
        </w:rPr>
        <w:t xml:space="preserve">Hughes, D. P., </w:t>
      </w:r>
      <w:proofErr w:type="spellStart"/>
      <w:r w:rsidR="00CB5937">
        <w:rPr>
          <w:rFonts w:ascii="Times New Roman" w:eastAsia="Times New Roman" w:hAnsi="Times New Roman" w:cs="Times New Roman"/>
        </w:rPr>
        <w:t>Salathé</w:t>
      </w:r>
      <w:proofErr w:type="spellEnd"/>
      <w:r w:rsidR="00CB5937">
        <w:rPr>
          <w:rFonts w:ascii="Times New Roman" w:eastAsia="Times New Roman" w:hAnsi="Times New Roman" w:cs="Times New Roman"/>
        </w:rPr>
        <w:t>, M. An open access repository of images on plant health to enable the development of mobile disease diagnostics (</w:t>
      </w:r>
      <w:proofErr w:type="spellStart"/>
      <w:r w:rsidR="00CB5937">
        <w:rPr>
          <w:rFonts w:ascii="Times New Roman" w:eastAsia="Times New Roman" w:hAnsi="Times New Roman" w:cs="Times New Roman"/>
        </w:rPr>
        <w:t>PlantVillage</w:t>
      </w:r>
      <w:proofErr w:type="spellEnd"/>
      <w:r w:rsidR="00CB5937">
        <w:rPr>
          <w:rFonts w:ascii="Times New Roman" w:eastAsia="Times New Roman" w:hAnsi="Times New Roman" w:cs="Times New Roman"/>
        </w:rPr>
        <w:t>).</w:t>
      </w:r>
    </w:p>
  </w:footnote>
  <w:footnote w:id="20">
    <w:p w14:paraId="264C752C" w14:textId="77777777" w:rsidR="00CB5937" w:rsidRDefault="00195EA4" w:rsidP="00CB5937">
      <w:pPr>
        <w:pStyle w:val="a7"/>
      </w:pPr>
      <w:r>
        <w:t xml:space="preserve">[20] </w:t>
      </w:r>
      <w:r w:rsidR="00CB5937">
        <w:rPr>
          <w:rFonts w:ascii="Times New Roman" w:eastAsia="Times New Roman" w:hAnsi="Times New Roman" w:cs="Times New Roman"/>
        </w:rPr>
        <w:t xml:space="preserve">Singh, D., Jain, N., Jain, P., </w:t>
      </w:r>
      <w:proofErr w:type="spellStart"/>
      <w:r w:rsidR="00CB5937">
        <w:rPr>
          <w:rFonts w:ascii="Times New Roman" w:eastAsia="Times New Roman" w:hAnsi="Times New Roman" w:cs="Times New Roman"/>
        </w:rPr>
        <w:t>Kayal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P., </w:t>
      </w:r>
      <w:proofErr w:type="spellStart"/>
      <w:r w:rsidR="00CB5937">
        <w:rPr>
          <w:rFonts w:ascii="Times New Roman" w:eastAsia="Times New Roman" w:hAnsi="Times New Roman" w:cs="Times New Roman"/>
        </w:rPr>
        <w:t>Kumawat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S., Batra, N. </w:t>
      </w:r>
      <w:proofErr w:type="spellStart"/>
      <w:r w:rsidR="00CB5937">
        <w:rPr>
          <w:rFonts w:ascii="Times New Roman" w:eastAsia="Times New Roman" w:hAnsi="Times New Roman" w:cs="Times New Roman"/>
        </w:rPr>
        <w:t>PlantDoc</w:t>
      </w:r>
      <w:proofErr w:type="spellEnd"/>
      <w:r w:rsidR="00CB5937">
        <w:rPr>
          <w:rFonts w:ascii="Times New Roman" w:eastAsia="Times New Roman" w:hAnsi="Times New Roman" w:cs="Times New Roman"/>
        </w:rPr>
        <w:t>: A Dataset for Visual Plant Disease Detection. 2020.</w:t>
      </w:r>
    </w:p>
  </w:footnote>
  <w:footnote w:id="21">
    <w:p w14:paraId="5E37D78C" w14:textId="77777777" w:rsidR="00CB5937" w:rsidRDefault="00195EA4" w:rsidP="00CB5937">
      <w:pPr>
        <w:pStyle w:val="a7"/>
      </w:pPr>
      <w:r>
        <w:t xml:space="preserve">[21] </w:t>
      </w:r>
      <w:proofErr w:type="spellStart"/>
      <w:r w:rsidR="00CB5937">
        <w:rPr>
          <w:rFonts w:ascii="Times New Roman" w:eastAsia="Times New Roman" w:hAnsi="Times New Roman" w:cs="Times New Roman"/>
        </w:rPr>
        <w:t>Trabucco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B., Doherty, K., </w:t>
      </w:r>
      <w:proofErr w:type="spellStart"/>
      <w:r w:rsidR="00CB5937">
        <w:rPr>
          <w:rFonts w:ascii="Times New Roman" w:eastAsia="Times New Roman" w:hAnsi="Times New Roman" w:cs="Times New Roman"/>
        </w:rPr>
        <w:t>Gurinas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M., </w:t>
      </w:r>
      <w:proofErr w:type="spellStart"/>
      <w:r w:rsidR="00CB5937">
        <w:rPr>
          <w:rFonts w:ascii="Times New Roman" w:eastAsia="Times New Roman" w:hAnsi="Times New Roman" w:cs="Times New Roman"/>
        </w:rPr>
        <w:t>Salakhutdinov</w:t>
      </w:r>
      <w:proofErr w:type="spellEnd"/>
      <w:r w:rsidR="00CB5937">
        <w:rPr>
          <w:rFonts w:ascii="Times New Roman" w:eastAsia="Times New Roman" w:hAnsi="Times New Roman" w:cs="Times New Roman"/>
        </w:rPr>
        <w:t>, R. Effective Data Augmentation with Diffusion Models.</w:t>
      </w:r>
    </w:p>
  </w:footnote>
  <w:footnote w:id="22">
    <w:p w14:paraId="1F550967" w14:textId="77777777" w:rsidR="00CB5937" w:rsidRDefault="00195EA4" w:rsidP="00CB5937">
      <w:pPr>
        <w:pStyle w:val="a7"/>
      </w:pPr>
      <w:r>
        <w:t xml:space="preserve">[22] </w:t>
      </w:r>
      <w:proofErr w:type="spellStart"/>
      <w:r w:rsidR="00CB5937">
        <w:rPr>
          <w:rFonts w:ascii="Times New Roman" w:eastAsia="Times New Roman" w:hAnsi="Times New Roman" w:cs="Times New Roman"/>
        </w:rPr>
        <w:t>Rombach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R., </w:t>
      </w:r>
      <w:proofErr w:type="spellStart"/>
      <w:r w:rsidR="00CB5937">
        <w:rPr>
          <w:rFonts w:ascii="Times New Roman" w:eastAsia="Times New Roman" w:hAnsi="Times New Roman" w:cs="Times New Roman"/>
        </w:rPr>
        <w:t>Blattmann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A., Lorenz, D., </w:t>
      </w:r>
      <w:proofErr w:type="spellStart"/>
      <w:r w:rsidR="00CB5937">
        <w:rPr>
          <w:rFonts w:ascii="Times New Roman" w:eastAsia="Times New Roman" w:hAnsi="Times New Roman" w:cs="Times New Roman"/>
        </w:rPr>
        <w:t>Esser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P., </w:t>
      </w:r>
      <w:proofErr w:type="spellStart"/>
      <w:r w:rsidR="00CB5937">
        <w:rPr>
          <w:rFonts w:ascii="Times New Roman" w:eastAsia="Times New Roman" w:hAnsi="Times New Roman" w:cs="Times New Roman"/>
        </w:rPr>
        <w:t>Ommer</w:t>
      </w:r>
      <w:proofErr w:type="spellEnd"/>
      <w:r w:rsidR="00CB5937">
        <w:rPr>
          <w:rFonts w:ascii="Times New Roman" w:eastAsia="Times New Roman" w:hAnsi="Times New Roman" w:cs="Times New Roman"/>
        </w:rPr>
        <w:t>, B. High-Resolution Image Synthesis with Latent Diffusion Models (Stable Diffusion).</w:t>
      </w:r>
    </w:p>
  </w:footnote>
  <w:footnote w:id="23">
    <w:p w14:paraId="1C566B58" w14:textId="77777777" w:rsidR="00CB5937" w:rsidRPr="00EA74D1" w:rsidRDefault="00195EA4" w:rsidP="00CB5937">
      <w:pPr>
        <w:pStyle w:val="a7"/>
      </w:pPr>
      <w:r>
        <w:t xml:space="preserve">[23] </w:t>
      </w:r>
      <w:proofErr w:type="spellStart"/>
      <w:r w:rsidR="00CB5937">
        <w:rPr>
          <w:rFonts w:ascii="Times New Roman" w:eastAsia="Times New Roman" w:hAnsi="Times New Roman" w:cs="Times New Roman"/>
        </w:rPr>
        <w:t>Gatys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L. A., Ecker, A. S., </w:t>
      </w:r>
      <w:proofErr w:type="spellStart"/>
      <w:r w:rsidR="00CB5937">
        <w:rPr>
          <w:rFonts w:ascii="Times New Roman" w:eastAsia="Times New Roman" w:hAnsi="Times New Roman" w:cs="Times New Roman"/>
        </w:rPr>
        <w:t>Bethge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M. Image Style Transfer Using Convolutional Neural Networks. </w:t>
      </w:r>
      <w:r w:rsidR="00CB5937" w:rsidRPr="00EA74D1">
        <w:rPr>
          <w:rFonts w:ascii="Times New Roman" w:eastAsia="Times New Roman" w:hAnsi="Times New Roman" w:cs="Times New Roman"/>
        </w:rPr>
        <w:t xml:space="preserve">2016. </w:t>
      </w:r>
    </w:p>
  </w:footnote>
  <w:footnote w:id="24">
    <w:p w14:paraId="3A60C7EA" w14:textId="77777777" w:rsidR="00CB5937" w:rsidRDefault="00195EA4" w:rsidP="00CB5937">
      <w:pPr>
        <w:pStyle w:val="a7"/>
      </w:pPr>
      <w:r>
        <w:t xml:space="preserve">[24] </w:t>
      </w:r>
      <w:r w:rsidR="00CB5937">
        <w:rPr>
          <w:rFonts w:ascii="Times New Roman" w:eastAsia="Times New Roman" w:hAnsi="Times New Roman" w:cs="Times New Roman"/>
        </w:rPr>
        <w:t xml:space="preserve">Tian, Y., Ye, Q., </w:t>
      </w:r>
      <w:proofErr w:type="spellStart"/>
      <w:r w:rsidR="00CB5937">
        <w:rPr>
          <w:rFonts w:ascii="Times New Roman" w:eastAsia="Times New Roman" w:hAnsi="Times New Roman" w:cs="Times New Roman"/>
        </w:rPr>
        <w:t>Doermann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D. YOLOv12: Attention-Centric Real-Time Object Detectors. </w:t>
      </w:r>
    </w:p>
  </w:footnote>
  <w:footnote w:id="25">
    <w:p w14:paraId="2DE237A6" w14:textId="77777777" w:rsidR="00CB5937" w:rsidRDefault="00195EA4" w:rsidP="00CB5937">
      <w:pPr>
        <w:pStyle w:val="a7"/>
      </w:pPr>
      <w:r>
        <w:t xml:space="preserve">[25] </w:t>
      </w:r>
      <w:r w:rsidR="00CB5937">
        <w:rPr>
          <w:rFonts w:ascii="Times New Roman" w:eastAsia="Times New Roman" w:hAnsi="Times New Roman" w:cs="Times New Roman"/>
        </w:rPr>
        <w:t xml:space="preserve">Howard, A., Sandler, M., Chu, G., Chen, L.-C., Chen, B., Tan, M., Wang, W., Zhu, Y., Pang, R., Vasudevan, V., Le, Q. V., Adam, H. Searching for MobileNetV3. 2019. </w:t>
      </w:r>
    </w:p>
  </w:footnote>
  <w:footnote w:id="26">
    <w:p w14:paraId="5A7D9466" w14:textId="77777777" w:rsidR="00CB5937" w:rsidRDefault="00195EA4" w:rsidP="00CB5937">
      <w:pPr>
        <w:pStyle w:val="a7"/>
      </w:pPr>
      <w:r>
        <w:t xml:space="preserve">[26] </w:t>
      </w:r>
      <w:r w:rsidR="00CB5937">
        <w:rPr>
          <w:rFonts w:ascii="Times New Roman" w:eastAsia="Times New Roman" w:hAnsi="Times New Roman" w:cs="Times New Roman"/>
        </w:rPr>
        <w:t xml:space="preserve">Tan, M., Le, Q. V. </w:t>
      </w:r>
      <w:proofErr w:type="spellStart"/>
      <w:r w:rsidR="00CB5937">
        <w:rPr>
          <w:rFonts w:ascii="Times New Roman" w:eastAsia="Times New Roman" w:hAnsi="Times New Roman" w:cs="Times New Roman"/>
        </w:rPr>
        <w:t>EfficientNet</w:t>
      </w:r>
      <w:proofErr w:type="spellEnd"/>
      <w:r w:rsidR="00CB5937">
        <w:rPr>
          <w:rFonts w:ascii="Times New Roman" w:eastAsia="Times New Roman" w:hAnsi="Times New Roman" w:cs="Times New Roman"/>
        </w:rPr>
        <w:t>: Rethinking Model Scaling for Convolutional Neural Networks.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BDB7312"/>
    <w:multiLevelType w:val="hybridMultilevel"/>
    <w:tmpl w:val="9D0C405E"/>
    <w:lvl w:ilvl="0" w:tplc="1A9E86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28A6279"/>
    <w:multiLevelType w:val="hybridMultilevel"/>
    <w:tmpl w:val="2772A4BA"/>
    <w:lvl w:ilvl="0" w:tplc="0394BF6E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756B86"/>
    <w:multiLevelType w:val="hybridMultilevel"/>
    <w:tmpl w:val="A3DA4CE0"/>
    <w:lvl w:ilvl="0" w:tplc="83C835B4">
      <w:start w:val="1"/>
      <w:numFmt w:val="decimal"/>
      <w:lvlText w:val="%1."/>
      <w:lvlJc w:val="left"/>
      <w:pPr>
        <w:ind w:left="1838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D2E133F"/>
    <w:multiLevelType w:val="hybridMultilevel"/>
    <w:tmpl w:val="025CF0EE"/>
    <w:lvl w:ilvl="0" w:tplc="1A9E86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FB62103"/>
    <w:multiLevelType w:val="hybridMultilevel"/>
    <w:tmpl w:val="C31CB070"/>
    <w:lvl w:ilvl="0" w:tplc="1A9E86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2E40A18"/>
    <w:multiLevelType w:val="hybridMultilevel"/>
    <w:tmpl w:val="F30CBA96"/>
    <w:lvl w:ilvl="0" w:tplc="1A9E86B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45B3D65"/>
    <w:multiLevelType w:val="hybridMultilevel"/>
    <w:tmpl w:val="10BEBA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96D5B90"/>
    <w:multiLevelType w:val="hybridMultilevel"/>
    <w:tmpl w:val="C9DA2E7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3DCA3788"/>
    <w:multiLevelType w:val="hybridMultilevel"/>
    <w:tmpl w:val="BD563AD8"/>
    <w:lvl w:ilvl="0" w:tplc="0394BF6E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1A7682C"/>
    <w:multiLevelType w:val="hybridMultilevel"/>
    <w:tmpl w:val="44DC2B24"/>
    <w:lvl w:ilvl="0" w:tplc="0419000F">
      <w:start w:val="1"/>
      <w:numFmt w:val="decimal"/>
      <w:lvlText w:val="%1."/>
      <w:lvlJc w:val="left"/>
      <w:pPr>
        <w:ind w:left="1496" w:hanging="360"/>
      </w:pPr>
    </w:lvl>
    <w:lvl w:ilvl="1" w:tplc="04190019" w:tentative="1">
      <w:start w:val="1"/>
      <w:numFmt w:val="lowerLetter"/>
      <w:lvlText w:val="%2."/>
      <w:lvlJc w:val="left"/>
      <w:pPr>
        <w:ind w:left="2216" w:hanging="360"/>
      </w:pPr>
    </w:lvl>
    <w:lvl w:ilvl="2" w:tplc="0419001B" w:tentative="1">
      <w:start w:val="1"/>
      <w:numFmt w:val="lowerRoman"/>
      <w:lvlText w:val="%3."/>
      <w:lvlJc w:val="right"/>
      <w:pPr>
        <w:ind w:left="2936" w:hanging="180"/>
      </w:pPr>
    </w:lvl>
    <w:lvl w:ilvl="3" w:tplc="0419000F" w:tentative="1">
      <w:start w:val="1"/>
      <w:numFmt w:val="decimal"/>
      <w:lvlText w:val="%4."/>
      <w:lvlJc w:val="left"/>
      <w:pPr>
        <w:ind w:left="3656" w:hanging="360"/>
      </w:pPr>
    </w:lvl>
    <w:lvl w:ilvl="4" w:tplc="04190019" w:tentative="1">
      <w:start w:val="1"/>
      <w:numFmt w:val="lowerLetter"/>
      <w:lvlText w:val="%5."/>
      <w:lvlJc w:val="left"/>
      <w:pPr>
        <w:ind w:left="4376" w:hanging="360"/>
      </w:pPr>
    </w:lvl>
    <w:lvl w:ilvl="5" w:tplc="0419001B" w:tentative="1">
      <w:start w:val="1"/>
      <w:numFmt w:val="lowerRoman"/>
      <w:lvlText w:val="%6."/>
      <w:lvlJc w:val="right"/>
      <w:pPr>
        <w:ind w:left="5096" w:hanging="180"/>
      </w:pPr>
    </w:lvl>
    <w:lvl w:ilvl="6" w:tplc="0419000F" w:tentative="1">
      <w:start w:val="1"/>
      <w:numFmt w:val="decimal"/>
      <w:lvlText w:val="%7."/>
      <w:lvlJc w:val="left"/>
      <w:pPr>
        <w:ind w:left="5816" w:hanging="360"/>
      </w:pPr>
    </w:lvl>
    <w:lvl w:ilvl="7" w:tplc="04190019" w:tentative="1">
      <w:start w:val="1"/>
      <w:numFmt w:val="lowerLetter"/>
      <w:lvlText w:val="%8."/>
      <w:lvlJc w:val="left"/>
      <w:pPr>
        <w:ind w:left="6536" w:hanging="360"/>
      </w:pPr>
    </w:lvl>
    <w:lvl w:ilvl="8" w:tplc="0419001B" w:tentative="1">
      <w:start w:val="1"/>
      <w:numFmt w:val="lowerRoman"/>
      <w:lvlText w:val="%9."/>
      <w:lvlJc w:val="right"/>
      <w:pPr>
        <w:ind w:left="7256" w:hanging="180"/>
      </w:pPr>
    </w:lvl>
  </w:abstractNum>
  <w:abstractNum w:abstractNumId="16" w15:restartNumberingAfterBreak="0">
    <w:nsid w:val="49E235D4"/>
    <w:multiLevelType w:val="hybridMultilevel"/>
    <w:tmpl w:val="2772A4BA"/>
    <w:lvl w:ilvl="0" w:tplc="0394BF6E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F52846"/>
    <w:multiLevelType w:val="hybridMultilevel"/>
    <w:tmpl w:val="CAD864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D6C5D39"/>
    <w:multiLevelType w:val="multilevel"/>
    <w:tmpl w:val="54465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4E137ABA"/>
    <w:multiLevelType w:val="hybridMultilevel"/>
    <w:tmpl w:val="178CB7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0C84964"/>
    <w:multiLevelType w:val="hybridMultilevel"/>
    <w:tmpl w:val="6CA6B3BA"/>
    <w:lvl w:ilvl="0" w:tplc="0394BF6E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2D2551"/>
    <w:multiLevelType w:val="hybridMultilevel"/>
    <w:tmpl w:val="993C054E"/>
    <w:lvl w:ilvl="0" w:tplc="1A9E86B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8EC183C"/>
    <w:multiLevelType w:val="hybridMultilevel"/>
    <w:tmpl w:val="71ECC3C4"/>
    <w:lvl w:ilvl="0" w:tplc="1A9E86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9E44BA8"/>
    <w:multiLevelType w:val="hybridMultilevel"/>
    <w:tmpl w:val="7842139A"/>
    <w:lvl w:ilvl="0" w:tplc="83C835B4">
      <w:start w:val="1"/>
      <w:numFmt w:val="decimal"/>
      <w:lvlText w:val="%1."/>
      <w:lvlJc w:val="left"/>
      <w:pPr>
        <w:ind w:left="1129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D1C3854"/>
    <w:multiLevelType w:val="hybridMultilevel"/>
    <w:tmpl w:val="D3C0149C"/>
    <w:lvl w:ilvl="0" w:tplc="1A9E86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FB16757"/>
    <w:multiLevelType w:val="hybridMultilevel"/>
    <w:tmpl w:val="A79ECBEA"/>
    <w:lvl w:ilvl="0" w:tplc="1A9E86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2494589"/>
    <w:multiLevelType w:val="hybridMultilevel"/>
    <w:tmpl w:val="D116EF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2E5475C"/>
    <w:multiLevelType w:val="hybridMultilevel"/>
    <w:tmpl w:val="C16E299E"/>
    <w:lvl w:ilvl="0" w:tplc="83C835B4">
      <w:start w:val="1"/>
      <w:numFmt w:val="decimal"/>
      <w:lvlText w:val="%1."/>
      <w:lvlJc w:val="left"/>
      <w:pPr>
        <w:ind w:left="1838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6226828"/>
    <w:multiLevelType w:val="hybridMultilevel"/>
    <w:tmpl w:val="8EDACEFA"/>
    <w:lvl w:ilvl="0" w:tplc="83C835B4">
      <w:start w:val="1"/>
      <w:numFmt w:val="decimal"/>
      <w:lvlText w:val="%1."/>
      <w:lvlJc w:val="left"/>
      <w:pPr>
        <w:ind w:left="1129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8A41E59"/>
    <w:multiLevelType w:val="hybridMultilevel"/>
    <w:tmpl w:val="0232A33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B531473"/>
    <w:multiLevelType w:val="hybridMultilevel"/>
    <w:tmpl w:val="773E11D4"/>
    <w:lvl w:ilvl="0" w:tplc="1A9E86B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C6228BD"/>
    <w:multiLevelType w:val="hybridMultilevel"/>
    <w:tmpl w:val="2772A4BA"/>
    <w:lvl w:ilvl="0" w:tplc="0394BF6E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0177E1"/>
    <w:multiLevelType w:val="hybridMultilevel"/>
    <w:tmpl w:val="85BABCF0"/>
    <w:lvl w:ilvl="0" w:tplc="1A9E86B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F8A5E8E"/>
    <w:multiLevelType w:val="hybridMultilevel"/>
    <w:tmpl w:val="CFC40D86"/>
    <w:lvl w:ilvl="0" w:tplc="7CBA723C">
      <w:start w:val="1"/>
      <w:numFmt w:val="decimal"/>
      <w:lvlText w:val="%1."/>
      <w:lvlJc w:val="left"/>
      <w:pPr>
        <w:ind w:left="1077" w:hanging="36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718247DC"/>
    <w:multiLevelType w:val="hybridMultilevel"/>
    <w:tmpl w:val="EA8A6C08"/>
    <w:lvl w:ilvl="0" w:tplc="1A9E86B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A8B0C69"/>
    <w:multiLevelType w:val="hybridMultilevel"/>
    <w:tmpl w:val="9312B206"/>
    <w:lvl w:ilvl="0" w:tplc="7CBA723C">
      <w:start w:val="1"/>
      <w:numFmt w:val="decimal"/>
      <w:lvlText w:val="%1."/>
      <w:lvlJc w:val="left"/>
      <w:pPr>
        <w:ind w:left="1077" w:hanging="36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F72737"/>
    <w:multiLevelType w:val="hybridMultilevel"/>
    <w:tmpl w:val="34F62F2A"/>
    <w:lvl w:ilvl="0" w:tplc="7CBA723C">
      <w:start w:val="1"/>
      <w:numFmt w:val="decimal"/>
      <w:lvlText w:val="%1."/>
      <w:lvlJc w:val="left"/>
      <w:pPr>
        <w:ind w:left="1786" w:hanging="36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4"/>
    <w:lvlOverride w:ilvl="0">
      <w:startOverride w:val="1"/>
    </w:lvlOverride>
  </w:num>
  <w:num w:numId="3">
    <w:abstractNumId w:val="3"/>
  </w:num>
  <w:num w:numId="4">
    <w:abstractNumId w:val="2"/>
  </w:num>
  <w:num w:numId="5">
    <w:abstractNumId w:val="1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19"/>
  </w:num>
  <w:num w:numId="8">
    <w:abstractNumId w:val="26"/>
  </w:num>
  <w:num w:numId="9">
    <w:abstractNumId w:val="12"/>
  </w:num>
  <w:num w:numId="10">
    <w:abstractNumId w:val="15"/>
  </w:num>
  <w:num w:numId="11">
    <w:abstractNumId w:val="14"/>
  </w:num>
  <w:num w:numId="12">
    <w:abstractNumId w:val="20"/>
  </w:num>
  <w:num w:numId="13">
    <w:abstractNumId w:val="31"/>
  </w:num>
  <w:num w:numId="14">
    <w:abstractNumId w:val="7"/>
  </w:num>
  <w:num w:numId="15">
    <w:abstractNumId w:val="16"/>
  </w:num>
  <w:num w:numId="16">
    <w:abstractNumId w:val="13"/>
  </w:num>
  <w:num w:numId="17">
    <w:abstractNumId w:val="33"/>
  </w:num>
  <w:num w:numId="18">
    <w:abstractNumId w:val="35"/>
  </w:num>
  <w:num w:numId="19">
    <w:abstractNumId w:val="36"/>
  </w:num>
  <w:num w:numId="20">
    <w:abstractNumId w:val="28"/>
  </w:num>
  <w:num w:numId="21">
    <w:abstractNumId w:val="8"/>
  </w:num>
  <w:num w:numId="22">
    <w:abstractNumId w:val="23"/>
  </w:num>
  <w:num w:numId="23">
    <w:abstractNumId w:val="27"/>
  </w:num>
  <w:num w:numId="24">
    <w:abstractNumId w:val="22"/>
  </w:num>
  <w:num w:numId="25">
    <w:abstractNumId w:val="21"/>
  </w:num>
  <w:num w:numId="26">
    <w:abstractNumId w:val="10"/>
  </w:num>
  <w:num w:numId="27">
    <w:abstractNumId w:val="32"/>
  </w:num>
  <w:num w:numId="28">
    <w:abstractNumId w:val="24"/>
  </w:num>
  <w:num w:numId="29">
    <w:abstractNumId w:val="34"/>
  </w:num>
  <w:num w:numId="30">
    <w:abstractNumId w:val="25"/>
  </w:num>
  <w:num w:numId="31">
    <w:abstractNumId w:val="30"/>
  </w:num>
  <w:num w:numId="32">
    <w:abstractNumId w:val="6"/>
  </w:num>
  <w:num w:numId="33">
    <w:abstractNumId w:val="11"/>
  </w:num>
  <w:num w:numId="34">
    <w:abstractNumId w:val="9"/>
  </w:num>
  <w:num w:numId="35">
    <w:abstractNumId w:val="29"/>
  </w:num>
  <w:num w:numId="36">
    <w:abstractNumId w:val="17"/>
  </w:num>
  <w:num w:numId="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8E4"/>
    <w:rsid w:val="000B5E94"/>
    <w:rsid w:val="000C182B"/>
    <w:rsid w:val="00195EA4"/>
    <w:rsid w:val="001A7BC8"/>
    <w:rsid w:val="001C3981"/>
    <w:rsid w:val="002128E4"/>
    <w:rsid w:val="00261D2C"/>
    <w:rsid w:val="002A7E78"/>
    <w:rsid w:val="002B72DF"/>
    <w:rsid w:val="002D7699"/>
    <w:rsid w:val="00310563"/>
    <w:rsid w:val="00332448"/>
    <w:rsid w:val="003F5750"/>
    <w:rsid w:val="00427D6C"/>
    <w:rsid w:val="005006BC"/>
    <w:rsid w:val="00542CCC"/>
    <w:rsid w:val="005C6FA4"/>
    <w:rsid w:val="00635A3E"/>
    <w:rsid w:val="006A365C"/>
    <w:rsid w:val="00762290"/>
    <w:rsid w:val="00771951"/>
    <w:rsid w:val="00780D32"/>
    <w:rsid w:val="007852CC"/>
    <w:rsid w:val="008010CC"/>
    <w:rsid w:val="00801826"/>
    <w:rsid w:val="00982E29"/>
    <w:rsid w:val="00A25E8A"/>
    <w:rsid w:val="00A45D8C"/>
    <w:rsid w:val="00A57BCA"/>
    <w:rsid w:val="00A62326"/>
    <w:rsid w:val="00AF4527"/>
    <w:rsid w:val="00B56204"/>
    <w:rsid w:val="00BB2419"/>
    <w:rsid w:val="00C00F7B"/>
    <w:rsid w:val="00C72483"/>
    <w:rsid w:val="00CA47D4"/>
    <w:rsid w:val="00CA7B35"/>
    <w:rsid w:val="00CB5937"/>
    <w:rsid w:val="00D06339"/>
    <w:rsid w:val="00DB6AF5"/>
    <w:rsid w:val="00DF6AB2"/>
    <w:rsid w:val="00EA74D1"/>
    <w:rsid w:val="00F2116F"/>
    <w:rsid w:val="00FD3AE9"/>
    <w:rsid w:val="00FE3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9C39B75"/>
  <w15:chartTrackingRefBased/>
  <w15:docId w15:val="{4B6A4847-7852-4C4E-B345-556BA8241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B5937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lang w:val="en-US"/>
    </w:rPr>
  </w:style>
  <w:style w:type="paragraph" w:styleId="1">
    <w:name w:val="heading 1"/>
    <w:basedOn w:val="a1"/>
    <w:next w:val="a1"/>
    <w:link w:val="10"/>
    <w:uiPriority w:val="9"/>
    <w:qFormat/>
    <w:rsid w:val="00CB593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semiHidden/>
    <w:unhideWhenUsed/>
    <w:qFormat/>
    <w:rsid w:val="00CB593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semiHidden/>
    <w:unhideWhenUsed/>
    <w:qFormat/>
    <w:rsid w:val="00CB593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CB593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CB5937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CB5937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CB5937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CB5937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CB5937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CB5937"/>
    <w:rPr>
      <w:rFonts w:asciiTheme="majorHAnsi" w:eastAsiaTheme="majorEastAsia" w:hAnsiTheme="majorHAnsi" w:cstheme="majorBidi"/>
      <w:color w:val="000000"/>
      <w:sz w:val="28"/>
      <w:szCs w:val="28"/>
      <w:lang w:val="en-US"/>
    </w:rPr>
  </w:style>
  <w:style w:type="character" w:customStyle="1" w:styleId="22">
    <w:name w:val="Заголовок 2 Знак"/>
    <w:basedOn w:val="a2"/>
    <w:link w:val="21"/>
    <w:uiPriority w:val="9"/>
    <w:semiHidden/>
    <w:rsid w:val="00CB5937"/>
    <w:rPr>
      <w:rFonts w:asciiTheme="majorHAnsi" w:eastAsiaTheme="majorEastAsia" w:hAnsiTheme="majorHAnsi" w:cstheme="majorBidi"/>
      <w:color w:val="000000"/>
      <w:sz w:val="28"/>
      <w:szCs w:val="26"/>
      <w:lang w:val="en-US"/>
    </w:rPr>
  </w:style>
  <w:style w:type="character" w:customStyle="1" w:styleId="32">
    <w:name w:val="Заголовок 3 Знак"/>
    <w:basedOn w:val="a2"/>
    <w:link w:val="31"/>
    <w:uiPriority w:val="9"/>
    <w:semiHidden/>
    <w:rsid w:val="00CB5937"/>
    <w:rPr>
      <w:rFonts w:asciiTheme="majorHAnsi" w:eastAsiaTheme="majorEastAsia" w:hAnsiTheme="majorHAnsi" w:cstheme="majorBidi"/>
      <w:color w:val="000000"/>
      <w:sz w:val="28"/>
      <w:lang w:val="en-US"/>
    </w:rPr>
  </w:style>
  <w:style w:type="character" w:customStyle="1" w:styleId="40">
    <w:name w:val="Заголовок 4 Знак"/>
    <w:basedOn w:val="a2"/>
    <w:link w:val="4"/>
    <w:uiPriority w:val="9"/>
    <w:semiHidden/>
    <w:rsid w:val="00CB5937"/>
    <w:rPr>
      <w:rFonts w:asciiTheme="majorHAnsi" w:eastAsiaTheme="majorEastAsia" w:hAnsiTheme="majorHAnsi" w:cstheme="majorBidi"/>
      <w:b/>
      <w:bCs/>
      <w:i/>
      <w:iCs/>
      <w:color w:val="4472C4" w:themeColor="accent1"/>
      <w:sz w:val="28"/>
      <w:lang w:val="en-US"/>
    </w:rPr>
  </w:style>
  <w:style w:type="character" w:customStyle="1" w:styleId="50">
    <w:name w:val="Заголовок 5 Знак"/>
    <w:basedOn w:val="a2"/>
    <w:link w:val="5"/>
    <w:uiPriority w:val="9"/>
    <w:semiHidden/>
    <w:rsid w:val="00CB5937"/>
    <w:rPr>
      <w:rFonts w:asciiTheme="majorHAnsi" w:eastAsiaTheme="majorEastAsia" w:hAnsiTheme="majorHAnsi" w:cstheme="majorBidi"/>
      <w:color w:val="1F3763" w:themeColor="accent1" w:themeShade="7F"/>
      <w:sz w:val="28"/>
      <w:lang w:val="en-US"/>
    </w:rPr>
  </w:style>
  <w:style w:type="character" w:customStyle="1" w:styleId="60">
    <w:name w:val="Заголовок 6 Знак"/>
    <w:basedOn w:val="a2"/>
    <w:link w:val="6"/>
    <w:uiPriority w:val="9"/>
    <w:semiHidden/>
    <w:rsid w:val="00CB5937"/>
    <w:rPr>
      <w:rFonts w:asciiTheme="majorHAnsi" w:eastAsiaTheme="majorEastAsia" w:hAnsiTheme="majorHAnsi" w:cstheme="majorBidi"/>
      <w:i/>
      <w:iCs/>
      <w:color w:val="1F3763" w:themeColor="accent1" w:themeShade="7F"/>
      <w:sz w:val="28"/>
      <w:lang w:val="en-US"/>
    </w:rPr>
  </w:style>
  <w:style w:type="character" w:customStyle="1" w:styleId="70">
    <w:name w:val="Заголовок 7 Знак"/>
    <w:basedOn w:val="a2"/>
    <w:link w:val="7"/>
    <w:uiPriority w:val="9"/>
    <w:semiHidden/>
    <w:rsid w:val="00CB5937"/>
    <w:rPr>
      <w:rFonts w:asciiTheme="majorHAnsi" w:eastAsiaTheme="majorEastAsia" w:hAnsiTheme="majorHAnsi" w:cstheme="majorBidi"/>
      <w:i/>
      <w:iCs/>
      <w:color w:val="404040" w:themeColor="text1" w:themeTint="BF"/>
      <w:sz w:val="28"/>
      <w:lang w:val="en-US"/>
    </w:rPr>
  </w:style>
  <w:style w:type="character" w:customStyle="1" w:styleId="80">
    <w:name w:val="Заголовок 8 Знак"/>
    <w:basedOn w:val="a2"/>
    <w:link w:val="8"/>
    <w:uiPriority w:val="9"/>
    <w:semiHidden/>
    <w:rsid w:val="00CB5937"/>
    <w:rPr>
      <w:rFonts w:asciiTheme="majorHAnsi" w:eastAsiaTheme="majorEastAsia" w:hAnsiTheme="majorHAnsi" w:cstheme="majorBidi"/>
      <w:color w:val="4472C4" w:themeColor="accent1"/>
      <w:sz w:val="20"/>
      <w:szCs w:val="20"/>
      <w:lang w:val="en-US"/>
    </w:rPr>
  </w:style>
  <w:style w:type="character" w:customStyle="1" w:styleId="90">
    <w:name w:val="Заголовок 9 Знак"/>
    <w:basedOn w:val="a2"/>
    <w:link w:val="9"/>
    <w:uiPriority w:val="9"/>
    <w:semiHidden/>
    <w:rsid w:val="00CB593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styleId="a5">
    <w:name w:val="Hyperlink"/>
    <w:uiPriority w:val="99"/>
    <w:unhideWhenUsed/>
    <w:rsid w:val="00CB5937"/>
    <w:rPr>
      <w:rFonts w:ascii="Times New Roman" w:eastAsia="Times New Roman" w:hAnsi="Times New Roman" w:cs="Times New Roman" w:hint="default"/>
      <w:strike w:val="0"/>
      <w:dstrike w:val="0"/>
      <w:color w:val="000000"/>
      <w:u w:val="none"/>
      <w:effect w:val="none"/>
    </w:rPr>
  </w:style>
  <w:style w:type="character" w:styleId="a6">
    <w:name w:val="FollowedHyperlink"/>
    <w:basedOn w:val="a2"/>
    <w:uiPriority w:val="99"/>
    <w:semiHidden/>
    <w:unhideWhenUsed/>
    <w:rsid w:val="00CB5937"/>
    <w:rPr>
      <w:color w:val="954F72" w:themeColor="followedHyperlink"/>
      <w:u w:val="single"/>
    </w:rPr>
  </w:style>
  <w:style w:type="paragraph" w:customStyle="1" w:styleId="msonormal0">
    <w:name w:val="msonormal"/>
    <w:basedOn w:val="a1"/>
    <w:rsid w:val="00CB5937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 w:eastAsia="ru-RU"/>
    </w:rPr>
  </w:style>
  <w:style w:type="paragraph" w:styleId="a7">
    <w:name w:val="footnote text"/>
    <w:link w:val="a8"/>
    <w:semiHidden/>
    <w:unhideWhenUsed/>
    <w:rsid w:val="00CB5937"/>
    <w:pPr>
      <w:spacing w:after="200" w:line="276" w:lineRule="auto"/>
    </w:pPr>
    <w:rPr>
      <w:rFonts w:eastAsiaTheme="minorEastAsia"/>
      <w:sz w:val="28"/>
      <w:szCs w:val="28"/>
      <w:lang w:val="en-US"/>
    </w:rPr>
  </w:style>
  <w:style w:type="character" w:customStyle="1" w:styleId="a8">
    <w:name w:val="Текст сноски Знак"/>
    <w:basedOn w:val="a2"/>
    <w:link w:val="a7"/>
    <w:semiHidden/>
    <w:rsid w:val="00CB5937"/>
    <w:rPr>
      <w:rFonts w:eastAsiaTheme="minorEastAsia"/>
      <w:sz w:val="28"/>
      <w:szCs w:val="28"/>
      <w:lang w:val="en-US"/>
    </w:rPr>
  </w:style>
  <w:style w:type="paragraph" w:styleId="a9">
    <w:name w:val="header"/>
    <w:basedOn w:val="a1"/>
    <w:link w:val="aa"/>
    <w:uiPriority w:val="99"/>
    <w:unhideWhenUsed/>
    <w:rsid w:val="00CB5937"/>
    <w:pPr>
      <w:tabs>
        <w:tab w:val="center" w:pos="4680"/>
        <w:tab w:val="right" w:pos="9360"/>
      </w:tabs>
      <w:spacing w:line="240" w:lineRule="auto"/>
    </w:pPr>
  </w:style>
  <w:style w:type="character" w:customStyle="1" w:styleId="aa">
    <w:name w:val="Верхний колонтитул Знак"/>
    <w:basedOn w:val="a2"/>
    <w:link w:val="a9"/>
    <w:uiPriority w:val="99"/>
    <w:rsid w:val="00CB5937"/>
    <w:rPr>
      <w:rFonts w:ascii="Times New Roman" w:eastAsia="Times New Roman" w:hAnsi="Times New Roman" w:cs="Times New Roman"/>
      <w:sz w:val="28"/>
      <w:lang w:val="en-US"/>
    </w:rPr>
  </w:style>
  <w:style w:type="paragraph" w:styleId="ab">
    <w:name w:val="footer"/>
    <w:basedOn w:val="a1"/>
    <w:link w:val="ac"/>
    <w:uiPriority w:val="99"/>
    <w:unhideWhenUsed/>
    <w:rsid w:val="00CB5937"/>
    <w:pPr>
      <w:tabs>
        <w:tab w:val="center" w:pos="4680"/>
        <w:tab w:val="right" w:pos="9360"/>
      </w:tabs>
      <w:spacing w:line="240" w:lineRule="auto"/>
    </w:pPr>
  </w:style>
  <w:style w:type="character" w:customStyle="1" w:styleId="ac">
    <w:name w:val="Нижний колонтитул Знак"/>
    <w:basedOn w:val="a2"/>
    <w:link w:val="ab"/>
    <w:uiPriority w:val="99"/>
    <w:rsid w:val="00CB5937"/>
    <w:rPr>
      <w:rFonts w:ascii="Times New Roman" w:eastAsia="Times New Roman" w:hAnsi="Times New Roman" w:cs="Times New Roman"/>
      <w:sz w:val="28"/>
      <w:lang w:val="en-US"/>
    </w:rPr>
  </w:style>
  <w:style w:type="paragraph" w:styleId="ad">
    <w:name w:val="caption"/>
    <w:basedOn w:val="a1"/>
    <w:next w:val="a1"/>
    <w:uiPriority w:val="35"/>
    <w:semiHidden/>
    <w:unhideWhenUsed/>
    <w:qFormat/>
    <w:rsid w:val="00CB5937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ae">
    <w:name w:val="macro"/>
    <w:link w:val="af"/>
    <w:uiPriority w:val="99"/>
    <w:semiHidden/>
    <w:unhideWhenUsed/>
    <w:rsid w:val="00CB5937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  <w:lang w:val="en-US"/>
    </w:rPr>
  </w:style>
  <w:style w:type="character" w:customStyle="1" w:styleId="af">
    <w:name w:val="Текст макроса Знак"/>
    <w:basedOn w:val="a2"/>
    <w:link w:val="ae"/>
    <w:uiPriority w:val="99"/>
    <w:semiHidden/>
    <w:rsid w:val="00CB5937"/>
    <w:rPr>
      <w:rFonts w:ascii="Courier" w:eastAsiaTheme="minorEastAsia" w:hAnsi="Courier"/>
      <w:sz w:val="20"/>
      <w:szCs w:val="20"/>
      <w:lang w:val="en-US"/>
    </w:rPr>
  </w:style>
  <w:style w:type="paragraph" w:styleId="af0">
    <w:name w:val="List"/>
    <w:basedOn w:val="a1"/>
    <w:uiPriority w:val="99"/>
    <w:semiHidden/>
    <w:unhideWhenUsed/>
    <w:rsid w:val="00CB5937"/>
    <w:pPr>
      <w:ind w:left="360" w:hanging="360"/>
      <w:contextualSpacing/>
    </w:pPr>
  </w:style>
  <w:style w:type="paragraph" w:styleId="a0">
    <w:name w:val="List Bullet"/>
    <w:basedOn w:val="a1"/>
    <w:uiPriority w:val="99"/>
    <w:semiHidden/>
    <w:unhideWhenUsed/>
    <w:rsid w:val="00CB5937"/>
    <w:pPr>
      <w:numPr>
        <w:numId w:val="1"/>
      </w:numPr>
      <w:contextualSpacing/>
    </w:pPr>
  </w:style>
  <w:style w:type="paragraph" w:styleId="a">
    <w:name w:val="List Number"/>
    <w:basedOn w:val="a1"/>
    <w:uiPriority w:val="99"/>
    <w:semiHidden/>
    <w:unhideWhenUsed/>
    <w:rsid w:val="00CB5937"/>
    <w:pPr>
      <w:numPr>
        <w:numId w:val="2"/>
      </w:numPr>
      <w:contextualSpacing/>
    </w:pPr>
  </w:style>
  <w:style w:type="paragraph" w:styleId="23">
    <w:name w:val="List 2"/>
    <w:basedOn w:val="a1"/>
    <w:uiPriority w:val="99"/>
    <w:semiHidden/>
    <w:unhideWhenUsed/>
    <w:rsid w:val="00CB5937"/>
    <w:pPr>
      <w:ind w:left="720" w:hanging="360"/>
      <w:contextualSpacing/>
    </w:pPr>
  </w:style>
  <w:style w:type="paragraph" w:styleId="33">
    <w:name w:val="List 3"/>
    <w:basedOn w:val="a1"/>
    <w:uiPriority w:val="99"/>
    <w:semiHidden/>
    <w:unhideWhenUsed/>
    <w:rsid w:val="00CB5937"/>
    <w:pPr>
      <w:ind w:left="1080" w:hanging="360"/>
      <w:contextualSpacing/>
    </w:pPr>
  </w:style>
  <w:style w:type="paragraph" w:styleId="20">
    <w:name w:val="List Bullet 2"/>
    <w:basedOn w:val="a1"/>
    <w:uiPriority w:val="99"/>
    <w:semiHidden/>
    <w:unhideWhenUsed/>
    <w:rsid w:val="00CB5937"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CB5937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CB5937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CB5937"/>
    <w:pPr>
      <w:numPr>
        <w:numId w:val="6"/>
      </w:numPr>
      <w:tabs>
        <w:tab w:val="clear" w:pos="1080"/>
        <w:tab w:val="num" w:pos="360"/>
      </w:tabs>
      <w:ind w:left="0" w:firstLine="709"/>
      <w:contextualSpacing/>
    </w:pPr>
  </w:style>
  <w:style w:type="paragraph" w:styleId="af1">
    <w:name w:val="Title"/>
    <w:basedOn w:val="a1"/>
    <w:next w:val="a1"/>
    <w:link w:val="af2"/>
    <w:uiPriority w:val="10"/>
    <w:qFormat/>
    <w:rsid w:val="00CB5937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f2">
    <w:name w:val="Заголовок Знак"/>
    <w:basedOn w:val="a2"/>
    <w:link w:val="af1"/>
    <w:uiPriority w:val="10"/>
    <w:qFormat/>
    <w:rsid w:val="00CB593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paragraph" w:styleId="af3">
    <w:name w:val="Body Text"/>
    <w:basedOn w:val="a1"/>
    <w:link w:val="af4"/>
    <w:uiPriority w:val="99"/>
    <w:semiHidden/>
    <w:unhideWhenUsed/>
    <w:rsid w:val="00CB5937"/>
    <w:pPr>
      <w:spacing w:after="120"/>
    </w:pPr>
  </w:style>
  <w:style w:type="character" w:customStyle="1" w:styleId="af4">
    <w:name w:val="Основной текст Знак"/>
    <w:basedOn w:val="a2"/>
    <w:link w:val="af3"/>
    <w:uiPriority w:val="99"/>
    <w:semiHidden/>
    <w:rsid w:val="00CB5937"/>
    <w:rPr>
      <w:rFonts w:ascii="Times New Roman" w:eastAsia="Times New Roman" w:hAnsi="Times New Roman" w:cs="Times New Roman"/>
      <w:sz w:val="28"/>
      <w:lang w:val="en-US"/>
    </w:rPr>
  </w:style>
  <w:style w:type="paragraph" w:styleId="af5">
    <w:name w:val="List Continue"/>
    <w:basedOn w:val="a1"/>
    <w:uiPriority w:val="99"/>
    <w:semiHidden/>
    <w:unhideWhenUsed/>
    <w:rsid w:val="00CB5937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semiHidden/>
    <w:unhideWhenUsed/>
    <w:rsid w:val="00CB5937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semiHidden/>
    <w:unhideWhenUsed/>
    <w:rsid w:val="00CB5937"/>
    <w:pPr>
      <w:spacing w:after="120"/>
      <w:ind w:left="1080"/>
      <w:contextualSpacing/>
    </w:pPr>
  </w:style>
  <w:style w:type="paragraph" w:styleId="af6">
    <w:name w:val="Subtitle"/>
    <w:basedOn w:val="a1"/>
    <w:next w:val="a1"/>
    <w:link w:val="af7"/>
    <w:uiPriority w:val="11"/>
    <w:qFormat/>
    <w:rsid w:val="00CB5937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f7">
    <w:name w:val="Подзаголовок Знак"/>
    <w:basedOn w:val="a2"/>
    <w:link w:val="af6"/>
    <w:uiPriority w:val="11"/>
    <w:rsid w:val="00CB5937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n-US"/>
    </w:rPr>
  </w:style>
  <w:style w:type="paragraph" w:styleId="25">
    <w:name w:val="Body Text 2"/>
    <w:basedOn w:val="a1"/>
    <w:link w:val="26"/>
    <w:uiPriority w:val="99"/>
    <w:semiHidden/>
    <w:unhideWhenUsed/>
    <w:rsid w:val="00CB5937"/>
    <w:pPr>
      <w:spacing w:after="120" w:line="480" w:lineRule="auto"/>
    </w:pPr>
  </w:style>
  <w:style w:type="character" w:customStyle="1" w:styleId="26">
    <w:name w:val="Основной текст 2 Знак"/>
    <w:basedOn w:val="a2"/>
    <w:link w:val="25"/>
    <w:uiPriority w:val="99"/>
    <w:semiHidden/>
    <w:rsid w:val="00CB5937"/>
    <w:rPr>
      <w:rFonts w:ascii="Times New Roman" w:eastAsia="Times New Roman" w:hAnsi="Times New Roman" w:cs="Times New Roman"/>
      <w:sz w:val="28"/>
      <w:lang w:val="en-US"/>
    </w:rPr>
  </w:style>
  <w:style w:type="paragraph" w:styleId="35">
    <w:name w:val="Body Text 3"/>
    <w:basedOn w:val="a1"/>
    <w:link w:val="36"/>
    <w:uiPriority w:val="99"/>
    <w:semiHidden/>
    <w:unhideWhenUsed/>
    <w:rsid w:val="00CB5937"/>
    <w:pPr>
      <w:spacing w:after="120"/>
    </w:pPr>
    <w:rPr>
      <w:sz w:val="16"/>
      <w:szCs w:val="16"/>
    </w:rPr>
  </w:style>
  <w:style w:type="character" w:customStyle="1" w:styleId="36">
    <w:name w:val="Основной текст 3 Знак"/>
    <w:basedOn w:val="a2"/>
    <w:link w:val="35"/>
    <w:uiPriority w:val="99"/>
    <w:semiHidden/>
    <w:rsid w:val="00CB5937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af8">
    <w:name w:val="No Spacing"/>
    <w:uiPriority w:val="1"/>
    <w:qFormat/>
    <w:rsid w:val="00CB5937"/>
    <w:pPr>
      <w:spacing w:after="0" w:line="240" w:lineRule="auto"/>
    </w:pPr>
    <w:rPr>
      <w:rFonts w:eastAsiaTheme="minorEastAsia"/>
      <w:lang w:val="en-US"/>
    </w:rPr>
  </w:style>
  <w:style w:type="paragraph" w:styleId="af9">
    <w:name w:val="List Paragraph"/>
    <w:basedOn w:val="a1"/>
    <w:uiPriority w:val="34"/>
    <w:qFormat/>
    <w:rsid w:val="00CB5937"/>
    <w:pPr>
      <w:ind w:left="720"/>
      <w:contextualSpacing/>
    </w:pPr>
  </w:style>
  <w:style w:type="paragraph" w:styleId="27">
    <w:name w:val="Quote"/>
    <w:basedOn w:val="a1"/>
    <w:next w:val="a1"/>
    <w:link w:val="28"/>
    <w:uiPriority w:val="29"/>
    <w:qFormat/>
    <w:rsid w:val="00CB5937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CB5937"/>
    <w:rPr>
      <w:rFonts w:ascii="Times New Roman" w:eastAsia="Times New Roman" w:hAnsi="Times New Roman" w:cs="Times New Roman"/>
      <w:i/>
      <w:iCs/>
      <w:color w:val="000000" w:themeColor="text1"/>
      <w:sz w:val="28"/>
      <w:lang w:val="en-US"/>
    </w:rPr>
  </w:style>
  <w:style w:type="paragraph" w:styleId="afa">
    <w:name w:val="Intense Quote"/>
    <w:basedOn w:val="a1"/>
    <w:next w:val="a1"/>
    <w:link w:val="afb"/>
    <w:uiPriority w:val="30"/>
    <w:qFormat/>
    <w:rsid w:val="00CB5937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fb">
    <w:name w:val="Выделенная цитата Знак"/>
    <w:basedOn w:val="a2"/>
    <w:link w:val="afa"/>
    <w:uiPriority w:val="30"/>
    <w:rsid w:val="00CB5937"/>
    <w:rPr>
      <w:rFonts w:ascii="Times New Roman" w:eastAsia="Times New Roman" w:hAnsi="Times New Roman" w:cs="Times New Roman"/>
      <w:b/>
      <w:bCs/>
      <w:i/>
      <w:iCs/>
      <w:color w:val="4472C4" w:themeColor="accent1"/>
      <w:sz w:val="28"/>
      <w:lang w:val="en-US"/>
    </w:rPr>
  </w:style>
  <w:style w:type="paragraph" w:styleId="afc">
    <w:name w:val="TOC Heading"/>
    <w:basedOn w:val="1"/>
    <w:next w:val="a1"/>
    <w:uiPriority w:val="39"/>
    <w:unhideWhenUsed/>
    <w:qFormat/>
    <w:rsid w:val="00CB5937"/>
    <w:pPr>
      <w:outlineLvl w:val="9"/>
    </w:pPr>
  </w:style>
  <w:style w:type="character" w:styleId="afd">
    <w:name w:val="footnote reference"/>
    <w:semiHidden/>
    <w:unhideWhenUsed/>
    <w:rsid w:val="00CB5937"/>
    <w:rPr>
      <w:vertAlign w:val="superscript"/>
    </w:rPr>
  </w:style>
  <w:style w:type="character" w:styleId="afe">
    <w:name w:val="Subtle Emphasis"/>
    <w:basedOn w:val="a2"/>
    <w:uiPriority w:val="19"/>
    <w:qFormat/>
    <w:rsid w:val="00CB5937"/>
    <w:rPr>
      <w:i/>
      <w:iCs/>
      <w:color w:val="808080" w:themeColor="text1" w:themeTint="7F"/>
    </w:rPr>
  </w:style>
  <w:style w:type="character" w:styleId="aff">
    <w:name w:val="Intense Emphasis"/>
    <w:basedOn w:val="a2"/>
    <w:uiPriority w:val="21"/>
    <w:qFormat/>
    <w:rsid w:val="00CB5937"/>
    <w:rPr>
      <w:b/>
      <w:bCs/>
      <w:i/>
      <w:iCs/>
      <w:color w:val="4472C4" w:themeColor="accent1"/>
    </w:rPr>
  </w:style>
  <w:style w:type="character" w:styleId="aff0">
    <w:name w:val="Subtle Reference"/>
    <w:basedOn w:val="a2"/>
    <w:uiPriority w:val="31"/>
    <w:qFormat/>
    <w:rsid w:val="00CB5937"/>
    <w:rPr>
      <w:smallCaps/>
      <w:color w:val="ED7D31" w:themeColor="accent2"/>
      <w:u w:val="single"/>
    </w:rPr>
  </w:style>
  <w:style w:type="character" w:styleId="aff1">
    <w:name w:val="Intense Reference"/>
    <w:basedOn w:val="a2"/>
    <w:uiPriority w:val="32"/>
    <w:qFormat/>
    <w:rsid w:val="00CB5937"/>
    <w:rPr>
      <w:b/>
      <w:bCs/>
      <w:smallCaps/>
      <w:color w:val="ED7D31" w:themeColor="accent2"/>
      <w:spacing w:val="5"/>
      <w:u w:val="single"/>
    </w:rPr>
  </w:style>
  <w:style w:type="character" w:styleId="aff2">
    <w:name w:val="Book Title"/>
    <w:basedOn w:val="a2"/>
    <w:uiPriority w:val="33"/>
    <w:qFormat/>
    <w:rsid w:val="00CB5937"/>
    <w:rPr>
      <w:b/>
      <w:bCs/>
      <w:smallCaps/>
      <w:spacing w:val="5"/>
    </w:rPr>
  </w:style>
  <w:style w:type="table" w:styleId="aff3">
    <w:name w:val="Table Grid"/>
    <w:basedOn w:val="a3"/>
    <w:uiPriority w:val="39"/>
    <w:rsid w:val="00CB5937"/>
    <w:pPr>
      <w:spacing w:after="0" w:line="240" w:lineRule="auto"/>
    </w:pPr>
    <w:rPr>
      <w:rFonts w:eastAsiaTheme="minorEastAsia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4">
    <w:name w:val="Light Shading"/>
    <w:basedOn w:val="a3"/>
    <w:uiPriority w:val="60"/>
    <w:semiHidden/>
    <w:unhideWhenUsed/>
    <w:rsid w:val="00CB5937"/>
    <w:pPr>
      <w:spacing w:after="0" w:line="240" w:lineRule="auto"/>
    </w:pPr>
    <w:rPr>
      <w:rFonts w:eastAsiaTheme="minorEastAsia"/>
      <w:color w:val="000000" w:themeColor="text1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ff5">
    <w:name w:val="Light List"/>
    <w:basedOn w:val="a3"/>
    <w:uiPriority w:val="61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ff6">
    <w:name w:val="Light Grid"/>
    <w:basedOn w:val="a3"/>
    <w:uiPriority w:val="62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1">
    <w:name w:val="Medium Shading 1"/>
    <w:basedOn w:val="a3"/>
    <w:uiPriority w:val="63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2a">
    <w:name w:val="Medium List 2"/>
    <w:basedOn w:val="a3"/>
    <w:uiPriority w:val="66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2b">
    <w:name w:val="Medium Grid 2"/>
    <w:basedOn w:val="a3"/>
    <w:uiPriority w:val="68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aff7">
    <w:name w:val="Dark List"/>
    <w:basedOn w:val="a3"/>
    <w:uiPriority w:val="70"/>
    <w:semiHidden/>
    <w:unhideWhenUsed/>
    <w:rsid w:val="00CB593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aff8">
    <w:name w:val="Colorful Shading"/>
    <w:basedOn w:val="a3"/>
    <w:uiPriority w:val="71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9">
    <w:name w:val="Colorful List"/>
    <w:basedOn w:val="a3"/>
    <w:uiPriority w:val="72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affa">
    <w:name w:val="Colorful Grid"/>
    <w:basedOn w:val="a3"/>
    <w:uiPriority w:val="73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Light Shading Accent 1"/>
    <w:basedOn w:val="a3"/>
    <w:uiPriority w:val="60"/>
    <w:semiHidden/>
    <w:unhideWhenUsed/>
    <w:rsid w:val="00CB5937"/>
    <w:pPr>
      <w:spacing w:after="0" w:line="240" w:lineRule="auto"/>
    </w:pPr>
    <w:rPr>
      <w:rFonts w:eastAsiaTheme="minorEastAsia"/>
      <w:color w:val="2F5496" w:themeColor="accent1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10">
    <w:name w:val="Light List Accent 1"/>
    <w:basedOn w:val="a3"/>
    <w:uiPriority w:val="61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11">
    <w:name w:val="Light Grid Accent 1"/>
    <w:basedOn w:val="a3"/>
    <w:uiPriority w:val="62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1-1">
    <w:name w:val="Medium Shading 1 Accent 1"/>
    <w:basedOn w:val="a3"/>
    <w:uiPriority w:val="63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10">
    <w:name w:val="Medium List 1 Accent 1"/>
    <w:basedOn w:val="a3"/>
    <w:uiPriority w:val="65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2-10">
    <w:name w:val="Medium List 2 Accent 1"/>
    <w:basedOn w:val="a3"/>
    <w:uiPriority w:val="66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1">
    <w:name w:val="Medium Grid 1 Accent 1"/>
    <w:basedOn w:val="a3"/>
    <w:uiPriority w:val="67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2-11">
    <w:name w:val="Medium Grid 2 Accent 1"/>
    <w:basedOn w:val="a3"/>
    <w:uiPriority w:val="68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3"/>
    <w:uiPriority w:val="69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-12">
    <w:name w:val="Dark List Accent 1"/>
    <w:basedOn w:val="a3"/>
    <w:uiPriority w:val="70"/>
    <w:semiHidden/>
    <w:unhideWhenUsed/>
    <w:rsid w:val="00CB593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13">
    <w:name w:val="Colorful Shading Accent 1"/>
    <w:basedOn w:val="a3"/>
    <w:uiPriority w:val="71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List Accent 1"/>
    <w:basedOn w:val="a3"/>
    <w:uiPriority w:val="72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15">
    <w:name w:val="Colorful Grid Accent 1"/>
    <w:basedOn w:val="a3"/>
    <w:uiPriority w:val="73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">
    <w:name w:val="Light Shading Accent 2"/>
    <w:basedOn w:val="a3"/>
    <w:uiPriority w:val="60"/>
    <w:semiHidden/>
    <w:unhideWhenUsed/>
    <w:rsid w:val="00CB5937"/>
    <w:pPr>
      <w:spacing w:after="0" w:line="240" w:lineRule="auto"/>
    </w:pPr>
    <w:rPr>
      <w:rFonts w:eastAsiaTheme="minorEastAsia"/>
      <w:color w:val="C45911" w:themeColor="accent2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20">
    <w:name w:val="Light List Accent 2"/>
    <w:basedOn w:val="a3"/>
    <w:uiPriority w:val="61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21">
    <w:name w:val="Light Grid Accent 2"/>
    <w:basedOn w:val="a3"/>
    <w:uiPriority w:val="62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1-2">
    <w:name w:val="Medium Shading 1 Accent 2"/>
    <w:basedOn w:val="a3"/>
    <w:uiPriority w:val="63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3"/>
    <w:uiPriority w:val="65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2-20">
    <w:name w:val="Medium List 2 Accent 2"/>
    <w:basedOn w:val="a3"/>
    <w:uiPriority w:val="66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21">
    <w:name w:val="Medium Grid 1 Accent 2"/>
    <w:basedOn w:val="a3"/>
    <w:uiPriority w:val="67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2-21">
    <w:name w:val="Medium Grid 2 Accent 2"/>
    <w:basedOn w:val="a3"/>
    <w:uiPriority w:val="68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2">
    <w:name w:val="Medium Grid 3 Accent 2"/>
    <w:basedOn w:val="a3"/>
    <w:uiPriority w:val="69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-22">
    <w:name w:val="Dark List Accent 2"/>
    <w:basedOn w:val="a3"/>
    <w:uiPriority w:val="70"/>
    <w:semiHidden/>
    <w:unhideWhenUsed/>
    <w:rsid w:val="00CB593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23">
    <w:name w:val="Colorful Shading Accent 2"/>
    <w:basedOn w:val="a3"/>
    <w:uiPriority w:val="71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4">
    <w:name w:val="Colorful List Accent 2"/>
    <w:basedOn w:val="a3"/>
    <w:uiPriority w:val="72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25">
    <w:name w:val="Colorful Grid Accent 2"/>
    <w:basedOn w:val="a3"/>
    <w:uiPriority w:val="73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">
    <w:name w:val="Light Shading Accent 3"/>
    <w:basedOn w:val="a3"/>
    <w:uiPriority w:val="60"/>
    <w:semiHidden/>
    <w:unhideWhenUsed/>
    <w:rsid w:val="00CB5937"/>
    <w:pPr>
      <w:spacing w:after="0" w:line="240" w:lineRule="auto"/>
    </w:pPr>
    <w:rPr>
      <w:rFonts w:eastAsiaTheme="minorEastAsia"/>
      <w:color w:val="7B7B7B" w:themeColor="accent3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30">
    <w:name w:val="Light List Accent 3"/>
    <w:basedOn w:val="a3"/>
    <w:uiPriority w:val="61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31">
    <w:name w:val="Light Grid Accent 3"/>
    <w:basedOn w:val="a3"/>
    <w:uiPriority w:val="62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1-3">
    <w:name w:val="Medium Shading 1 Accent 3"/>
    <w:basedOn w:val="a3"/>
    <w:uiPriority w:val="63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30">
    <w:name w:val="Medium List 1 Accent 3"/>
    <w:basedOn w:val="a3"/>
    <w:uiPriority w:val="65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2-30">
    <w:name w:val="Medium List 2 Accent 3"/>
    <w:basedOn w:val="a3"/>
    <w:uiPriority w:val="66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31">
    <w:name w:val="Medium Grid 1 Accent 3"/>
    <w:basedOn w:val="a3"/>
    <w:uiPriority w:val="67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2-31">
    <w:name w:val="Medium Grid 2 Accent 3"/>
    <w:basedOn w:val="a3"/>
    <w:uiPriority w:val="68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3">
    <w:name w:val="Medium Grid 3 Accent 3"/>
    <w:basedOn w:val="a3"/>
    <w:uiPriority w:val="69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-32">
    <w:name w:val="Dark List Accent 3"/>
    <w:basedOn w:val="a3"/>
    <w:uiPriority w:val="70"/>
    <w:semiHidden/>
    <w:unhideWhenUsed/>
    <w:rsid w:val="00CB593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33">
    <w:name w:val="Colorful Shading Accent 3"/>
    <w:basedOn w:val="a3"/>
    <w:uiPriority w:val="71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34">
    <w:name w:val="Colorful List Accent 3"/>
    <w:basedOn w:val="a3"/>
    <w:uiPriority w:val="72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35">
    <w:name w:val="Colorful Grid Accent 3"/>
    <w:basedOn w:val="a3"/>
    <w:uiPriority w:val="73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">
    <w:name w:val="Light Shading Accent 4"/>
    <w:basedOn w:val="a3"/>
    <w:uiPriority w:val="60"/>
    <w:semiHidden/>
    <w:unhideWhenUsed/>
    <w:rsid w:val="00CB5937"/>
    <w:pPr>
      <w:spacing w:after="0" w:line="240" w:lineRule="auto"/>
    </w:pPr>
    <w:rPr>
      <w:rFonts w:eastAsiaTheme="minorEastAsia"/>
      <w:color w:val="BF8F00" w:themeColor="accent4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40">
    <w:name w:val="Light List Accent 4"/>
    <w:basedOn w:val="a3"/>
    <w:uiPriority w:val="61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41">
    <w:name w:val="Light Grid Accent 4"/>
    <w:basedOn w:val="a3"/>
    <w:uiPriority w:val="62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1-4">
    <w:name w:val="Medium Shading 1 Accent 4"/>
    <w:basedOn w:val="a3"/>
    <w:uiPriority w:val="63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40">
    <w:name w:val="Medium List 1 Accent 4"/>
    <w:basedOn w:val="a3"/>
    <w:uiPriority w:val="65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2-40">
    <w:name w:val="Medium List 2 Accent 4"/>
    <w:basedOn w:val="a3"/>
    <w:uiPriority w:val="66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41">
    <w:name w:val="Medium Grid 1 Accent 4"/>
    <w:basedOn w:val="a3"/>
    <w:uiPriority w:val="67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2-41">
    <w:name w:val="Medium Grid 2 Accent 4"/>
    <w:basedOn w:val="a3"/>
    <w:uiPriority w:val="68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4">
    <w:name w:val="Medium Grid 3 Accent 4"/>
    <w:basedOn w:val="a3"/>
    <w:uiPriority w:val="69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-42">
    <w:name w:val="Dark List Accent 4"/>
    <w:basedOn w:val="a3"/>
    <w:uiPriority w:val="70"/>
    <w:semiHidden/>
    <w:unhideWhenUsed/>
    <w:rsid w:val="00CB593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43">
    <w:name w:val="Colorful Shading Accent 4"/>
    <w:basedOn w:val="a3"/>
    <w:uiPriority w:val="71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44">
    <w:name w:val="Colorful List Accent 4"/>
    <w:basedOn w:val="a3"/>
    <w:uiPriority w:val="72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45">
    <w:name w:val="Colorful Grid Accent 4"/>
    <w:basedOn w:val="a3"/>
    <w:uiPriority w:val="73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">
    <w:name w:val="Light Shading Accent 5"/>
    <w:basedOn w:val="a3"/>
    <w:uiPriority w:val="60"/>
    <w:semiHidden/>
    <w:unhideWhenUsed/>
    <w:rsid w:val="00CB5937"/>
    <w:pPr>
      <w:spacing w:after="0" w:line="240" w:lineRule="auto"/>
    </w:pPr>
    <w:rPr>
      <w:rFonts w:eastAsiaTheme="minorEastAsia"/>
      <w:color w:val="2E74B5" w:themeColor="accent5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50">
    <w:name w:val="Light List Accent 5"/>
    <w:basedOn w:val="a3"/>
    <w:uiPriority w:val="61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51">
    <w:name w:val="Light Grid Accent 5"/>
    <w:basedOn w:val="a3"/>
    <w:uiPriority w:val="62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1-5">
    <w:name w:val="Medium Shading 1 Accent 5"/>
    <w:basedOn w:val="a3"/>
    <w:uiPriority w:val="63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50">
    <w:name w:val="Medium List 1 Accent 5"/>
    <w:basedOn w:val="a3"/>
    <w:uiPriority w:val="65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2-50">
    <w:name w:val="Medium List 2 Accent 5"/>
    <w:basedOn w:val="a3"/>
    <w:uiPriority w:val="66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51">
    <w:name w:val="Medium Grid 1 Accent 5"/>
    <w:basedOn w:val="a3"/>
    <w:uiPriority w:val="67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2-51">
    <w:name w:val="Medium Grid 2 Accent 5"/>
    <w:basedOn w:val="a3"/>
    <w:uiPriority w:val="68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5">
    <w:name w:val="Medium Grid 3 Accent 5"/>
    <w:basedOn w:val="a3"/>
    <w:uiPriority w:val="69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-52">
    <w:name w:val="Dark List Accent 5"/>
    <w:basedOn w:val="a3"/>
    <w:uiPriority w:val="70"/>
    <w:semiHidden/>
    <w:unhideWhenUsed/>
    <w:rsid w:val="00CB593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53">
    <w:name w:val="Colorful Shading Accent 5"/>
    <w:basedOn w:val="a3"/>
    <w:uiPriority w:val="71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4">
    <w:name w:val="Colorful List Accent 5"/>
    <w:basedOn w:val="a3"/>
    <w:uiPriority w:val="72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55">
    <w:name w:val="Colorful Grid Accent 5"/>
    <w:basedOn w:val="a3"/>
    <w:uiPriority w:val="73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">
    <w:name w:val="Light Shading Accent 6"/>
    <w:basedOn w:val="a3"/>
    <w:uiPriority w:val="60"/>
    <w:semiHidden/>
    <w:unhideWhenUsed/>
    <w:rsid w:val="00CB5937"/>
    <w:pPr>
      <w:spacing w:after="0" w:line="240" w:lineRule="auto"/>
    </w:pPr>
    <w:rPr>
      <w:rFonts w:eastAsiaTheme="minorEastAsia"/>
      <w:color w:val="538135" w:themeColor="accent6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-60">
    <w:name w:val="Light List Accent 6"/>
    <w:basedOn w:val="a3"/>
    <w:uiPriority w:val="61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-61">
    <w:name w:val="Light Grid Accent 6"/>
    <w:basedOn w:val="a3"/>
    <w:uiPriority w:val="62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-6">
    <w:name w:val="Medium Shading 1 Accent 6"/>
    <w:basedOn w:val="a3"/>
    <w:uiPriority w:val="63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60">
    <w:name w:val="Medium List 1 Accent 6"/>
    <w:basedOn w:val="a3"/>
    <w:uiPriority w:val="65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-60">
    <w:name w:val="Medium List 2 Accent 6"/>
    <w:basedOn w:val="a3"/>
    <w:uiPriority w:val="66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61">
    <w:name w:val="Medium Grid 1 Accent 6"/>
    <w:basedOn w:val="a3"/>
    <w:uiPriority w:val="67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-61">
    <w:name w:val="Medium Grid 2 Accent 6"/>
    <w:basedOn w:val="a3"/>
    <w:uiPriority w:val="68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6">
    <w:name w:val="Medium Grid 3 Accent 6"/>
    <w:basedOn w:val="a3"/>
    <w:uiPriority w:val="69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-62">
    <w:name w:val="Dark List Accent 6"/>
    <w:basedOn w:val="a3"/>
    <w:uiPriority w:val="70"/>
    <w:semiHidden/>
    <w:unhideWhenUsed/>
    <w:rsid w:val="00CB593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-63">
    <w:name w:val="Colorful Shading Accent 6"/>
    <w:basedOn w:val="a3"/>
    <w:uiPriority w:val="71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4">
    <w:name w:val="Colorful List Accent 6"/>
    <w:basedOn w:val="a3"/>
    <w:uiPriority w:val="72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65">
    <w:name w:val="Colorful Grid Accent 6"/>
    <w:basedOn w:val="a3"/>
    <w:uiPriority w:val="73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CB5937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CB5937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CB5937"/>
    <w:pPr>
      <w:spacing w:after="100"/>
      <w:ind w:left="560"/>
    </w:pPr>
  </w:style>
  <w:style w:type="paragraph" w:customStyle="1" w:styleId="font-claude-response-body">
    <w:name w:val="font-claude-response-body"/>
    <w:basedOn w:val="a1"/>
    <w:rsid w:val="00DB6AF5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 w:eastAsia="ru-RU"/>
    </w:rPr>
  </w:style>
  <w:style w:type="paragraph" w:styleId="41">
    <w:name w:val="toc 4"/>
    <w:basedOn w:val="a1"/>
    <w:next w:val="a1"/>
    <w:autoRedefine/>
    <w:uiPriority w:val="39"/>
    <w:unhideWhenUsed/>
    <w:rsid w:val="002D7699"/>
    <w:pPr>
      <w:spacing w:after="100" w:line="259" w:lineRule="auto"/>
      <w:ind w:left="660" w:firstLine="0"/>
      <w:jc w:val="left"/>
    </w:pPr>
    <w:rPr>
      <w:rFonts w:asciiTheme="minorHAnsi" w:eastAsiaTheme="minorEastAsia" w:hAnsiTheme="minorHAnsi" w:cstheme="minorBidi"/>
      <w:sz w:val="22"/>
      <w:lang w:val="ru-RU" w:eastAsia="ru-RU"/>
    </w:rPr>
  </w:style>
  <w:style w:type="paragraph" w:styleId="51">
    <w:name w:val="toc 5"/>
    <w:basedOn w:val="a1"/>
    <w:next w:val="a1"/>
    <w:autoRedefine/>
    <w:uiPriority w:val="39"/>
    <w:unhideWhenUsed/>
    <w:rsid w:val="002D7699"/>
    <w:pPr>
      <w:spacing w:after="100" w:line="259" w:lineRule="auto"/>
      <w:ind w:left="880" w:firstLine="0"/>
      <w:jc w:val="left"/>
    </w:pPr>
    <w:rPr>
      <w:rFonts w:asciiTheme="minorHAnsi" w:eastAsiaTheme="minorEastAsia" w:hAnsiTheme="minorHAnsi" w:cstheme="minorBidi"/>
      <w:sz w:val="22"/>
      <w:lang w:val="ru-RU" w:eastAsia="ru-RU"/>
    </w:rPr>
  </w:style>
  <w:style w:type="paragraph" w:styleId="61">
    <w:name w:val="toc 6"/>
    <w:basedOn w:val="a1"/>
    <w:next w:val="a1"/>
    <w:autoRedefine/>
    <w:uiPriority w:val="39"/>
    <w:unhideWhenUsed/>
    <w:rsid w:val="002D7699"/>
    <w:pPr>
      <w:spacing w:after="100" w:line="259" w:lineRule="auto"/>
      <w:ind w:left="1100" w:firstLine="0"/>
      <w:jc w:val="left"/>
    </w:pPr>
    <w:rPr>
      <w:rFonts w:asciiTheme="minorHAnsi" w:eastAsiaTheme="minorEastAsia" w:hAnsiTheme="minorHAnsi" w:cstheme="minorBidi"/>
      <w:sz w:val="22"/>
      <w:lang w:val="ru-RU" w:eastAsia="ru-RU"/>
    </w:rPr>
  </w:style>
  <w:style w:type="paragraph" w:styleId="71">
    <w:name w:val="toc 7"/>
    <w:basedOn w:val="a1"/>
    <w:next w:val="a1"/>
    <w:autoRedefine/>
    <w:uiPriority w:val="39"/>
    <w:unhideWhenUsed/>
    <w:rsid w:val="002D7699"/>
    <w:pPr>
      <w:spacing w:after="100" w:line="259" w:lineRule="auto"/>
      <w:ind w:left="1320" w:firstLine="0"/>
      <w:jc w:val="left"/>
    </w:pPr>
    <w:rPr>
      <w:rFonts w:asciiTheme="minorHAnsi" w:eastAsiaTheme="minorEastAsia" w:hAnsiTheme="minorHAnsi" w:cstheme="minorBidi"/>
      <w:sz w:val="22"/>
      <w:lang w:val="ru-RU" w:eastAsia="ru-RU"/>
    </w:rPr>
  </w:style>
  <w:style w:type="paragraph" w:styleId="81">
    <w:name w:val="toc 8"/>
    <w:basedOn w:val="a1"/>
    <w:next w:val="a1"/>
    <w:autoRedefine/>
    <w:uiPriority w:val="39"/>
    <w:unhideWhenUsed/>
    <w:rsid w:val="002D7699"/>
    <w:pPr>
      <w:spacing w:after="100" w:line="259" w:lineRule="auto"/>
      <w:ind w:left="1540" w:firstLine="0"/>
      <w:jc w:val="left"/>
    </w:pPr>
    <w:rPr>
      <w:rFonts w:asciiTheme="minorHAnsi" w:eastAsiaTheme="minorEastAsia" w:hAnsiTheme="minorHAnsi" w:cstheme="minorBidi"/>
      <w:sz w:val="22"/>
      <w:lang w:val="ru-RU" w:eastAsia="ru-RU"/>
    </w:rPr>
  </w:style>
  <w:style w:type="paragraph" w:styleId="91">
    <w:name w:val="toc 9"/>
    <w:basedOn w:val="a1"/>
    <w:next w:val="a1"/>
    <w:autoRedefine/>
    <w:uiPriority w:val="39"/>
    <w:unhideWhenUsed/>
    <w:rsid w:val="002D7699"/>
    <w:pPr>
      <w:spacing w:after="100" w:line="259" w:lineRule="auto"/>
      <w:ind w:left="1760" w:firstLine="0"/>
      <w:jc w:val="left"/>
    </w:pPr>
    <w:rPr>
      <w:rFonts w:asciiTheme="minorHAnsi" w:eastAsiaTheme="minorEastAsia" w:hAnsiTheme="minorHAnsi" w:cstheme="minorBidi"/>
      <w:sz w:val="22"/>
      <w:lang w:val="ru-RU" w:eastAsia="ru-RU"/>
    </w:rPr>
  </w:style>
  <w:style w:type="character" w:styleId="affb">
    <w:name w:val="Unresolved Mention"/>
    <w:basedOn w:val="a2"/>
    <w:uiPriority w:val="99"/>
    <w:semiHidden/>
    <w:unhideWhenUsed/>
    <w:rsid w:val="002D76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9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5.jpeg"/><Relationship Id="rId21" Type="http://schemas.openxmlformats.org/officeDocument/2006/relationships/image" Target="media/image10.jpeg"/><Relationship Id="rId42" Type="http://schemas.openxmlformats.org/officeDocument/2006/relationships/image" Target="media/image31.jpeg"/><Relationship Id="rId47" Type="http://schemas.openxmlformats.org/officeDocument/2006/relationships/image" Target="media/image36.jpeg"/><Relationship Id="rId63" Type="http://schemas.openxmlformats.org/officeDocument/2006/relationships/image" Target="media/image52.jpeg"/><Relationship Id="rId68" Type="http://schemas.openxmlformats.org/officeDocument/2006/relationships/hyperlink" Target="https://arxiv.org/abs/2405.14458" TargetMode="External"/><Relationship Id="rId16" Type="http://schemas.openxmlformats.org/officeDocument/2006/relationships/image" Target="media/image5.jpeg"/><Relationship Id="rId11" Type="http://schemas.openxmlformats.org/officeDocument/2006/relationships/footer" Target="footer2.xml"/><Relationship Id="rId24" Type="http://schemas.openxmlformats.org/officeDocument/2006/relationships/image" Target="media/image13.jpeg"/><Relationship Id="rId32" Type="http://schemas.openxmlformats.org/officeDocument/2006/relationships/image" Target="media/image21.jpeg"/><Relationship Id="rId37" Type="http://schemas.openxmlformats.org/officeDocument/2006/relationships/image" Target="media/image26.jpeg"/><Relationship Id="rId40" Type="http://schemas.openxmlformats.org/officeDocument/2006/relationships/image" Target="media/image29.jpeg"/><Relationship Id="rId45" Type="http://schemas.openxmlformats.org/officeDocument/2006/relationships/image" Target="media/image34.jpeg"/><Relationship Id="rId53" Type="http://schemas.openxmlformats.org/officeDocument/2006/relationships/image" Target="media/image42.jpeg"/><Relationship Id="rId58" Type="http://schemas.openxmlformats.org/officeDocument/2006/relationships/image" Target="media/image47.jpeg"/><Relationship Id="rId66" Type="http://schemas.openxmlformats.org/officeDocument/2006/relationships/hyperlink" Target="https://arxiv.org/abs/1911.09070" TargetMode="External"/><Relationship Id="rId74" Type="http://schemas.openxmlformats.org/officeDocument/2006/relationships/hyperlink" Target="https://ieeexplore.ieee.org/document/5206848" TargetMode="External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0.jpeg"/><Relationship Id="rId19" Type="http://schemas.openxmlformats.org/officeDocument/2006/relationships/image" Target="media/image8.jpeg"/><Relationship Id="rId14" Type="http://schemas.openxmlformats.org/officeDocument/2006/relationships/image" Target="media/image3.jpeg"/><Relationship Id="rId22" Type="http://schemas.openxmlformats.org/officeDocument/2006/relationships/image" Target="media/image11.jpeg"/><Relationship Id="rId27" Type="http://schemas.openxmlformats.org/officeDocument/2006/relationships/image" Target="media/image16.jpeg"/><Relationship Id="rId30" Type="http://schemas.openxmlformats.org/officeDocument/2006/relationships/image" Target="media/image19.jpeg"/><Relationship Id="rId35" Type="http://schemas.openxmlformats.org/officeDocument/2006/relationships/image" Target="media/image24.jpeg"/><Relationship Id="rId43" Type="http://schemas.openxmlformats.org/officeDocument/2006/relationships/image" Target="media/image32.jpeg"/><Relationship Id="rId48" Type="http://schemas.openxmlformats.org/officeDocument/2006/relationships/image" Target="media/image37.jpeg"/><Relationship Id="rId56" Type="http://schemas.openxmlformats.org/officeDocument/2006/relationships/image" Target="media/image45.jpeg"/><Relationship Id="rId64" Type="http://schemas.openxmlformats.org/officeDocument/2006/relationships/hyperlink" Target="https://arxiv.org/abs/1612.03144" TargetMode="External"/><Relationship Id="rId69" Type="http://schemas.openxmlformats.org/officeDocument/2006/relationships/hyperlink" Target="https://arxiv.org/abs/1911.08287" TargetMode="External"/><Relationship Id="rId77" Type="http://schemas.openxmlformats.org/officeDocument/2006/relationships/hyperlink" Target="https://doi.org/10.1016/j.compag.2019.105093" TargetMode="External"/><Relationship Id="rId8" Type="http://schemas.openxmlformats.org/officeDocument/2006/relationships/footer" Target="footer1.xml"/><Relationship Id="rId51" Type="http://schemas.openxmlformats.org/officeDocument/2006/relationships/image" Target="media/image40.jpeg"/><Relationship Id="rId72" Type="http://schemas.openxmlformats.org/officeDocument/2006/relationships/hyperlink" Target="https://arxiv.org/abs/1711.05101" TargetMode="External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image" Target="media/image6.jpeg"/><Relationship Id="rId25" Type="http://schemas.openxmlformats.org/officeDocument/2006/relationships/image" Target="media/image14.jpeg"/><Relationship Id="rId33" Type="http://schemas.openxmlformats.org/officeDocument/2006/relationships/image" Target="media/image22.jpeg"/><Relationship Id="rId38" Type="http://schemas.openxmlformats.org/officeDocument/2006/relationships/image" Target="media/image27.jpeg"/><Relationship Id="rId46" Type="http://schemas.openxmlformats.org/officeDocument/2006/relationships/image" Target="media/image35.jpeg"/><Relationship Id="rId59" Type="http://schemas.openxmlformats.org/officeDocument/2006/relationships/image" Target="media/image48.png"/><Relationship Id="rId67" Type="http://schemas.openxmlformats.org/officeDocument/2006/relationships/hyperlink" Target="https://arxiv.org/abs/1911.11929" TargetMode="External"/><Relationship Id="rId20" Type="http://schemas.openxmlformats.org/officeDocument/2006/relationships/image" Target="media/image9.jpeg"/><Relationship Id="rId41" Type="http://schemas.openxmlformats.org/officeDocument/2006/relationships/image" Target="media/image30.jpeg"/><Relationship Id="rId54" Type="http://schemas.openxmlformats.org/officeDocument/2006/relationships/image" Target="media/image43.jpeg"/><Relationship Id="rId62" Type="http://schemas.openxmlformats.org/officeDocument/2006/relationships/image" Target="media/image51.jpeg"/><Relationship Id="rId70" Type="http://schemas.openxmlformats.org/officeDocument/2006/relationships/hyperlink" Target="https://arxiv.org/abs/1708.02002" TargetMode="External"/><Relationship Id="rId75" Type="http://schemas.openxmlformats.org/officeDocument/2006/relationships/hyperlink" Target="https://arxiv.org/abs/1405.0312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jpeg"/><Relationship Id="rId23" Type="http://schemas.openxmlformats.org/officeDocument/2006/relationships/image" Target="media/image12.jpeg"/><Relationship Id="rId28" Type="http://schemas.openxmlformats.org/officeDocument/2006/relationships/image" Target="media/image17.jpeg"/><Relationship Id="rId36" Type="http://schemas.openxmlformats.org/officeDocument/2006/relationships/image" Target="media/image25.jpeg"/><Relationship Id="rId49" Type="http://schemas.openxmlformats.org/officeDocument/2006/relationships/image" Target="media/image38.jpeg"/><Relationship Id="rId57" Type="http://schemas.openxmlformats.org/officeDocument/2006/relationships/image" Target="media/image46.jpeg"/><Relationship Id="rId10" Type="http://schemas.openxmlformats.org/officeDocument/2006/relationships/hyperlink" Target="https://docs.ultralytics.com/" TargetMode="External"/><Relationship Id="rId31" Type="http://schemas.openxmlformats.org/officeDocument/2006/relationships/image" Target="media/image20.jpeg"/><Relationship Id="rId44" Type="http://schemas.openxmlformats.org/officeDocument/2006/relationships/image" Target="media/image33.jpeg"/><Relationship Id="rId52" Type="http://schemas.openxmlformats.org/officeDocument/2006/relationships/image" Target="media/image41.jpeg"/><Relationship Id="rId60" Type="http://schemas.openxmlformats.org/officeDocument/2006/relationships/image" Target="media/image49.jpeg"/><Relationship Id="rId65" Type="http://schemas.openxmlformats.org/officeDocument/2006/relationships/hyperlink" Target="https://arxiv.org/abs/1803.01534" TargetMode="External"/><Relationship Id="rId73" Type="http://schemas.openxmlformats.org/officeDocument/2006/relationships/hyperlink" Target="https://arxiv.org/abs/1502.03167" TargetMode="External"/><Relationship Id="rId78" Type="http://schemas.openxmlformats.org/officeDocument/2006/relationships/hyperlink" Target="https://doi.org/10.3390/plants1008150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ytorch.org/docs/" TargetMode="External"/><Relationship Id="rId13" Type="http://schemas.openxmlformats.org/officeDocument/2006/relationships/image" Target="media/image2.jpeg"/><Relationship Id="rId18" Type="http://schemas.openxmlformats.org/officeDocument/2006/relationships/image" Target="media/image7.jpeg"/><Relationship Id="rId39" Type="http://schemas.openxmlformats.org/officeDocument/2006/relationships/image" Target="media/image28.jpeg"/><Relationship Id="rId34" Type="http://schemas.openxmlformats.org/officeDocument/2006/relationships/image" Target="media/image23.jpeg"/><Relationship Id="rId50" Type="http://schemas.openxmlformats.org/officeDocument/2006/relationships/image" Target="media/image39.jpeg"/><Relationship Id="rId55" Type="http://schemas.openxmlformats.org/officeDocument/2006/relationships/image" Target="media/image44.jpeg"/><Relationship Id="rId76" Type="http://schemas.openxmlformats.org/officeDocument/2006/relationships/hyperlink" Target="https://www.frontiersin.org/articles/10.3389/fpls.2016.01419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www.mdpi.com/2078-2489/11/2/125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C2DA73-4936-4155-A330-A17832162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1864</TotalTime>
  <Pages>166</Pages>
  <Words>32198</Words>
  <Characters>183532</Characters>
  <Application>Microsoft Office Word</Application>
  <DocSecurity>0</DocSecurity>
  <Lines>1529</Lines>
  <Paragraphs>430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18</cp:revision>
  <dcterms:created xsi:type="dcterms:W3CDTF">2026-04-23T18:41:00Z</dcterms:created>
  <dcterms:modified xsi:type="dcterms:W3CDTF">2026-05-10T11:42:00Z</dcterms:modified>
</cp:coreProperties>
</file>